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6"/>
        </w:rPr>
        <w:t>TRƯỜNG ĐẠI HỌC THỦY LỢI - KHOA CÔNG NGHỆ THÔNG TIN</w:t>
        <w:br/>
      </w:r>
      <w:r>
        <w:rPr>
          <w:i/>
          <w:color w:val="555555"/>
          <w:sz w:val="21"/>
        </w:rPr>
        <w:t>BỘ MÔN CÔNG NGHỆ PHẦN MỀM | HỌC PHẦN: CSE462 - KIỂM THỬ VÀ ĐẢM BẢO CHẤT LƯỢNG PHẦN MỀM</w:t>
        <w:br/>
      </w:r>
    </w:p>
    <w:p>
      <w:pPr>
        <w:jc w:val="center"/>
      </w:pPr>
      <w:r>
        <w:rPr>
          <w:color w:val="1F4E79"/>
        </w:rPr>
        <w:t>━━━━━━━━━━━━━━━━━━━━━━━━━━━━━━━━━━━━━━━━━━━━━━━━━━━</w:t>
      </w:r>
    </w:p>
    <w:p>
      <w:pPr>
        <w:jc w:val="center"/>
      </w:pPr>
      <w:r>
        <w:rPr>
          <w:b/>
          <w:color w:val="C00000"/>
          <w:sz w:val="34"/>
        </w:rPr>
        <w:t>TÀI LIỆU ĐẶC TẢ VÀ THIẾT KẾ CA KIỂM THỬ</w:t>
        <w:br/>
        <w:t>USE-CASE 09: TỰ ĐỘNG HÓA GỬI EMAIL TUYỂN DỤNG</w:t>
      </w:r>
    </w:p>
    <w:p>
      <w:pPr>
        <w:jc w:val="center"/>
      </w:pPr>
      <w:r>
        <w:rPr>
          <w:b/>
          <w:color w:val="2E75B6"/>
          <w:sz w:val="22"/>
        </w:rPr>
        <w:t>Đề tài: HỆ THỐNG QUẢN LÝ TUYỂN DỤNG – TRỢ LÝ TUYỂN DỤNG &amp; SÀNG LỌC HỒ SƠ TỰ ĐỘNG</w:t>
        <w:br/>
        <w:t>Nhóm thực hiện: Nhóm 09 | Học kỳ 2 – Năm học 2025-2026</w:t>
      </w:r>
    </w:p>
    <w:p/>
    <w:tbl>
      <w:tblPr>
        <w:tblW w:type="auto" w:w="0"/>
        <w:jc w:val="center"/>
        <w:tblLook w:firstColumn="1" w:firstRow="1" w:lastColumn="0" w:lastRow="0" w:noHBand="0" w:noVBand="1" w:val="04A0"/>
        <w:tblBorders>
          <w:top w:val="single" w:sz="6" w:space="0" w:color="D3D3D3"/>
          <w:bottom w:val="single" w:sz="6" w:space="0" w:color="D3D3D3"/>
          <w:left w:val="none"/>
          <w:right w:val="none"/>
          <w:insideH w:val="single" w:sz="4" w:space="0" w:color="D3D3D3"/>
          <w:insideV w:val="none"/>
        </w:tblBorders>
      </w:tblPr>
      <w:tblGrid>
        <w:gridCol w:w="4802"/>
        <w:gridCol w:w="4802"/>
      </w:tblGrid>
      <w:tr>
        <w:tc>
          <w:tcPr>
            <w:tcW w:type="dxa" w:w="3312"/>
            <w:shd w:fill="F2F4F7"/>
            <w:tcMar>
              <w:top w:w="100" w:type="dxa"/>
              <w:bottom w:w="100" w:type="dxa"/>
              <w:left w:w="140" w:type="dxa"/>
              <w:right w:w="140" w:type="dxa"/>
            </w:tcMar>
          </w:tcPr>
          <w:p>
            <w:r>
              <w:rPr>
                <w:b/>
                <w:sz w:val="20"/>
              </w:rPr>
              <w:t>Mã Use Case &amp; Tên gọi:</w:t>
            </w:r>
          </w:p>
        </w:tc>
        <w:tc>
          <w:tcPr>
            <w:tcW w:type="dxa" w:w="6480"/>
            <w:tcMar>
              <w:top w:w="100" w:type="dxa"/>
              <w:bottom w:w="100" w:type="dxa"/>
              <w:left w:w="140" w:type="dxa"/>
              <w:right w:w="140" w:type="dxa"/>
            </w:tcMar>
          </w:tcPr>
          <w:p>
            <w:r>
              <w:rPr>
                <w:sz w:val="20"/>
              </w:rPr>
              <w:t>UC_09 - Tự động hóa gửi email tuyển dụng cho ứng viên</w:t>
            </w:r>
          </w:p>
        </w:tc>
      </w:tr>
      <w:tr>
        <w:tc>
          <w:tcPr>
            <w:tcW w:type="dxa" w:w="3312"/>
            <w:shd w:fill="F2F4F7"/>
            <w:tcMar>
              <w:top w:w="100" w:type="dxa"/>
              <w:bottom w:w="100" w:type="dxa"/>
              <w:left w:w="140" w:type="dxa"/>
              <w:right w:w="140" w:type="dxa"/>
            </w:tcMar>
          </w:tcPr>
          <w:p>
            <w:r>
              <w:rPr>
                <w:b/>
                <w:sz w:val="20"/>
              </w:rPr>
              <w:t>Sinh viên đảm nhận:</w:t>
            </w:r>
          </w:p>
        </w:tc>
        <w:tc>
          <w:tcPr>
            <w:tcW w:type="dxa" w:w="6480"/>
            <w:tcMar>
              <w:top w:w="100" w:type="dxa"/>
              <w:bottom w:w="100" w:type="dxa"/>
              <w:left w:w="140" w:type="dxa"/>
              <w:right w:w="140" w:type="dxa"/>
            </w:tcMar>
          </w:tcPr>
          <w:p>
            <w:r>
              <w:rPr>
                <w:sz w:val="20"/>
              </w:rPr>
              <w:t>Phạm Văn Hưng (Mã SV: 2351170598) - Nhóm 09</w:t>
            </w:r>
          </w:p>
        </w:tc>
      </w:tr>
      <w:tr>
        <w:tc>
          <w:tcPr>
            <w:tcW w:type="dxa" w:w="3312"/>
            <w:shd w:fill="F2F4F7"/>
            <w:tcMar>
              <w:top w:w="100" w:type="dxa"/>
              <w:bottom w:w="100" w:type="dxa"/>
              <w:left w:w="140" w:type="dxa"/>
              <w:right w:w="140" w:type="dxa"/>
            </w:tcMar>
          </w:tcPr>
          <w:p>
            <w:r>
              <w:rPr>
                <w:b/>
                <w:sz w:val="20"/>
              </w:rPr>
              <w:t>Giảng viên hướng dẫn:</w:t>
            </w:r>
          </w:p>
        </w:tc>
        <w:tc>
          <w:tcPr>
            <w:tcW w:type="dxa" w:w="6480"/>
            <w:tcMar>
              <w:top w:w="100" w:type="dxa"/>
              <w:bottom w:w="100" w:type="dxa"/>
              <w:left w:w="140" w:type="dxa"/>
              <w:right w:w="140" w:type="dxa"/>
            </w:tcMar>
          </w:tcPr>
          <w:p>
            <w:r>
              <w:rPr>
                <w:sz w:val="20"/>
              </w:rPr>
              <w:t>TS. Nguyễn Thị Phương Dung</w:t>
            </w:r>
          </w:p>
        </w:tc>
      </w:tr>
      <w:tr>
        <w:tc>
          <w:tcPr>
            <w:tcW w:type="dxa" w:w="3312"/>
            <w:shd w:fill="F2F4F7"/>
            <w:tcMar>
              <w:top w:w="100" w:type="dxa"/>
              <w:bottom w:w="100" w:type="dxa"/>
              <w:left w:w="140" w:type="dxa"/>
              <w:right w:w="140" w:type="dxa"/>
            </w:tcMar>
          </w:tcPr>
          <w:p>
            <w:r>
              <w:rPr>
                <w:b/>
                <w:sz w:val="20"/>
              </w:rPr>
              <w:t>Ngày tạo &amp; Phiên bản:</w:t>
            </w:r>
          </w:p>
        </w:tc>
        <w:tc>
          <w:tcPr>
            <w:tcW w:type="dxa" w:w="6480"/>
            <w:tcMar>
              <w:top w:w="100" w:type="dxa"/>
              <w:bottom w:w="100" w:type="dxa"/>
              <w:left w:w="140" w:type="dxa"/>
              <w:right w:w="140" w:type="dxa"/>
            </w:tcMar>
          </w:tcPr>
          <w:p>
            <w:r>
              <w:rPr>
                <w:sz w:val="20"/>
              </w:rPr>
              <w:t>30/01/2026 | Phiên bản 1.0 (Chuẩn ISTQB CTFL 2018 v3.1)</w:t>
            </w:r>
          </w:p>
        </w:tc>
      </w:tr>
      <w:tr>
        <w:tc>
          <w:tcPr>
            <w:tcW w:type="dxa" w:w="3312"/>
            <w:shd w:fill="F2F4F7"/>
            <w:tcMar>
              <w:top w:w="100" w:type="dxa"/>
              <w:bottom w:w="100" w:type="dxa"/>
              <w:left w:w="140" w:type="dxa"/>
              <w:right w:w="140" w:type="dxa"/>
            </w:tcMar>
          </w:tcPr>
          <w:p>
            <w:r>
              <w:rPr>
                <w:b/>
                <w:sz w:val="20"/>
              </w:rPr>
              <w:t>Phạm vi &amp; Số lượng Test Case:</w:t>
            </w:r>
          </w:p>
        </w:tc>
        <w:tc>
          <w:tcPr>
            <w:tcW w:type="dxa" w:w="6480"/>
            <w:tcMar>
              <w:top w:w="100" w:type="dxa"/>
              <w:bottom w:w="100" w:type="dxa"/>
              <w:left w:w="140" w:type="dxa"/>
              <w:right w:w="140" w:type="dxa"/>
            </w:tcMar>
          </w:tcPr>
          <w:p>
            <w:r>
              <w:rPr>
                <w:sz w:val="20"/>
              </w:rPr>
              <w:t>100% Phân vùng tương đương, Biên, Bảng quyết định, State | 38 Ca kiểm thử</w:t>
            </w:r>
          </w:p>
        </w:tc>
      </w:tr>
    </w:tbl>
    <w:p/>
    <w:p>
      <w:pPr>
        <w:pStyle w:val="Heading1"/>
      </w:pPr>
      <w:r>
        <w:t>1. THÔNG TIN CHUNG VỀ USE CASE 09</w:t>
      </w:r>
    </w:p>
    <w:p>
      <w:r>
        <w:rPr>
          <w:b/>
        </w:rPr>
        <w:t xml:space="preserve">• Tác nhân chính (Actor): </w:t>
      </w:r>
      <w:r>
        <w:t>Chuyên viên tuyển dụng (HR / Recruiter).</w:t>
        <w:br/>
      </w:r>
      <w:r>
        <w:rPr>
          <w:b/>
        </w:rPr>
        <w:t xml:space="preserve">• Tác nhân phụ (Secondary Actor): </w:t>
      </w:r>
      <w:r>
        <w:t>Hệ thống máy chủ chuyển phát thư điện tử (Mail Server / SMTP Service).</w:t>
        <w:br/>
      </w:r>
      <w:r>
        <w:rPr>
          <w:b/>
        </w:rPr>
        <w:t xml:space="preserve">• Mục tiêu Use Case: </w:t>
      </w:r>
      <w:r>
        <w:t>Cho phép Chuyên viên tuyển dụng gửi email liên hệ (thư mời phỏng vấn, từ chối, thư mời nhận việc Offer Letter...) đơn lẻ hoặc hàng loạt đến ứng viên. Hệ thống tích hợp trợ lý AI tự động cá nhân hóa nội dung qua thẻ dữ liệu động (Merge Tags), hỗ trợ đính kèm tài liệu, lưu vết toàn bộ vào Activity Log và tự động đồng bộ trạng thái vòng tuyển dụng.</w:t>
        <w:br/>
      </w:r>
      <w:r>
        <w:rPr>
          <w:b/>
        </w:rPr>
        <w:t xml:space="preserve">• Tiêu chuẩn áp dụng: </w:t>
      </w:r>
      <w:r>
        <w:t>Giáo trình học phần CSE462, Chuẩn kiểm thử quốc tế ISTQB CTFL 2018 v3.1, Chuẩn quy trình kiểm thử ISO/IEC/IEEE 29119-4 và Chuẩn chất lượng phần mềm ISO/IEC 25010.</w:t>
      </w:r>
    </w:p>
    <w:p>
      <w:pPr>
        <w:pStyle w:val="Heading1"/>
      </w:pPr>
      <w:r>
        <w:t>2. PHÂN TÍCH CƠ SỞ KIỂM THỬ VÀ LUỒNG SỰ KIỆN</w:t>
      </w:r>
    </w:p>
    <w:p>
      <w:pPr>
        <w:pStyle w:val="Heading2"/>
      </w:pPr>
      <w:r>
        <w:t>2.1. Tiền điều kiện &amp; Hậu điều kiện</w:t>
      </w:r>
    </w:p>
    <w:p>
      <w:r>
        <w:rPr>
          <w:b/>
        </w:rPr>
        <w:t>• Tiền điều kiện (Pre-conditions):</w:t>
        <w:br/>
      </w:r>
      <w:r>
        <w:t xml:space="preserve">  1. Chuyên viên tuyển dụng đã đăng nhập thành công vào hệ thống (Token JWT hợp lệ).</w:t>
        <w:br/>
        <w:t xml:space="preserve">  2. Tài khoản có quyền thực hiện chức năng liên hệ và gửi email ứng viên.</w:t>
        <w:br/>
        <w:t xml:space="preserve">  3. Hồ sơ ứng viên đã tồn tại trong CSDL và có địa chỉ Email được xác thực.</w:t>
        <w:br/>
        <w:t xml:space="preserve">  4. Cấu hình máy chủ gửi thư (SMTP Server) đang hoạt động ổn định.</w:t>
        <w:br/>
        <w:t xml:space="preserve">  5. Các mẫu email (Templates) đã được định nghĩa sẵn trong hệ thống.</w:t>
        <w:br/>
      </w:r>
      <w:r>
        <w:rPr>
          <w:b/>
        </w:rPr>
        <w:t>• Hậu điều kiện (Post-conditions):</w:t>
        <w:br/>
      </w:r>
      <w:r>
        <w:t xml:space="preserve">  1. Email được gửi thành công đến địa chỉ hòm thư của ứng viên.</w:t>
        <w:br/>
        <w:t xml:space="preserve">  2. Lịch sử gửi thư (thời gian, người gửi, tiêu đề, trạng thái) được lưu vào Activity Log.</w:t>
        <w:br/>
        <w:t xml:space="preserve">  3. Trạng thái ứng viên tự động chuyển đổi phù hợp (Ví dụ: Từ 'Mới' sang 'Chờ phỏng vấn').</w:t>
      </w:r>
    </w:p>
    <w:p>
      <w:pPr>
        <w:pStyle w:val="Heading2"/>
      </w:pPr>
      <w:r>
        <w:t>2.2. Phân rã luồng sự kiện chi tiết</w:t>
      </w:r>
    </w:p>
    <w:p>
      <w:r>
        <w:rPr>
          <w:b/>
        </w:rPr>
        <w:t>A. Luồng chính (Main Flow - Gửi email đơn lẻ / hàng loạt bằng mẫu AI):</w:t>
        <w:br/>
      </w:r>
      <w:r>
        <w:t xml:space="preserve">  1. Chuyên viên tuyển dụng truy cập màn hình Danh sách ứng viên trên Dashboard.</w:t>
        <w:br/>
      </w:r>
      <w:r>
        <w:t xml:space="preserve">  2. Tích chọn một hoặc nhiều ứng viên cần liên hệ, sau đó nhấn nút chức năng 'Gửi Email'.</w:t>
        <w:br/>
      </w:r>
      <w:r>
        <w:t xml:space="preserve">  3. Hệ thống kiểm tra dữ liệu: Đảm bảo có ít nhất một ứng viên được chọn và email đúng chuẩn RFC 5322.</w:t>
        <w:br/>
      </w:r>
      <w:r>
        <w:t xml:space="preserve">  4. Hệ thống mở Modal 'Soạn &amp; Gửi Email Tuyển Dụng' kèm danh mục các mẫu thư khả dụng.</w:t>
        <w:br/>
      </w:r>
      <w:r>
        <w:t xml:space="preserve">  5. Chuyên viên chọn mẫu thư phù hợp (Ví dụ: 'Thư mời phỏng vấn Vòng 1').</w:t>
        <w:br/>
      </w:r>
      <w:r>
        <w:t xml:space="preserve">  6. Trợ lý AI tự động trích xuất thông tin ứng viên để điền vào các thẻ động ({{candidate_name}}, {{job_title}}...).</w:t>
        <w:br/>
      </w:r>
      <w:r>
        <w:t xml:space="preserve">  7. Hiển thị bản xem trước (Preview) hoàn chỉnh. Chuyên viên chỉnh sửa bổ sung thời gian, link họp online nếu cần.</w:t>
        <w:br/>
      </w:r>
      <w:r>
        <w:t xml:space="preserve">  8. Chuyên viên nhấn nút 'Xác nhận gửi'.</w:t>
        <w:br/>
      </w:r>
      <w:r>
        <w:t xml:space="preserve">  9. Hệ thống gửi email bất đồng bộ qua hàng đợi Mail Server (SMTP).</w:t>
        <w:br/>
      </w:r>
      <w:r>
        <w:t xml:space="preserve">  10. Hệ thống báo gửi thành công, đóng Modal, tự động đổi trạng thái hồ sơ ứng viên và lưu Activity Log.</w:t>
        <w:br/>
      </w:r>
      <w:r>
        <w:rPr>
          <w:b/>
        </w:rPr>
        <w:br/>
        <w:t>B. Các luồng thay thế (Alternative Flows):</w:t>
        <w:br/>
      </w:r>
      <w:r>
        <w:t xml:space="preserve">  • Luồng 5a (Soạn thảo thủ công): Chuyên viên chọn 'Soạn thảo trống' thay vì chọn mẫu. Tự nhập tiêu đề và nội dung bằng Rich Text Editor -&gt; Chuyển sang bước 8.</w:t>
        <w:br/>
        <w:t xml:space="preserve">  • Luồng 7a (Đính kèm tệp tin): Chuyên viên bấm 'Đính kèm tệp' để thêm JD hoặc Offer Letter (&lt;= 10MB, không độc hại) -&gt; Chuyển sang bước 8.</w:t>
        <w:br/>
        <w:t xml:space="preserve">  • Luồng 7b (Xem trước từng email khi gửi hàng loạt): Chọn dropdown danh sách người nhận để duyệt trước nội dung cá nhân hóa của từng ứng viên.</w:t>
        <w:br/>
      </w:r>
      <w:r>
        <w:rPr>
          <w:b/>
        </w:rPr>
        <w:br/>
        <w:t>C. Các luồng ngoại lệ (Exceptions):</w:t>
        <w:br/>
      </w:r>
      <w:r>
        <w:t xml:space="preserve">  • EX_01 (Chưa chọn ứng viên): Nhấn nút 'Gửi Email' khi chưa tích chọn checkbox nào -&gt; Toast cảnh báo: 'Vui lòng chọn ít nhất một ứng viên để thực hiện'.</w:t>
        <w:br/>
        <w:t xml:space="preserve">  • EX_02 (Email sai định dạng hoặc trống): Cảnh báo đỏ; nếu gửi hàng loạt thì cho phép bấm 'Bỏ qua lỗi và tiếp tục gửi cho các ứng viên hợp lệ'.</w:t>
        <w:br/>
        <w:t xml:space="preserve">  • EX_03 (Lỗi kết nối máy chủ Mail Server / SMTP Timeout): Timeout &gt; 30s hoặc sai thông tin xác thực -&gt; Báo lỗi gián đoạn kết nối, giữ nguyên nội dung soạn để thử lại.</w:t>
        <w:br/>
        <w:t xml:space="preserve">  • EX_04 (Vượt hạn mức Quota trong ngày): Báo lỗi vượt quá số lượng email gửi cho phép trong ngày của dịch vụ.</w:t>
        <w:br/>
        <w:t xml:space="preserve">  • EX_05 (Tệp đính kèm không hợp lệ): Tệp vượt quá 10MB hoặc chứa đuôi cấm (.exe, .bat) -&gt; Chặn ngay tại Client.</w:t>
      </w:r>
    </w:p>
    <w:p>
      <w:pPr>
        <w:pStyle w:val="Heading1"/>
      </w:pPr>
      <w:r>
        <w:t>3. ÁP DỤNG CÁC KỸ THUẬT KIỂM THỬ HỘP ĐEN (CSE462)</w:t>
      </w:r>
    </w:p>
    <w:p>
      <w:pPr>
        <w:pStyle w:val="Heading2"/>
      </w:pPr>
      <w:r>
        <w:t>3.1. Phân vùng tương đương (Equivalence Partitioning) &amp; Phân tích giá trị biên (BVA)</w:t>
      </w:r>
    </w:p>
    <w:tbl>
      <w:tblPr>
        <w:tblW w:type="auto" w:w="0"/>
        <w:jc w:val="center"/>
        <w:tblLook w:firstColumn="1" w:firstRow="1" w:lastColumn="0" w:lastRow="0" w:noHBand="0" w:noVBand="1" w:val="04A0"/>
        <w:tblBorders>
          <w:top w:val="single" w:sz="6" w:space="0" w:color="D3D3D3"/>
          <w:bottom w:val="single" w:sz="6" w:space="0" w:color="D3D3D3"/>
          <w:left w:val="none"/>
          <w:right w:val="none"/>
          <w:insideH w:val="single" w:sz="4" w:space="0" w:color="D3D3D3"/>
          <w:insideV w:val="none"/>
        </w:tblBorders>
      </w:tblPr>
      <w:tblGrid>
        <w:gridCol w:w="3202"/>
        <w:gridCol w:w="3202"/>
        <w:gridCol w:w="3202"/>
      </w:tblGrid>
      <w:tr>
        <w:tc>
          <w:tcPr>
            <w:tcW w:type="dxa" w:w="3202"/>
            <w:shd w:fill="1F4E79"/>
            <w:tcMar>
              <w:top w:w="120" w:type="dxa"/>
              <w:bottom w:w="120" w:type="dxa"/>
              <w:left w:w="140" w:type="dxa"/>
              <w:right w:w="140" w:type="dxa"/>
            </w:tcMar>
          </w:tcPr>
          <w:p>
            <w:r>
              <w:rPr>
                <w:b/>
                <w:color w:val="FFFFFF"/>
                <w:sz w:val="19"/>
              </w:rPr>
              <w:t>Tham số / Trường dữ liệu</w:t>
            </w:r>
          </w:p>
        </w:tc>
        <w:tc>
          <w:tcPr>
            <w:tcW w:type="dxa" w:w="3202"/>
            <w:shd w:fill="1F4E79"/>
            <w:tcMar>
              <w:top w:w="120" w:type="dxa"/>
              <w:bottom w:w="120" w:type="dxa"/>
              <w:left w:w="140" w:type="dxa"/>
              <w:right w:w="140" w:type="dxa"/>
            </w:tcMar>
          </w:tcPr>
          <w:p>
            <w:r>
              <w:rPr>
                <w:b/>
                <w:color w:val="FFFFFF"/>
                <w:sz w:val="19"/>
              </w:rPr>
              <w:t>Phân vùng hợp lệ &amp; Giá trị đại diện</w:t>
            </w:r>
          </w:p>
        </w:tc>
        <w:tc>
          <w:tcPr>
            <w:tcW w:type="dxa" w:w="3202"/>
            <w:shd w:fill="1F4E79"/>
            <w:tcMar>
              <w:top w:w="120" w:type="dxa"/>
              <w:bottom w:w="120" w:type="dxa"/>
              <w:left w:w="140" w:type="dxa"/>
              <w:right w:w="140" w:type="dxa"/>
            </w:tcMar>
          </w:tcPr>
          <w:p>
            <w:r>
              <w:rPr>
                <w:b/>
                <w:color w:val="FFFFFF"/>
                <w:sz w:val="19"/>
              </w:rPr>
              <w:t>Phân vùng không hợp lệ &amp; Giá trị biên</w:t>
            </w:r>
          </w:p>
        </w:tc>
      </w:tr>
      <w:tr>
        <w:tc>
          <w:tcPr>
            <w:tcW w:type="dxa" w:w="3202"/>
            <w:tcMar>
              <w:top w:w="100" w:type="dxa"/>
              <w:bottom w:w="100" w:type="dxa"/>
              <w:left w:w="120" w:type="dxa"/>
              <w:right w:w="120" w:type="dxa"/>
            </w:tcMar>
          </w:tcPr>
          <w:p>
            <w:r>
              <w:rPr>
                <w:b/>
                <w:sz w:val="18"/>
              </w:rPr>
              <w:t>Số lượng ứng viên chọn (N)</w:t>
            </w:r>
          </w:p>
        </w:tc>
        <w:tc>
          <w:tcPr>
            <w:tcW w:type="dxa" w:w="3202"/>
            <w:tcMar>
              <w:top w:w="100" w:type="dxa"/>
              <w:bottom w:w="100" w:type="dxa"/>
              <w:left w:w="120" w:type="dxa"/>
              <w:right w:w="120" w:type="dxa"/>
            </w:tcMar>
          </w:tcPr>
          <w:p>
            <w:r>
              <w:rPr>
                <w:sz w:val="18"/>
              </w:rPr>
              <w:t>• N = 1 (Đơn lẻ)</w:t>
              <w:br/>
              <w:t>• 2 &lt;= N &lt;= 50 (Hàng loạt)</w:t>
            </w:r>
          </w:p>
        </w:tc>
        <w:tc>
          <w:tcPr>
            <w:tcW w:type="dxa" w:w="3202"/>
            <w:tcMar>
              <w:top w:w="100" w:type="dxa"/>
              <w:bottom w:w="100" w:type="dxa"/>
              <w:left w:w="120" w:type="dxa"/>
              <w:right w:w="120" w:type="dxa"/>
            </w:tcMar>
          </w:tcPr>
          <w:p>
            <w:r>
              <w:rPr>
                <w:sz w:val="18"/>
              </w:rPr>
              <w:t>• N = 0 (Lỗi EX_01)</w:t>
              <w:br/>
              <w:t>• N = 51 (Vượt giới hạn)</w:t>
              <w:br/>
              <w:t>• Biên: 0, 1, 2, 50, 51</w:t>
            </w:r>
          </w:p>
        </w:tc>
      </w:tr>
      <w:tr>
        <w:tc>
          <w:tcPr>
            <w:tcW w:type="dxa" w:w="3202"/>
            <w:tcMar>
              <w:top w:w="100" w:type="dxa"/>
              <w:bottom w:w="100" w:type="dxa"/>
              <w:left w:w="120" w:type="dxa"/>
              <w:right w:w="120" w:type="dxa"/>
            </w:tcMar>
            <w:shd w:fill="F9FAFC"/>
          </w:tcPr>
          <w:p>
            <w:r>
              <w:rPr>
                <w:b/>
                <w:sz w:val="18"/>
              </w:rPr>
              <w:t>Địa chỉ Email ứng viên</w:t>
            </w:r>
          </w:p>
        </w:tc>
        <w:tc>
          <w:tcPr>
            <w:tcW w:type="dxa" w:w="3202"/>
            <w:tcMar>
              <w:top w:w="100" w:type="dxa"/>
              <w:bottom w:w="100" w:type="dxa"/>
              <w:left w:w="120" w:type="dxa"/>
              <w:right w:w="120" w:type="dxa"/>
            </w:tcMar>
            <w:shd w:fill="F9FAFC"/>
          </w:tcPr>
          <w:p>
            <w:r>
              <w:rPr>
                <w:sz w:val="18"/>
              </w:rPr>
              <w:t>• Chuẩn RFC 5322 (vd: an.nguyen@gmail.com, hr@fpt.vn)</w:t>
            </w:r>
          </w:p>
        </w:tc>
        <w:tc>
          <w:tcPr>
            <w:tcW w:type="dxa" w:w="3202"/>
            <w:tcMar>
              <w:top w:w="100" w:type="dxa"/>
              <w:bottom w:w="100" w:type="dxa"/>
              <w:left w:w="120" w:type="dxa"/>
              <w:right w:w="120" w:type="dxa"/>
            </w:tcMar>
            <w:shd w:fill="F9FAFC"/>
          </w:tcPr>
          <w:p>
            <w:r>
              <w:rPr>
                <w:sz w:val="18"/>
              </w:rPr>
              <w:t>• Email trống (null, '')</w:t>
              <w:br/>
              <w:t>• Sai cú pháp (thiếu @, thiếu domain)</w:t>
              <w:br/>
              <w:t>• Chứa ký tự nguy hiểm / XSS</w:t>
            </w:r>
          </w:p>
        </w:tc>
      </w:tr>
      <w:tr>
        <w:tc>
          <w:tcPr>
            <w:tcW w:type="dxa" w:w="3202"/>
            <w:tcMar>
              <w:top w:w="100" w:type="dxa"/>
              <w:bottom w:w="100" w:type="dxa"/>
              <w:left w:w="120" w:type="dxa"/>
              <w:right w:w="120" w:type="dxa"/>
            </w:tcMar>
          </w:tcPr>
          <w:p>
            <w:r>
              <w:rPr>
                <w:b/>
                <w:sz w:val="18"/>
              </w:rPr>
              <w:t>Mẫu email tuyển dụng (Template)</w:t>
            </w:r>
          </w:p>
        </w:tc>
        <w:tc>
          <w:tcPr>
            <w:tcW w:type="dxa" w:w="3202"/>
            <w:tcMar>
              <w:top w:w="100" w:type="dxa"/>
              <w:bottom w:w="100" w:type="dxa"/>
              <w:left w:w="120" w:type="dxa"/>
              <w:right w:w="120" w:type="dxa"/>
            </w:tcMar>
          </w:tcPr>
          <w:p>
            <w:r>
              <w:rPr>
                <w:sz w:val="18"/>
              </w:rPr>
              <w:t>• Mời phỏng vấn, Từ chối, Offer Letter, Soạn thảo trống</w:t>
            </w:r>
          </w:p>
        </w:tc>
        <w:tc>
          <w:tcPr>
            <w:tcW w:type="dxa" w:w="3202"/>
            <w:tcMar>
              <w:top w:w="100" w:type="dxa"/>
              <w:bottom w:w="100" w:type="dxa"/>
              <w:left w:w="120" w:type="dxa"/>
              <w:right w:w="120" w:type="dxa"/>
            </w:tcMar>
          </w:tcPr>
          <w:p>
            <w:r>
              <w:rPr>
                <w:sz w:val="18"/>
              </w:rPr>
              <w:t>• Để trống không chọn mẫu và không viết nội dung</w:t>
              <w:br/>
              <w:t>• Mẫu đã bị xóa</w:t>
            </w:r>
          </w:p>
        </w:tc>
      </w:tr>
      <w:tr>
        <w:tc>
          <w:tcPr>
            <w:tcW w:type="dxa" w:w="3202"/>
            <w:tcMar>
              <w:top w:w="100" w:type="dxa"/>
              <w:bottom w:w="100" w:type="dxa"/>
              <w:left w:w="120" w:type="dxa"/>
              <w:right w:w="120" w:type="dxa"/>
            </w:tcMar>
            <w:shd w:fill="F9FAFC"/>
          </w:tcPr>
          <w:p>
            <w:r>
              <w:rPr>
                <w:b/>
                <w:sz w:val="18"/>
              </w:rPr>
              <w:t>Độ dài tiêu đề email (L)</w:t>
            </w:r>
          </w:p>
        </w:tc>
        <w:tc>
          <w:tcPr>
            <w:tcW w:type="dxa" w:w="3202"/>
            <w:tcMar>
              <w:top w:w="100" w:type="dxa"/>
              <w:bottom w:w="100" w:type="dxa"/>
              <w:left w:w="120" w:type="dxa"/>
              <w:right w:w="120" w:type="dxa"/>
            </w:tcMar>
            <w:shd w:fill="F9FAFC"/>
          </w:tcPr>
          <w:p>
            <w:r>
              <w:rPr>
                <w:sz w:val="18"/>
              </w:rPr>
              <w:t>• 1 &lt;= L &lt;= 200 ký tự</w:t>
            </w:r>
          </w:p>
        </w:tc>
        <w:tc>
          <w:tcPr>
            <w:tcW w:type="dxa" w:w="3202"/>
            <w:tcMar>
              <w:top w:w="100" w:type="dxa"/>
              <w:bottom w:w="100" w:type="dxa"/>
              <w:left w:w="120" w:type="dxa"/>
              <w:right w:w="120" w:type="dxa"/>
            </w:tcMar>
            <w:shd w:fill="F9FAFC"/>
          </w:tcPr>
          <w:p>
            <w:r>
              <w:rPr>
                <w:sz w:val="18"/>
              </w:rPr>
              <w:t>• L = 0 (Để trống)</w:t>
              <w:br/>
              <w:t>• L = 201 (Vượt quá biên)</w:t>
              <w:br/>
              <w:t>• Biên: 0, 1, 199, 200, 201 ký tự</w:t>
            </w:r>
          </w:p>
        </w:tc>
      </w:tr>
      <w:tr>
        <w:tc>
          <w:tcPr>
            <w:tcW w:type="dxa" w:w="3202"/>
            <w:tcMar>
              <w:top w:w="100" w:type="dxa"/>
              <w:bottom w:w="100" w:type="dxa"/>
              <w:left w:w="120" w:type="dxa"/>
              <w:right w:w="120" w:type="dxa"/>
            </w:tcMar>
          </w:tcPr>
          <w:p>
            <w:r>
              <w:rPr>
                <w:b/>
                <w:sz w:val="18"/>
              </w:rPr>
              <w:t>Dung lượng tệp đính kèm (S)</w:t>
            </w:r>
          </w:p>
        </w:tc>
        <w:tc>
          <w:tcPr>
            <w:tcW w:type="dxa" w:w="3202"/>
            <w:tcMar>
              <w:top w:w="100" w:type="dxa"/>
              <w:bottom w:w="100" w:type="dxa"/>
              <w:left w:w="120" w:type="dxa"/>
              <w:right w:w="120" w:type="dxa"/>
            </w:tcMar>
          </w:tcPr>
          <w:p>
            <w:r>
              <w:rPr>
                <w:sz w:val="18"/>
              </w:rPr>
              <w:t>• Không đính kèm (0 file)</w:t>
              <w:br/>
              <w:t>• 0 &lt; S &lt;= 10.0 MB (.pdf, .docx, .png)</w:t>
            </w:r>
          </w:p>
        </w:tc>
        <w:tc>
          <w:tcPr>
            <w:tcW w:type="dxa" w:w="3202"/>
            <w:tcMar>
              <w:top w:w="100" w:type="dxa"/>
              <w:bottom w:w="100" w:type="dxa"/>
              <w:left w:w="120" w:type="dxa"/>
              <w:right w:w="120" w:type="dxa"/>
            </w:tcMar>
          </w:tcPr>
          <w:p>
            <w:r>
              <w:rPr>
                <w:sz w:val="18"/>
              </w:rPr>
              <w:t>• Tệp rỗng (0 Byte)</w:t>
              <w:br/>
              <w:t>• S = 10.01 MB (Lỗi EX_05)</w:t>
              <w:br/>
              <w:t>• Tệp cấm: .exe, .bat, .sh</w:t>
            </w:r>
          </w:p>
        </w:tc>
      </w:tr>
    </w:tbl>
    <w:p/>
    <w:p>
      <w:pPr>
        <w:pStyle w:val="Heading2"/>
      </w:pPr>
      <w:r>
        <w:t>3.2. Bảng quyết định logic nghiệp vụ (Decision Table)</w:t>
      </w:r>
    </w:p>
    <w:tbl>
      <w:tblPr>
        <w:tblW w:type="auto" w:w="0"/>
        <w:jc w:val="center"/>
        <w:tblLook w:firstColumn="1" w:firstRow="1" w:lastColumn="0" w:lastRow="0" w:noHBand="0" w:noVBand="1" w:val="04A0"/>
        <w:tblBorders>
          <w:top w:val="single" w:sz="6" w:space="0" w:color="D3D3D3"/>
          <w:bottom w:val="single" w:sz="6" w:space="0" w:color="D3D3D3"/>
          <w:left w:val="none"/>
          <w:right w:val="none"/>
          <w:insideH w:val="single" w:sz="4" w:space="0" w:color="D3D3D3"/>
          <w:insideV w:val="none"/>
        </w:tblBorders>
      </w:tblPr>
      <w:tblGrid>
        <w:gridCol w:w="1067"/>
        <w:gridCol w:w="1067"/>
        <w:gridCol w:w="1067"/>
        <w:gridCol w:w="1067"/>
        <w:gridCol w:w="1067"/>
        <w:gridCol w:w="1067"/>
        <w:gridCol w:w="1067"/>
        <w:gridCol w:w="1067"/>
        <w:gridCol w:w="1067"/>
      </w:tblGrid>
      <w:tr>
        <w:tc>
          <w:tcPr>
            <w:tcW w:type="dxa" w:w="1067"/>
            <w:shd w:fill="2E75B6"/>
            <w:tcMar>
              <w:top w:w="100" w:type="dxa"/>
              <w:bottom w:w="100" w:type="dxa"/>
              <w:left w:w="80" w:type="dxa"/>
              <w:right w:w="80" w:type="dxa"/>
            </w:tcMar>
          </w:tcPr>
          <w:p>
            <w:pPr>
              <w:jc w:val="left"/>
            </w:pPr>
            <w:r>
              <w:rPr>
                <w:b/>
                <w:color w:val="FFFFFF"/>
                <w:sz w:val="17"/>
              </w:rPr>
              <w:t>Điều kiện / Hành động</w:t>
            </w:r>
          </w:p>
        </w:tc>
        <w:tc>
          <w:tcPr>
            <w:tcW w:type="dxa" w:w="1067"/>
            <w:shd w:fill="2E75B6"/>
            <w:tcMar>
              <w:top w:w="100" w:type="dxa"/>
              <w:bottom w:w="100" w:type="dxa"/>
              <w:left w:w="80" w:type="dxa"/>
              <w:right w:w="80" w:type="dxa"/>
            </w:tcMar>
          </w:tcPr>
          <w:p>
            <w:pPr>
              <w:jc w:val="center"/>
            </w:pPr>
            <w:r>
              <w:rPr>
                <w:b/>
                <w:color w:val="FFFFFF"/>
                <w:sz w:val="17"/>
              </w:rPr>
              <w:t>R1</w:t>
            </w:r>
          </w:p>
        </w:tc>
        <w:tc>
          <w:tcPr>
            <w:tcW w:type="dxa" w:w="1067"/>
            <w:shd w:fill="2E75B6"/>
            <w:tcMar>
              <w:top w:w="100" w:type="dxa"/>
              <w:bottom w:w="100" w:type="dxa"/>
              <w:left w:w="80" w:type="dxa"/>
              <w:right w:w="80" w:type="dxa"/>
            </w:tcMar>
          </w:tcPr>
          <w:p>
            <w:pPr>
              <w:jc w:val="center"/>
            </w:pPr>
            <w:r>
              <w:rPr>
                <w:b/>
                <w:color w:val="FFFFFF"/>
                <w:sz w:val="17"/>
              </w:rPr>
              <w:t>R2</w:t>
            </w:r>
          </w:p>
        </w:tc>
        <w:tc>
          <w:tcPr>
            <w:tcW w:type="dxa" w:w="1067"/>
            <w:shd w:fill="2E75B6"/>
            <w:tcMar>
              <w:top w:w="100" w:type="dxa"/>
              <w:bottom w:w="100" w:type="dxa"/>
              <w:left w:w="80" w:type="dxa"/>
              <w:right w:w="80" w:type="dxa"/>
            </w:tcMar>
          </w:tcPr>
          <w:p>
            <w:pPr>
              <w:jc w:val="center"/>
            </w:pPr>
            <w:r>
              <w:rPr>
                <w:b/>
                <w:color w:val="FFFFFF"/>
                <w:sz w:val="17"/>
              </w:rPr>
              <w:t>R3</w:t>
            </w:r>
          </w:p>
        </w:tc>
        <w:tc>
          <w:tcPr>
            <w:tcW w:type="dxa" w:w="1067"/>
            <w:shd w:fill="2E75B6"/>
            <w:tcMar>
              <w:top w:w="100" w:type="dxa"/>
              <w:bottom w:w="100" w:type="dxa"/>
              <w:left w:w="80" w:type="dxa"/>
              <w:right w:w="80" w:type="dxa"/>
            </w:tcMar>
          </w:tcPr>
          <w:p>
            <w:pPr>
              <w:jc w:val="center"/>
            </w:pPr>
            <w:r>
              <w:rPr>
                <w:b/>
                <w:color w:val="FFFFFF"/>
                <w:sz w:val="17"/>
              </w:rPr>
              <w:t>R4</w:t>
            </w:r>
          </w:p>
        </w:tc>
        <w:tc>
          <w:tcPr>
            <w:tcW w:type="dxa" w:w="1067"/>
            <w:shd w:fill="2E75B6"/>
            <w:tcMar>
              <w:top w:w="100" w:type="dxa"/>
              <w:bottom w:w="100" w:type="dxa"/>
              <w:left w:w="80" w:type="dxa"/>
              <w:right w:w="80" w:type="dxa"/>
            </w:tcMar>
          </w:tcPr>
          <w:p>
            <w:pPr>
              <w:jc w:val="center"/>
            </w:pPr>
            <w:r>
              <w:rPr>
                <w:b/>
                <w:color w:val="FFFFFF"/>
                <w:sz w:val="17"/>
              </w:rPr>
              <w:t>R5</w:t>
            </w:r>
          </w:p>
        </w:tc>
        <w:tc>
          <w:tcPr>
            <w:tcW w:type="dxa" w:w="1067"/>
            <w:shd w:fill="2E75B6"/>
            <w:tcMar>
              <w:top w:w="100" w:type="dxa"/>
              <w:bottom w:w="100" w:type="dxa"/>
              <w:left w:w="80" w:type="dxa"/>
              <w:right w:w="80" w:type="dxa"/>
            </w:tcMar>
          </w:tcPr>
          <w:p>
            <w:pPr>
              <w:jc w:val="center"/>
            </w:pPr>
            <w:r>
              <w:rPr>
                <w:b/>
                <w:color w:val="FFFFFF"/>
                <w:sz w:val="17"/>
              </w:rPr>
              <w:t>R6</w:t>
            </w:r>
          </w:p>
        </w:tc>
        <w:tc>
          <w:tcPr>
            <w:tcW w:type="dxa" w:w="1067"/>
            <w:shd w:fill="2E75B6"/>
            <w:tcMar>
              <w:top w:w="100" w:type="dxa"/>
              <w:bottom w:w="100" w:type="dxa"/>
              <w:left w:w="80" w:type="dxa"/>
              <w:right w:w="80" w:type="dxa"/>
            </w:tcMar>
          </w:tcPr>
          <w:p>
            <w:pPr>
              <w:jc w:val="center"/>
            </w:pPr>
            <w:r>
              <w:rPr>
                <w:b/>
                <w:color w:val="FFFFFF"/>
                <w:sz w:val="17"/>
              </w:rPr>
              <w:t>R7</w:t>
            </w:r>
          </w:p>
        </w:tc>
        <w:tc>
          <w:tcPr>
            <w:tcW w:type="dxa" w:w="1067"/>
            <w:shd w:fill="2E75B6"/>
            <w:tcMar>
              <w:top w:w="100" w:type="dxa"/>
              <w:bottom w:w="100" w:type="dxa"/>
              <w:left w:w="80" w:type="dxa"/>
              <w:right w:w="80" w:type="dxa"/>
            </w:tcMar>
          </w:tcPr>
          <w:p>
            <w:pPr>
              <w:jc w:val="center"/>
            </w:pPr>
            <w:r>
              <w:rPr>
                <w:b/>
                <w:color w:val="FFFFFF"/>
                <w:sz w:val="17"/>
              </w:rPr>
              <w:t>R8</w:t>
            </w:r>
          </w:p>
        </w:tc>
      </w:tr>
      <w:tr>
        <w:tc>
          <w:tcPr>
            <w:tcW w:type="dxa" w:w="1067"/>
            <w:tcMar>
              <w:top w:w="80" w:type="dxa"/>
              <w:bottom w:w="80" w:type="dxa"/>
              <w:left w:w="100" w:type="dxa"/>
              <w:right w:w="100" w:type="dxa"/>
            </w:tcMar>
          </w:tcPr>
          <w:p>
            <w:r>
              <w:rPr>
                <w:sz w:val="17"/>
              </w:rPr>
              <w:t>C1: Tích chọn ứng viên N &gt;= 1</w:t>
            </w:r>
          </w:p>
        </w:tc>
        <w:tc>
          <w:tcPr>
            <w:tcW w:type="dxa" w:w="1067"/>
            <w:tcMar>
              <w:top w:w="80" w:type="dxa"/>
              <w:bottom w:w="80" w:type="dxa"/>
              <w:left w:w="50" w:type="dxa"/>
              <w:right w:w="50" w:type="dxa"/>
            </w:tcMar>
          </w:tcPr>
          <w:p>
            <w:pPr>
              <w:jc w:val="center"/>
            </w:pPr>
            <w:r>
              <w:rPr>
                <w:sz w:val="17"/>
              </w:rPr>
              <w:t>Có</w:t>
            </w:r>
          </w:p>
        </w:tc>
        <w:tc>
          <w:tcPr>
            <w:tcW w:type="dxa" w:w="1067"/>
            <w:tcMar>
              <w:top w:w="80" w:type="dxa"/>
              <w:bottom w:w="80" w:type="dxa"/>
              <w:left w:w="50" w:type="dxa"/>
              <w:right w:w="50" w:type="dxa"/>
            </w:tcMar>
          </w:tcPr>
          <w:p>
            <w:pPr>
              <w:jc w:val="center"/>
            </w:pPr>
            <w:r>
              <w:rPr>
                <w:sz w:val="17"/>
              </w:rPr>
              <w:t>Có</w:t>
            </w:r>
          </w:p>
        </w:tc>
        <w:tc>
          <w:tcPr>
            <w:tcW w:type="dxa" w:w="1067"/>
            <w:tcMar>
              <w:top w:w="80" w:type="dxa"/>
              <w:bottom w:w="80" w:type="dxa"/>
              <w:left w:w="50" w:type="dxa"/>
              <w:right w:w="50" w:type="dxa"/>
            </w:tcMar>
          </w:tcPr>
          <w:p>
            <w:pPr>
              <w:jc w:val="center"/>
            </w:pPr>
            <w:r>
              <w:rPr>
                <w:sz w:val="17"/>
              </w:rPr>
              <w:t>Có</w:t>
            </w:r>
          </w:p>
        </w:tc>
        <w:tc>
          <w:tcPr>
            <w:tcW w:type="dxa" w:w="1067"/>
            <w:tcMar>
              <w:top w:w="80" w:type="dxa"/>
              <w:bottom w:w="80" w:type="dxa"/>
              <w:left w:w="50" w:type="dxa"/>
              <w:right w:w="50" w:type="dxa"/>
            </w:tcMar>
          </w:tcPr>
          <w:p>
            <w:pPr>
              <w:jc w:val="center"/>
            </w:pPr>
            <w:r>
              <w:rPr>
                <w:sz w:val="17"/>
              </w:rPr>
              <w:t>Có</w:t>
            </w:r>
          </w:p>
        </w:tc>
        <w:tc>
          <w:tcPr>
            <w:tcW w:type="dxa" w:w="1067"/>
            <w:tcMar>
              <w:top w:w="80" w:type="dxa"/>
              <w:bottom w:w="80" w:type="dxa"/>
              <w:left w:w="50" w:type="dxa"/>
              <w:right w:w="50" w:type="dxa"/>
            </w:tcMar>
          </w:tcPr>
          <w:p>
            <w:pPr>
              <w:jc w:val="center"/>
            </w:pPr>
            <w:r>
              <w:rPr>
                <w:sz w:val="17"/>
              </w:rPr>
              <w:t>Có</w:t>
            </w:r>
          </w:p>
        </w:tc>
        <w:tc>
          <w:tcPr>
            <w:tcW w:type="dxa" w:w="1067"/>
            <w:tcMar>
              <w:top w:w="80" w:type="dxa"/>
              <w:bottom w:w="80" w:type="dxa"/>
              <w:left w:w="50" w:type="dxa"/>
              <w:right w:w="50" w:type="dxa"/>
            </w:tcMar>
          </w:tcPr>
          <w:p>
            <w:pPr>
              <w:jc w:val="center"/>
            </w:pPr>
            <w:r>
              <w:rPr>
                <w:sz w:val="17"/>
              </w:rPr>
              <w:t>Không</w:t>
            </w:r>
          </w:p>
        </w:tc>
        <w:tc>
          <w:tcPr>
            <w:tcW w:type="dxa" w:w="1067"/>
            <w:tcMar>
              <w:top w:w="80" w:type="dxa"/>
              <w:bottom w:w="80" w:type="dxa"/>
              <w:left w:w="50" w:type="dxa"/>
              <w:right w:w="50" w:type="dxa"/>
            </w:tcMar>
          </w:tcPr>
          <w:p>
            <w:pPr>
              <w:jc w:val="center"/>
            </w:pPr>
            <w:r>
              <w:rPr>
                <w:sz w:val="17"/>
              </w:rPr>
              <w:t>Có</w:t>
            </w:r>
          </w:p>
        </w:tc>
        <w:tc>
          <w:tcPr>
            <w:tcW w:type="dxa" w:w="1067"/>
            <w:tcMar>
              <w:top w:w="80" w:type="dxa"/>
              <w:bottom w:w="80" w:type="dxa"/>
              <w:left w:w="50" w:type="dxa"/>
              <w:right w:w="50" w:type="dxa"/>
            </w:tcMar>
          </w:tcPr>
          <w:p>
            <w:pPr>
              <w:jc w:val="center"/>
            </w:pPr>
            <w:r>
              <w:rPr>
                <w:sz w:val="17"/>
              </w:rPr>
              <w:t>Có</w:t>
            </w:r>
          </w:p>
        </w:tc>
      </w:tr>
      <w:tr>
        <w:tc>
          <w:tcPr>
            <w:tcW w:type="dxa" w:w="1067"/>
            <w:tcMar>
              <w:top w:w="80" w:type="dxa"/>
              <w:bottom w:w="80" w:type="dxa"/>
              <w:left w:w="100" w:type="dxa"/>
              <w:right w:w="100" w:type="dxa"/>
            </w:tcMar>
          </w:tcPr>
          <w:p>
            <w:r>
              <w:rPr>
                <w:sz w:val="17"/>
              </w:rPr>
              <w:t>C2: 100% Email ứng viên hợp lệ</w:t>
            </w:r>
          </w:p>
        </w:tc>
        <w:tc>
          <w:tcPr>
            <w:tcW w:type="dxa" w:w="1067"/>
            <w:tcMar>
              <w:top w:w="80" w:type="dxa"/>
              <w:bottom w:w="80" w:type="dxa"/>
              <w:left w:w="50" w:type="dxa"/>
              <w:right w:w="50" w:type="dxa"/>
            </w:tcMar>
          </w:tcPr>
          <w:p>
            <w:pPr>
              <w:jc w:val="center"/>
            </w:pPr>
            <w:r>
              <w:rPr>
                <w:sz w:val="17"/>
              </w:rPr>
              <w:t>Có</w:t>
            </w:r>
          </w:p>
        </w:tc>
        <w:tc>
          <w:tcPr>
            <w:tcW w:type="dxa" w:w="1067"/>
            <w:tcMar>
              <w:top w:w="80" w:type="dxa"/>
              <w:bottom w:w="80" w:type="dxa"/>
              <w:left w:w="50" w:type="dxa"/>
              <w:right w:w="50" w:type="dxa"/>
            </w:tcMar>
          </w:tcPr>
          <w:p>
            <w:pPr>
              <w:jc w:val="center"/>
            </w:pPr>
            <w:r>
              <w:rPr>
                <w:sz w:val="17"/>
              </w:rPr>
              <w:t>Có</w:t>
            </w:r>
          </w:p>
        </w:tc>
        <w:tc>
          <w:tcPr>
            <w:tcW w:type="dxa" w:w="1067"/>
            <w:tcMar>
              <w:top w:w="80" w:type="dxa"/>
              <w:bottom w:w="80" w:type="dxa"/>
              <w:left w:w="50" w:type="dxa"/>
              <w:right w:w="50" w:type="dxa"/>
            </w:tcMar>
          </w:tcPr>
          <w:p>
            <w:pPr>
              <w:jc w:val="center"/>
            </w:pPr>
            <w:r>
              <w:rPr>
                <w:sz w:val="17"/>
              </w:rPr>
              <w:t>Có</w:t>
            </w:r>
          </w:p>
        </w:tc>
        <w:tc>
          <w:tcPr>
            <w:tcW w:type="dxa" w:w="1067"/>
            <w:tcMar>
              <w:top w:w="80" w:type="dxa"/>
              <w:bottom w:w="80" w:type="dxa"/>
              <w:left w:w="50" w:type="dxa"/>
              <w:right w:w="50" w:type="dxa"/>
            </w:tcMar>
          </w:tcPr>
          <w:p>
            <w:pPr>
              <w:jc w:val="center"/>
            </w:pPr>
            <w:r>
              <w:rPr>
                <w:sz w:val="17"/>
              </w:rPr>
              <w:t>Có</w:t>
            </w:r>
          </w:p>
        </w:tc>
        <w:tc>
          <w:tcPr>
            <w:tcW w:type="dxa" w:w="1067"/>
            <w:tcMar>
              <w:top w:w="80" w:type="dxa"/>
              <w:bottom w:w="80" w:type="dxa"/>
              <w:left w:w="50" w:type="dxa"/>
              <w:right w:w="50" w:type="dxa"/>
            </w:tcMar>
          </w:tcPr>
          <w:p>
            <w:pPr>
              <w:jc w:val="center"/>
            </w:pPr>
            <w:r>
              <w:rPr>
                <w:sz w:val="17"/>
              </w:rPr>
              <w:t>Không</w:t>
            </w:r>
          </w:p>
        </w:tc>
        <w:tc>
          <w:tcPr>
            <w:tcW w:type="dxa" w:w="1067"/>
            <w:tcMar>
              <w:top w:w="80" w:type="dxa"/>
              <w:bottom w:w="80" w:type="dxa"/>
              <w:left w:w="50" w:type="dxa"/>
              <w:right w:w="50" w:type="dxa"/>
            </w:tcMar>
          </w:tcPr>
          <w:p>
            <w:pPr>
              <w:jc w:val="center"/>
            </w:pPr>
            <w:r>
              <w:rPr>
                <w:sz w:val="17"/>
              </w:rPr>
              <w:t>-</w:t>
            </w:r>
          </w:p>
        </w:tc>
        <w:tc>
          <w:tcPr>
            <w:tcW w:type="dxa" w:w="1067"/>
            <w:tcMar>
              <w:top w:w="80" w:type="dxa"/>
              <w:bottom w:w="80" w:type="dxa"/>
              <w:left w:w="50" w:type="dxa"/>
              <w:right w:w="50" w:type="dxa"/>
            </w:tcMar>
          </w:tcPr>
          <w:p>
            <w:pPr>
              <w:jc w:val="center"/>
            </w:pPr>
            <w:r>
              <w:rPr>
                <w:sz w:val="17"/>
              </w:rPr>
              <w:t>Có</w:t>
            </w:r>
          </w:p>
        </w:tc>
        <w:tc>
          <w:tcPr>
            <w:tcW w:type="dxa" w:w="1067"/>
            <w:tcMar>
              <w:top w:w="80" w:type="dxa"/>
              <w:bottom w:w="80" w:type="dxa"/>
              <w:left w:w="50" w:type="dxa"/>
              <w:right w:w="50" w:type="dxa"/>
            </w:tcMar>
          </w:tcPr>
          <w:p>
            <w:pPr>
              <w:jc w:val="center"/>
            </w:pPr>
            <w:r>
              <w:rPr>
                <w:sz w:val="17"/>
              </w:rPr>
              <w:t>Có</w:t>
            </w:r>
          </w:p>
        </w:tc>
      </w:tr>
      <w:tr>
        <w:tc>
          <w:tcPr>
            <w:tcW w:type="dxa" w:w="1067"/>
            <w:tcMar>
              <w:top w:w="80" w:type="dxa"/>
              <w:bottom w:w="80" w:type="dxa"/>
              <w:left w:w="100" w:type="dxa"/>
              <w:right w:w="100" w:type="dxa"/>
            </w:tcMar>
          </w:tcPr>
          <w:p>
            <w:r>
              <w:rPr>
                <w:sz w:val="17"/>
              </w:rPr>
              <w:t>C3: Chọn Template AI có sẵn</w:t>
            </w:r>
          </w:p>
        </w:tc>
        <w:tc>
          <w:tcPr>
            <w:tcW w:type="dxa" w:w="1067"/>
            <w:tcMar>
              <w:top w:w="80" w:type="dxa"/>
              <w:bottom w:w="80" w:type="dxa"/>
              <w:left w:w="50" w:type="dxa"/>
              <w:right w:w="50" w:type="dxa"/>
            </w:tcMar>
          </w:tcPr>
          <w:p>
            <w:pPr>
              <w:jc w:val="center"/>
            </w:pPr>
            <w:r>
              <w:rPr>
                <w:sz w:val="17"/>
              </w:rPr>
              <w:t>Có</w:t>
            </w:r>
          </w:p>
        </w:tc>
        <w:tc>
          <w:tcPr>
            <w:tcW w:type="dxa" w:w="1067"/>
            <w:tcMar>
              <w:top w:w="80" w:type="dxa"/>
              <w:bottom w:w="80" w:type="dxa"/>
              <w:left w:w="50" w:type="dxa"/>
              <w:right w:w="50" w:type="dxa"/>
            </w:tcMar>
          </w:tcPr>
          <w:p>
            <w:pPr>
              <w:jc w:val="center"/>
            </w:pPr>
            <w:r>
              <w:rPr>
                <w:sz w:val="17"/>
              </w:rPr>
              <w:t>Có</w:t>
            </w:r>
          </w:p>
        </w:tc>
        <w:tc>
          <w:tcPr>
            <w:tcW w:type="dxa" w:w="1067"/>
            <w:tcMar>
              <w:top w:w="80" w:type="dxa"/>
              <w:bottom w:w="80" w:type="dxa"/>
              <w:left w:w="50" w:type="dxa"/>
              <w:right w:w="50" w:type="dxa"/>
            </w:tcMar>
          </w:tcPr>
          <w:p>
            <w:pPr>
              <w:jc w:val="center"/>
            </w:pPr>
            <w:r>
              <w:rPr>
                <w:sz w:val="17"/>
              </w:rPr>
              <w:t>Có</w:t>
            </w:r>
          </w:p>
        </w:tc>
        <w:tc>
          <w:tcPr>
            <w:tcW w:type="dxa" w:w="1067"/>
            <w:tcMar>
              <w:top w:w="80" w:type="dxa"/>
              <w:bottom w:w="80" w:type="dxa"/>
              <w:left w:w="50" w:type="dxa"/>
              <w:right w:w="50" w:type="dxa"/>
            </w:tcMar>
          </w:tcPr>
          <w:p>
            <w:pPr>
              <w:jc w:val="center"/>
            </w:pPr>
            <w:r>
              <w:rPr>
                <w:sz w:val="17"/>
              </w:rPr>
              <w:t>Không</w:t>
            </w:r>
          </w:p>
        </w:tc>
        <w:tc>
          <w:tcPr>
            <w:tcW w:type="dxa" w:w="1067"/>
            <w:tcMar>
              <w:top w:w="80" w:type="dxa"/>
              <w:bottom w:w="80" w:type="dxa"/>
              <w:left w:w="50" w:type="dxa"/>
              <w:right w:w="50" w:type="dxa"/>
            </w:tcMar>
          </w:tcPr>
          <w:p>
            <w:pPr>
              <w:jc w:val="center"/>
            </w:pPr>
            <w:r>
              <w:rPr>
                <w:sz w:val="17"/>
              </w:rPr>
              <w:t>-</w:t>
            </w:r>
          </w:p>
        </w:tc>
        <w:tc>
          <w:tcPr>
            <w:tcW w:type="dxa" w:w="1067"/>
            <w:tcMar>
              <w:top w:w="80" w:type="dxa"/>
              <w:bottom w:w="80" w:type="dxa"/>
              <w:left w:w="50" w:type="dxa"/>
              <w:right w:w="50" w:type="dxa"/>
            </w:tcMar>
          </w:tcPr>
          <w:p>
            <w:pPr>
              <w:jc w:val="center"/>
            </w:pPr>
            <w:r>
              <w:rPr>
                <w:sz w:val="17"/>
              </w:rPr>
              <w:t>-</w:t>
            </w:r>
          </w:p>
        </w:tc>
        <w:tc>
          <w:tcPr>
            <w:tcW w:type="dxa" w:w="1067"/>
            <w:tcMar>
              <w:top w:w="80" w:type="dxa"/>
              <w:bottom w:w="80" w:type="dxa"/>
              <w:left w:w="50" w:type="dxa"/>
              <w:right w:w="50" w:type="dxa"/>
            </w:tcMar>
          </w:tcPr>
          <w:p>
            <w:pPr>
              <w:jc w:val="center"/>
            </w:pPr>
            <w:r>
              <w:rPr>
                <w:sz w:val="17"/>
              </w:rPr>
              <w:t>Có</w:t>
            </w:r>
          </w:p>
        </w:tc>
        <w:tc>
          <w:tcPr>
            <w:tcW w:type="dxa" w:w="1067"/>
            <w:tcMar>
              <w:top w:w="80" w:type="dxa"/>
              <w:bottom w:w="80" w:type="dxa"/>
              <w:left w:w="50" w:type="dxa"/>
              <w:right w:w="50" w:type="dxa"/>
            </w:tcMar>
          </w:tcPr>
          <w:p>
            <w:pPr>
              <w:jc w:val="center"/>
            </w:pPr>
            <w:r>
              <w:rPr>
                <w:sz w:val="17"/>
              </w:rPr>
              <w:t>Có</w:t>
            </w:r>
          </w:p>
        </w:tc>
      </w:tr>
      <w:tr>
        <w:tc>
          <w:tcPr>
            <w:tcW w:type="dxa" w:w="1067"/>
            <w:tcMar>
              <w:top w:w="80" w:type="dxa"/>
              <w:bottom w:w="80" w:type="dxa"/>
              <w:left w:w="100" w:type="dxa"/>
              <w:right w:w="100" w:type="dxa"/>
            </w:tcMar>
          </w:tcPr>
          <w:p>
            <w:r>
              <w:rPr>
                <w:sz w:val="17"/>
              </w:rPr>
              <w:t>C4: Tệp đính kèm hợp lệ &lt;= 10MB</w:t>
            </w:r>
          </w:p>
        </w:tc>
        <w:tc>
          <w:tcPr>
            <w:tcW w:type="dxa" w:w="1067"/>
            <w:tcMar>
              <w:top w:w="80" w:type="dxa"/>
              <w:bottom w:w="80" w:type="dxa"/>
              <w:left w:w="50" w:type="dxa"/>
              <w:right w:w="50" w:type="dxa"/>
            </w:tcMar>
          </w:tcPr>
          <w:p>
            <w:pPr>
              <w:jc w:val="center"/>
            </w:pPr>
            <w:r>
              <w:rPr>
                <w:sz w:val="17"/>
              </w:rPr>
              <w:t>Có</w:t>
            </w:r>
          </w:p>
        </w:tc>
        <w:tc>
          <w:tcPr>
            <w:tcW w:type="dxa" w:w="1067"/>
            <w:tcMar>
              <w:top w:w="80" w:type="dxa"/>
              <w:bottom w:w="80" w:type="dxa"/>
              <w:left w:w="50" w:type="dxa"/>
              <w:right w:w="50" w:type="dxa"/>
            </w:tcMar>
          </w:tcPr>
          <w:p>
            <w:pPr>
              <w:jc w:val="center"/>
            </w:pPr>
            <w:r>
              <w:rPr>
                <w:sz w:val="17"/>
              </w:rPr>
              <w:t>Có</w:t>
            </w:r>
          </w:p>
        </w:tc>
        <w:tc>
          <w:tcPr>
            <w:tcW w:type="dxa" w:w="1067"/>
            <w:tcMar>
              <w:top w:w="80" w:type="dxa"/>
              <w:bottom w:w="80" w:type="dxa"/>
              <w:left w:w="50" w:type="dxa"/>
              <w:right w:w="50" w:type="dxa"/>
            </w:tcMar>
          </w:tcPr>
          <w:p>
            <w:pPr>
              <w:jc w:val="center"/>
            </w:pPr>
            <w:r>
              <w:rPr>
                <w:sz w:val="17"/>
              </w:rPr>
              <w:t>Có</w:t>
            </w:r>
          </w:p>
        </w:tc>
        <w:tc>
          <w:tcPr>
            <w:tcW w:type="dxa" w:w="1067"/>
            <w:tcMar>
              <w:top w:w="80" w:type="dxa"/>
              <w:bottom w:w="80" w:type="dxa"/>
              <w:left w:w="50" w:type="dxa"/>
              <w:right w:w="50" w:type="dxa"/>
            </w:tcMar>
          </w:tcPr>
          <w:p>
            <w:pPr>
              <w:jc w:val="center"/>
            </w:pPr>
            <w:r>
              <w:rPr>
                <w:sz w:val="17"/>
              </w:rPr>
              <w:t>Có</w:t>
            </w:r>
          </w:p>
        </w:tc>
        <w:tc>
          <w:tcPr>
            <w:tcW w:type="dxa" w:w="1067"/>
            <w:tcMar>
              <w:top w:w="80" w:type="dxa"/>
              <w:bottom w:w="80" w:type="dxa"/>
              <w:left w:w="50" w:type="dxa"/>
              <w:right w:w="50" w:type="dxa"/>
            </w:tcMar>
          </w:tcPr>
          <w:p>
            <w:pPr>
              <w:jc w:val="center"/>
            </w:pPr>
            <w:r>
              <w:rPr>
                <w:sz w:val="17"/>
              </w:rPr>
              <w:t>-</w:t>
            </w:r>
          </w:p>
        </w:tc>
        <w:tc>
          <w:tcPr>
            <w:tcW w:type="dxa" w:w="1067"/>
            <w:tcMar>
              <w:top w:w="80" w:type="dxa"/>
              <w:bottom w:w="80" w:type="dxa"/>
              <w:left w:w="50" w:type="dxa"/>
              <w:right w:w="50" w:type="dxa"/>
            </w:tcMar>
          </w:tcPr>
          <w:p>
            <w:pPr>
              <w:jc w:val="center"/>
            </w:pPr>
            <w:r>
              <w:rPr>
                <w:sz w:val="17"/>
              </w:rPr>
              <w:t>-</w:t>
            </w:r>
          </w:p>
        </w:tc>
        <w:tc>
          <w:tcPr>
            <w:tcW w:type="dxa" w:w="1067"/>
            <w:tcMar>
              <w:top w:w="80" w:type="dxa"/>
              <w:bottom w:w="80" w:type="dxa"/>
              <w:left w:w="50" w:type="dxa"/>
              <w:right w:w="50" w:type="dxa"/>
            </w:tcMar>
          </w:tcPr>
          <w:p>
            <w:pPr>
              <w:jc w:val="center"/>
            </w:pPr>
            <w:r>
              <w:rPr>
                <w:sz w:val="17"/>
              </w:rPr>
              <w:t>Không</w:t>
            </w:r>
          </w:p>
        </w:tc>
        <w:tc>
          <w:tcPr>
            <w:tcW w:type="dxa" w:w="1067"/>
            <w:tcMar>
              <w:top w:w="80" w:type="dxa"/>
              <w:bottom w:w="80" w:type="dxa"/>
              <w:left w:w="50" w:type="dxa"/>
              <w:right w:w="50" w:type="dxa"/>
            </w:tcMar>
          </w:tcPr>
          <w:p>
            <w:pPr>
              <w:jc w:val="center"/>
            </w:pPr>
            <w:r>
              <w:rPr>
                <w:sz w:val="17"/>
              </w:rPr>
              <w:t>Có</w:t>
            </w:r>
          </w:p>
        </w:tc>
      </w:tr>
      <w:tr>
        <w:tc>
          <w:tcPr>
            <w:tcW w:type="dxa" w:w="1067"/>
            <w:tcMar>
              <w:top w:w="80" w:type="dxa"/>
              <w:bottom w:w="80" w:type="dxa"/>
              <w:left w:w="100" w:type="dxa"/>
              <w:right w:w="100" w:type="dxa"/>
            </w:tcMar>
          </w:tcPr>
          <w:p>
            <w:r>
              <w:rPr>
                <w:sz w:val="17"/>
              </w:rPr>
              <w:t>C5: Máy chủ Mail Server sẵn sàng</w:t>
            </w:r>
          </w:p>
        </w:tc>
        <w:tc>
          <w:tcPr>
            <w:tcW w:type="dxa" w:w="1067"/>
            <w:tcMar>
              <w:top w:w="80" w:type="dxa"/>
              <w:bottom w:w="80" w:type="dxa"/>
              <w:left w:w="50" w:type="dxa"/>
              <w:right w:w="50" w:type="dxa"/>
            </w:tcMar>
          </w:tcPr>
          <w:p>
            <w:pPr>
              <w:jc w:val="center"/>
            </w:pPr>
            <w:r>
              <w:rPr>
                <w:sz w:val="17"/>
              </w:rPr>
              <w:t>Có</w:t>
            </w:r>
          </w:p>
        </w:tc>
        <w:tc>
          <w:tcPr>
            <w:tcW w:type="dxa" w:w="1067"/>
            <w:tcMar>
              <w:top w:w="80" w:type="dxa"/>
              <w:bottom w:w="80" w:type="dxa"/>
              <w:left w:w="50" w:type="dxa"/>
              <w:right w:w="50" w:type="dxa"/>
            </w:tcMar>
          </w:tcPr>
          <w:p>
            <w:pPr>
              <w:jc w:val="center"/>
            </w:pPr>
            <w:r>
              <w:rPr>
                <w:sz w:val="17"/>
              </w:rPr>
              <w:t>Có</w:t>
            </w:r>
          </w:p>
        </w:tc>
        <w:tc>
          <w:tcPr>
            <w:tcW w:type="dxa" w:w="1067"/>
            <w:tcMar>
              <w:top w:w="80" w:type="dxa"/>
              <w:bottom w:w="80" w:type="dxa"/>
              <w:left w:w="50" w:type="dxa"/>
              <w:right w:w="50" w:type="dxa"/>
            </w:tcMar>
          </w:tcPr>
          <w:p>
            <w:pPr>
              <w:jc w:val="center"/>
            </w:pPr>
            <w:r>
              <w:rPr>
                <w:sz w:val="17"/>
              </w:rPr>
              <w:t>Không</w:t>
            </w:r>
          </w:p>
        </w:tc>
        <w:tc>
          <w:tcPr>
            <w:tcW w:type="dxa" w:w="1067"/>
            <w:tcMar>
              <w:top w:w="80" w:type="dxa"/>
              <w:bottom w:w="80" w:type="dxa"/>
              <w:left w:w="50" w:type="dxa"/>
              <w:right w:w="50" w:type="dxa"/>
            </w:tcMar>
          </w:tcPr>
          <w:p>
            <w:pPr>
              <w:jc w:val="center"/>
            </w:pPr>
            <w:r>
              <w:rPr>
                <w:sz w:val="17"/>
              </w:rPr>
              <w:t>Có</w:t>
            </w:r>
          </w:p>
        </w:tc>
        <w:tc>
          <w:tcPr>
            <w:tcW w:type="dxa" w:w="1067"/>
            <w:tcMar>
              <w:top w:w="80" w:type="dxa"/>
              <w:bottom w:w="80" w:type="dxa"/>
              <w:left w:w="50" w:type="dxa"/>
              <w:right w:w="50" w:type="dxa"/>
            </w:tcMar>
          </w:tcPr>
          <w:p>
            <w:pPr>
              <w:jc w:val="center"/>
            </w:pPr>
            <w:r>
              <w:rPr>
                <w:sz w:val="17"/>
              </w:rPr>
              <w:t>-</w:t>
            </w:r>
          </w:p>
        </w:tc>
        <w:tc>
          <w:tcPr>
            <w:tcW w:type="dxa" w:w="1067"/>
            <w:tcMar>
              <w:top w:w="80" w:type="dxa"/>
              <w:bottom w:w="80" w:type="dxa"/>
              <w:left w:w="50" w:type="dxa"/>
              <w:right w:w="50" w:type="dxa"/>
            </w:tcMar>
          </w:tcPr>
          <w:p>
            <w:pPr>
              <w:jc w:val="center"/>
            </w:pPr>
            <w:r>
              <w:rPr>
                <w:sz w:val="17"/>
              </w:rPr>
              <w:t>-</w:t>
            </w:r>
          </w:p>
        </w:tc>
        <w:tc>
          <w:tcPr>
            <w:tcW w:type="dxa" w:w="1067"/>
            <w:tcMar>
              <w:top w:w="80" w:type="dxa"/>
              <w:bottom w:w="80" w:type="dxa"/>
              <w:left w:w="50" w:type="dxa"/>
              <w:right w:w="50" w:type="dxa"/>
            </w:tcMar>
          </w:tcPr>
          <w:p>
            <w:pPr>
              <w:jc w:val="center"/>
            </w:pPr>
            <w:r>
              <w:rPr>
                <w:sz w:val="17"/>
              </w:rPr>
              <w:t>-</w:t>
            </w:r>
          </w:p>
        </w:tc>
        <w:tc>
          <w:tcPr>
            <w:tcW w:type="dxa" w:w="1067"/>
            <w:tcMar>
              <w:top w:w="80" w:type="dxa"/>
              <w:bottom w:w="80" w:type="dxa"/>
              <w:left w:w="50" w:type="dxa"/>
              <w:right w:w="50" w:type="dxa"/>
            </w:tcMar>
          </w:tcPr>
          <w:p>
            <w:pPr>
              <w:jc w:val="center"/>
            </w:pPr>
            <w:r>
              <w:rPr>
                <w:sz w:val="17"/>
              </w:rPr>
              <w:t>Có</w:t>
            </w:r>
          </w:p>
        </w:tc>
      </w:tr>
      <w:tr>
        <w:tc>
          <w:tcPr>
            <w:tcW w:type="dxa" w:w="1067"/>
            <w:tcMar>
              <w:top w:w="80" w:type="dxa"/>
              <w:bottom w:w="80" w:type="dxa"/>
              <w:left w:w="100" w:type="dxa"/>
              <w:right w:w="100" w:type="dxa"/>
            </w:tcMar>
          </w:tcPr>
          <w:p>
            <w:r>
              <w:rPr>
                <w:sz w:val="17"/>
              </w:rPr>
              <w:t>C6: Có quyền gửi &amp; Đã đăng nhập</w:t>
            </w:r>
          </w:p>
        </w:tc>
        <w:tc>
          <w:tcPr>
            <w:tcW w:type="dxa" w:w="1067"/>
            <w:tcMar>
              <w:top w:w="80" w:type="dxa"/>
              <w:bottom w:w="80" w:type="dxa"/>
              <w:left w:w="50" w:type="dxa"/>
              <w:right w:w="50" w:type="dxa"/>
            </w:tcMar>
          </w:tcPr>
          <w:p>
            <w:pPr>
              <w:jc w:val="center"/>
            </w:pPr>
            <w:r>
              <w:rPr>
                <w:sz w:val="17"/>
              </w:rPr>
              <w:t>Có</w:t>
            </w:r>
          </w:p>
        </w:tc>
        <w:tc>
          <w:tcPr>
            <w:tcW w:type="dxa" w:w="1067"/>
            <w:tcMar>
              <w:top w:w="80" w:type="dxa"/>
              <w:bottom w:w="80" w:type="dxa"/>
              <w:left w:w="50" w:type="dxa"/>
              <w:right w:w="50" w:type="dxa"/>
            </w:tcMar>
          </w:tcPr>
          <w:p>
            <w:pPr>
              <w:jc w:val="center"/>
            </w:pPr>
            <w:r>
              <w:rPr>
                <w:sz w:val="17"/>
              </w:rPr>
              <w:t>Không</w:t>
            </w:r>
          </w:p>
        </w:tc>
        <w:tc>
          <w:tcPr>
            <w:tcW w:type="dxa" w:w="1067"/>
            <w:tcMar>
              <w:top w:w="80" w:type="dxa"/>
              <w:bottom w:w="80" w:type="dxa"/>
              <w:left w:w="50" w:type="dxa"/>
              <w:right w:w="50" w:type="dxa"/>
            </w:tcMar>
          </w:tcPr>
          <w:p>
            <w:pPr>
              <w:jc w:val="center"/>
            </w:pPr>
            <w:r>
              <w:rPr>
                <w:sz w:val="17"/>
              </w:rPr>
              <w:t>-</w:t>
            </w:r>
          </w:p>
        </w:tc>
        <w:tc>
          <w:tcPr>
            <w:tcW w:type="dxa" w:w="1067"/>
            <w:tcMar>
              <w:top w:w="80" w:type="dxa"/>
              <w:bottom w:w="80" w:type="dxa"/>
              <w:left w:w="50" w:type="dxa"/>
              <w:right w:w="50" w:type="dxa"/>
            </w:tcMar>
          </w:tcPr>
          <w:p>
            <w:pPr>
              <w:jc w:val="center"/>
            </w:pPr>
            <w:r>
              <w:rPr>
                <w:sz w:val="17"/>
              </w:rPr>
              <w:t>Có</w:t>
            </w:r>
          </w:p>
        </w:tc>
        <w:tc>
          <w:tcPr>
            <w:tcW w:type="dxa" w:w="1067"/>
            <w:tcMar>
              <w:top w:w="80" w:type="dxa"/>
              <w:bottom w:w="80" w:type="dxa"/>
              <w:left w:w="50" w:type="dxa"/>
              <w:right w:w="50" w:type="dxa"/>
            </w:tcMar>
          </w:tcPr>
          <w:p>
            <w:pPr>
              <w:jc w:val="center"/>
            </w:pPr>
            <w:r>
              <w:rPr>
                <w:sz w:val="17"/>
              </w:rPr>
              <w:t>-</w:t>
            </w:r>
          </w:p>
        </w:tc>
        <w:tc>
          <w:tcPr>
            <w:tcW w:type="dxa" w:w="1067"/>
            <w:tcMar>
              <w:top w:w="80" w:type="dxa"/>
              <w:bottom w:w="80" w:type="dxa"/>
              <w:left w:w="50" w:type="dxa"/>
              <w:right w:w="50" w:type="dxa"/>
            </w:tcMar>
          </w:tcPr>
          <w:p>
            <w:pPr>
              <w:jc w:val="center"/>
            </w:pPr>
            <w:r>
              <w:rPr>
                <w:sz w:val="17"/>
              </w:rPr>
              <w:t>-</w:t>
            </w:r>
          </w:p>
        </w:tc>
        <w:tc>
          <w:tcPr>
            <w:tcW w:type="dxa" w:w="1067"/>
            <w:tcMar>
              <w:top w:w="80" w:type="dxa"/>
              <w:bottom w:w="80" w:type="dxa"/>
              <w:left w:w="50" w:type="dxa"/>
              <w:right w:w="50" w:type="dxa"/>
            </w:tcMar>
          </w:tcPr>
          <w:p>
            <w:pPr>
              <w:jc w:val="center"/>
            </w:pPr>
            <w:r>
              <w:rPr>
                <w:sz w:val="17"/>
              </w:rPr>
              <w:t>-</w:t>
            </w:r>
          </w:p>
        </w:tc>
        <w:tc>
          <w:tcPr>
            <w:tcW w:type="dxa" w:w="1067"/>
            <w:tcMar>
              <w:top w:w="80" w:type="dxa"/>
              <w:bottom w:w="80" w:type="dxa"/>
              <w:left w:w="50" w:type="dxa"/>
              <w:right w:w="50" w:type="dxa"/>
            </w:tcMar>
          </w:tcPr>
          <w:p>
            <w:pPr>
              <w:jc w:val="center"/>
            </w:pPr>
            <w:r>
              <w:rPr>
                <w:sz w:val="17"/>
              </w:rPr>
              <w:t>Có</w:t>
            </w:r>
          </w:p>
        </w:tc>
      </w:tr>
      <w:tr>
        <w:tc>
          <w:tcPr>
            <w:tcW w:type="dxa" w:w="1067"/>
            <w:tcMar>
              <w:top w:w="80" w:type="dxa"/>
              <w:bottom w:w="80" w:type="dxa"/>
              <w:left w:w="100" w:type="dxa"/>
              <w:right w:w="100" w:type="dxa"/>
            </w:tcMar>
            <w:shd w:fill="FFF2F2"/>
          </w:tcPr>
          <w:p>
            <w:r>
              <w:rPr>
                <w:b/>
                <w:sz w:val="17"/>
              </w:rPr>
              <w:t>A1: Gửi email thành công &amp; Ghi Log</w:t>
            </w:r>
          </w:p>
        </w:tc>
        <w:tc>
          <w:tcPr>
            <w:tcW w:type="dxa" w:w="1067"/>
            <w:tcMar>
              <w:top w:w="80" w:type="dxa"/>
              <w:bottom w:w="80" w:type="dxa"/>
              <w:left w:w="50" w:type="dxa"/>
              <w:right w:w="50" w:type="dxa"/>
            </w:tcMar>
            <w:shd w:fill="EBF1E5"/>
          </w:tcPr>
          <w:p>
            <w:pPr>
              <w:jc w:val="center"/>
            </w:pPr>
            <w:r>
              <w:rPr>
                <w:b/>
                <w:color w:val="008000"/>
                <w:sz w:val="17"/>
              </w:rPr>
              <w:t>X</w:t>
            </w:r>
          </w:p>
        </w:tc>
        <w:tc>
          <w:tcPr>
            <w:tcW w:type="dxa" w:w="1067"/>
            <w:tcMar>
              <w:top w:w="80" w:type="dxa"/>
              <w:bottom w:w="80" w:type="dxa"/>
              <w:left w:w="50" w:type="dxa"/>
              <w:right w:w="50" w:type="dxa"/>
            </w:tcMar>
          </w:tcPr>
          <w:p>
            <w:pPr>
              <w:jc w:val="center"/>
            </w:pPr>
            <w:r>
              <w:rPr>
                <w:sz w:val="17"/>
              </w:rPr>
              <w:t>-</w:t>
            </w:r>
          </w:p>
        </w:tc>
        <w:tc>
          <w:tcPr>
            <w:tcW w:type="dxa" w:w="1067"/>
            <w:tcMar>
              <w:top w:w="80" w:type="dxa"/>
              <w:bottom w:w="80" w:type="dxa"/>
              <w:left w:w="50" w:type="dxa"/>
              <w:right w:w="50" w:type="dxa"/>
            </w:tcMar>
          </w:tcPr>
          <w:p>
            <w:pPr>
              <w:jc w:val="center"/>
            </w:pPr>
            <w:r>
              <w:rPr>
                <w:sz w:val="17"/>
              </w:rPr>
              <w:t>-</w:t>
            </w:r>
          </w:p>
        </w:tc>
        <w:tc>
          <w:tcPr>
            <w:tcW w:type="dxa" w:w="1067"/>
            <w:tcMar>
              <w:top w:w="80" w:type="dxa"/>
              <w:bottom w:w="80" w:type="dxa"/>
              <w:left w:w="50" w:type="dxa"/>
              <w:right w:w="50" w:type="dxa"/>
            </w:tcMar>
            <w:shd w:fill="EBF1E5"/>
          </w:tcPr>
          <w:p>
            <w:pPr>
              <w:jc w:val="center"/>
            </w:pPr>
            <w:r>
              <w:rPr>
                <w:b/>
                <w:color w:val="008000"/>
                <w:sz w:val="17"/>
              </w:rPr>
              <w:t>X</w:t>
            </w:r>
          </w:p>
        </w:tc>
        <w:tc>
          <w:tcPr>
            <w:tcW w:type="dxa" w:w="1067"/>
            <w:tcMar>
              <w:top w:w="80" w:type="dxa"/>
              <w:bottom w:w="80" w:type="dxa"/>
              <w:left w:w="50" w:type="dxa"/>
              <w:right w:w="50" w:type="dxa"/>
            </w:tcMar>
          </w:tcPr>
          <w:p>
            <w:pPr>
              <w:jc w:val="center"/>
            </w:pPr>
            <w:r>
              <w:rPr>
                <w:sz w:val="17"/>
              </w:rPr>
              <w:t>-</w:t>
            </w:r>
          </w:p>
        </w:tc>
        <w:tc>
          <w:tcPr>
            <w:tcW w:type="dxa" w:w="1067"/>
            <w:tcMar>
              <w:top w:w="80" w:type="dxa"/>
              <w:bottom w:w="80" w:type="dxa"/>
              <w:left w:w="50" w:type="dxa"/>
              <w:right w:w="50" w:type="dxa"/>
            </w:tcMar>
          </w:tcPr>
          <w:p>
            <w:pPr>
              <w:jc w:val="center"/>
            </w:pPr>
            <w:r>
              <w:rPr>
                <w:sz w:val="17"/>
              </w:rPr>
              <w:t>-</w:t>
            </w:r>
          </w:p>
        </w:tc>
        <w:tc>
          <w:tcPr>
            <w:tcW w:type="dxa" w:w="1067"/>
            <w:tcMar>
              <w:top w:w="80" w:type="dxa"/>
              <w:bottom w:w="80" w:type="dxa"/>
              <w:left w:w="50" w:type="dxa"/>
              <w:right w:w="50" w:type="dxa"/>
            </w:tcMar>
          </w:tcPr>
          <w:p>
            <w:pPr>
              <w:jc w:val="center"/>
            </w:pPr>
            <w:r>
              <w:rPr>
                <w:sz w:val="17"/>
              </w:rPr>
              <w:t>-</w:t>
            </w:r>
          </w:p>
        </w:tc>
        <w:tc>
          <w:tcPr>
            <w:tcW w:type="dxa" w:w="1067"/>
            <w:tcMar>
              <w:top w:w="80" w:type="dxa"/>
              <w:bottom w:w="80" w:type="dxa"/>
              <w:left w:w="50" w:type="dxa"/>
              <w:right w:w="50" w:type="dxa"/>
            </w:tcMar>
          </w:tcPr>
          <w:p>
            <w:pPr>
              <w:jc w:val="center"/>
            </w:pPr>
            <w:r>
              <w:rPr>
                <w:sz w:val="17"/>
              </w:rPr>
              <w:t>-</w:t>
            </w:r>
          </w:p>
        </w:tc>
      </w:tr>
      <w:tr>
        <w:tc>
          <w:tcPr>
            <w:tcW w:type="dxa" w:w="1067"/>
            <w:tcMar>
              <w:top w:w="80" w:type="dxa"/>
              <w:bottom w:w="80" w:type="dxa"/>
              <w:left w:w="100" w:type="dxa"/>
              <w:right w:w="100" w:type="dxa"/>
            </w:tcMar>
            <w:shd w:fill="FFF2F2"/>
          </w:tcPr>
          <w:p>
            <w:r>
              <w:rPr>
                <w:b/>
                <w:sz w:val="17"/>
              </w:rPr>
              <w:t>A2: Cập nhật trạng thái ứng viên</w:t>
            </w:r>
          </w:p>
        </w:tc>
        <w:tc>
          <w:tcPr>
            <w:tcW w:type="dxa" w:w="1067"/>
            <w:tcMar>
              <w:top w:w="80" w:type="dxa"/>
              <w:bottom w:w="80" w:type="dxa"/>
              <w:left w:w="50" w:type="dxa"/>
              <w:right w:w="50" w:type="dxa"/>
            </w:tcMar>
            <w:shd w:fill="EBF1E5"/>
          </w:tcPr>
          <w:p>
            <w:pPr>
              <w:jc w:val="center"/>
            </w:pPr>
            <w:r>
              <w:rPr>
                <w:b/>
                <w:color w:val="008000"/>
                <w:sz w:val="17"/>
              </w:rPr>
              <w:t>X</w:t>
            </w:r>
          </w:p>
        </w:tc>
        <w:tc>
          <w:tcPr>
            <w:tcW w:type="dxa" w:w="1067"/>
            <w:tcMar>
              <w:top w:w="80" w:type="dxa"/>
              <w:bottom w:w="80" w:type="dxa"/>
              <w:left w:w="50" w:type="dxa"/>
              <w:right w:w="50" w:type="dxa"/>
            </w:tcMar>
          </w:tcPr>
          <w:p>
            <w:pPr>
              <w:jc w:val="center"/>
            </w:pPr>
            <w:r>
              <w:rPr>
                <w:sz w:val="17"/>
              </w:rPr>
              <w:t>-</w:t>
            </w:r>
          </w:p>
        </w:tc>
        <w:tc>
          <w:tcPr>
            <w:tcW w:type="dxa" w:w="1067"/>
            <w:tcMar>
              <w:top w:w="80" w:type="dxa"/>
              <w:bottom w:w="80" w:type="dxa"/>
              <w:left w:w="50" w:type="dxa"/>
              <w:right w:w="50" w:type="dxa"/>
            </w:tcMar>
          </w:tcPr>
          <w:p>
            <w:pPr>
              <w:jc w:val="center"/>
            </w:pPr>
            <w:r>
              <w:rPr>
                <w:sz w:val="17"/>
              </w:rPr>
              <w:t>-</w:t>
            </w:r>
          </w:p>
        </w:tc>
        <w:tc>
          <w:tcPr>
            <w:tcW w:type="dxa" w:w="1067"/>
            <w:tcMar>
              <w:top w:w="80" w:type="dxa"/>
              <w:bottom w:w="80" w:type="dxa"/>
              <w:left w:w="50" w:type="dxa"/>
              <w:right w:w="50" w:type="dxa"/>
            </w:tcMar>
            <w:shd w:fill="EBF1E5"/>
          </w:tcPr>
          <w:p>
            <w:pPr>
              <w:jc w:val="center"/>
            </w:pPr>
            <w:r>
              <w:rPr>
                <w:b/>
                <w:color w:val="008000"/>
                <w:sz w:val="17"/>
              </w:rPr>
              <w:t>X</w:t>
            </w:r>
          </w:p>
        </w:tc>
        <w:tc>
          <w:tcPr>
            <w:tcW w:type="dxa" w:w="1067"/>
            <w:tcMar>
              <w:top w:w="80" w:type="dxa"/>
              <w:bottom w:w="80" w:type="dxa"/>
              <w:left w:w="50" w:type="dxa"/>
              <w:right w:w="50" w:type="dxa"/>
            </w:tcMar>
          </w:tcPr>
          <w:p>
            <w:pPr>
              <w:jc w:val="center"/>
            </w:pPr>
            <w:r>
              <w:rPr>
                <w:sz w:val="17"/>
              </w:rPr>
              <w:t>-</w:t>
            </w:r>
          </w:p>
        </w:tc>
        <w:tc>
          <w:tcPr>
            <w:tcW w:type="dxa" w:w="1067"/>
            <w:tcMar>
              <w:top w:w="80" w:type="dxa"/>
              <w:bottom w:w="80" w:type="dxa"/>
              <w:left w:w="50" w:type="dxa"/>
              <w:right w:w="50" w:type="dxa"/>
            </w:tcMar>
          </w:tcPr>
          <w:p>
            <w:pPr>
              <w:jc w:val="center"/>
            </w:pPr>
            <w:r>
              <w:rPr>
                <w:sz w:val="17"/>
              </w:rPr>
              <w:t>-</w:t>
            </w:r>
          </w:p>
        </w:tc>
        <w:tc>
          <w:tcPr>
            <w:tcW w:type="dxa" w:w="1067"/>
            <w:tcMar>
              <w:top w:w="80" w:type="dxa"/>
              <w:bottom w:w="80" w:type="dxa"/>
              <w:left w:w="50" w:type="dxa"/>
              <w:right w:w="50" w:type="dxa"/>
            </w:tcMar>
          </w:tcPr>
          <w:p>
            <w:pPr>
              <w:jc w:val="center"/>
            </w:pPr>
            <w:r>
              <w:rPr>
                <w:sz w:val="17"/>
              </w:rPr>
              <w:t>-</w:t>
            </w:r>
          </w:p>
        </w:tc>
        <w:tc>
          <w:tcPr>
            <w:tcW w:type="dxa" w:w="1067"/>
            <w:tcMar>
              <w:top w:w="80" w:type="dxa"/>
              <w:bottom w:w="80" w:type="dxa"/>
              <w:left w:w="50" w:type="dxa"/>
              <w:right w:w="50" w:type="dxa"/>
            </w:tcMar>
          </w:tcPr>
          <w:p>
            <w:pPr>
              <w:jc w:val="center"/>
            </w:pPr>
            <w:r>
              <w:rPr>
                <w:sz w:val="17"/>
              </w:rPr>
              <w:t>-</w:t>
            </w:r>
          </w:p>
        </w:tc>
      </w:tr>
      <w:tr>
        <w:tc>
          <w:tcPr>
            <w:tcW w:type="dxa" w:w="1067"/>
            <w:tcMar>
              <w:top w:w="80" w:type="dxa"/>
              <w:bottom w:w="80" w:type="dxa"/>
              <w:left w:w="100" w:type="dxa"/>
              <w:right w:w="100" w:type="dxa"/>
            </w:tcMar>
            <w:shd w:fill="FFF2F2"/>
          </w:tcPr>
          <w:p>
            <w:r>
              <w:rPr>
                <w:b/>
                <w:sz w:val="17"/>
              </w:rPr>
              <w:t>A3: Báo lỗi tương ứng (EX01-05)</w:t>
            </w:r>
          </w:p>
        </w:tc>
        <w:tc>
          <w:tcPr>
            <w:tcW w:type="dxa" w:w="1067"/>
            <w:tcMar>
              <w:top w:w="80" w:type="dxa"/>
              <w:bottom w:w="80" w:type="dxa"/>
              <w:left w:w="50" w:type="dxa"/>
              <w:right w:w="50" w:type="dxa"/>
            </w:tcMar>
          </w:tcPr>
          <w:p>
            <w:pPr>
              <w:jc w:val="center"/>
            </w:pPr>
            <w:r>
              <w:rPr>
                <w:sz w:val="17"/>
              </w:rPr>
              <w:t>-</w:t>
            </w:r>
          </w:p>
        </w:tc>
        <w:tc>
          <w:tcPr>
            <w:tcW w:type="dxa" w:w="1067"/>
            <w:tcMar>
              <w:top w:w="80" w:type="dxa"/>
              <w:bottom w:w="80" w:type="dxa"/>
              <w:left w:w="50" w:type="dxa"/>
              <w:right w:w="50" w:type="dxa"/>
            </w:tcMar>
            <w:shd w:fill="FCE4D6"/>
          </w:tcPr>
          <w:p>
            <w:pPr>
              <w:jc w:val="center"/>
            </w:pPr>
            <w:r>
              <w:rPr>
                <w:b/>
                <w:color w:val="C00000"/>
                <w:sz w:val="17"/>
              </w:rPr>
              <w:t>Auth</w:t>
            </w:r>
          </w:p>
        </w:tc>
        <w:tc>
          <w:tcPr>
            <w:tcW w:type="dxa" w:w="1067"/>
            <w:tcMar>
              <w:top w:w="80" w:type="dxa"/>
              <w:bottom w:w="80" w:type="dxa"/>
              <w:left w:w="50" w:type="dxa"/>
              <w:right w:w="50" w:type="dxa"/>
            </w:tcMar>
            <w:shd w:fill="FCE4D6"/>
          </w:tcPr>
          <w:p>
            <w:pPr>
              <w:jc w:val="center"/>
            </w:pPr>
            <w:r>
              <w:rPr>
                <w:b/>
                <w:color w:val="C00000"/>
                <w:sz w:val="17"/>
              </w:rPr>
              <w:t>EX03</w:t>
            </w:r>
          </w:p>
        </w:tc>
        <w:tc>
          <w:tcPr>
            <w:tcW w:type="dxa" w:w="1067"/>
            <w:tcMar>
              <w:top w:w="80" w:type="dxa"/>
              <w:bottom w:w="80" w:type="dxa"/>
              <w:left w:w="50" w:type="dxa"/>
              <w:right w:w="50" w:type="dxa"/>
            </w:tcMar>
          </w:tcPr>
          <w:p>
            <w:pPr>
              <w:jc w:val="center"/>
            </w:pPr>
            <w:r>
              <w:rPr>
                <w:sz w:val="17"/>
              </w:rPr>
              <w:t>-</w:t>
            </w:r>
          </w:p>
        </w:tc>
        <w:tc>
          <w:tcPr>
            <w:tcW w:type="dxa" w:w="1067"/>
            <w:tcMar>
              <w:top w:w="80" w:type="dxa"/>
              <w:bottom w:w="80" w:type="dxa"/>
              <w:left w:w="50" w:type="dxa"/>
              <w:right w:w="50" w:type="dxa"/>
            </w:tcMar>
            <w:shd w:fill="FCE4D6"/>
          </w:tcPr>
          <w:p>
            <w:pPr>
              <w:jc w:val="center"/>
            </w:pPr>
            <w:r>
              <w:rPr>
                <w:b/>
                <w:color w:val="C00000"/>
                <w:sz w:val="17"/>
              </w:rPr>
              <w:t>EX02</w:t>
            </w:r>
          </w:p>
        </w:tc>
        <w:tc>
          <w:tcPr>
            <w:tcW w:type="dxa" w:w="1067"/>
            <w:tcMar>
              <w:top w:w="80" w:type="dxa"/>
              <w:bottom w:w="80" w:type="dxa"/>
              <w:left w:w="50" w:type="dxa"/>
              <w:right w:w="50" w:type="dxa"/>
            </w:tcMar>
            <w:shd w:fill="FCE4D6"/>
          </w:tcPr>
          <w:p>
            <w:pPr>
              <w:jc w:val="center"/>
            </w:pPr>
            <w:r>
              <w:rPr>
                <w:b/>
                <w:color w:val="C00000"/>
                <w:sz w:val="17"/>
              </w:rPr>
              <w:t>EX01</w:t>
            </w:r>
          </w:p>
        </w:tc>
        <w:tc>
          <w:tcPr>
            <w:tcW w:type="dxa" w:w="1067"/>
            <w:tcMar>
              <w:top w:w="80" w:type="dxa"/>
              <w:bottom w:w="80" w:type="dxa"/>
              <w:left w:w="50" w:type="dxa"/>
              <w:right w:w="50" w:type="dxa"/>
            </w:tcMar>
            <w:shd w:fill="FCE4D6"/>
          </w:tcPr>
          <w:p>
            <w:pPr>
              <w:jc w:val="center"/>
            </w:pPr>
            <w:r>
              <w:rPr>
                <w:b/>
                <w:color w:val="C00000"/>
                <w:sz w:val="17"/>
              </w:rPr>
              <w:t>EX05</w:t>
            </w:r>
          </w:p>
        </w:tc>
        <w:tc>
          <w:tcPr>
            <w:tcW w:type="dxa" w:w="1067"/>
            <w:tcMar>
              <w:top w:w="80" w:type="dxa"/>
              <w:bottom w:w="80" w:type="dxa"/>
              <w:left w:w="50" w:type="dxa"/>
              <w:right w:w="50" w:type="dxa"/>
            </w:tcMar>
            <w:shd w:fill="FCE4D6"/>
          </w:tcPr>
          <w:p>
            <w:pPr>
              <w:jc w:val="center"/>
            </w:pPr>
            <w:r>
              <w:rPr>
                <w:b/>
                <w:color w:val="C00000"/>
                <w:sz w:val="17"/>
              </w:rPr>
              <w:t>Rỗng</w:t>
            </w:r>
          </w:p>
        </w:tc>
      </w:tr>
    </w:tbl>
    <w:p/>
    <w:p>
      <w:pPr>
        <w:pStyle w:val="Heading1"/>
      </w:pPr>
      <w:r>
        <w:t>4. MA TRẬN PHÂN BỔ 38 CA KIỂM THỬ (TRACEABILITY MATRIX)</w:t>
      </w:r>
    </w:p>
    <w:tbl>
      <w:tblPr>
        <w:tblW w:type="auto" w:w="0"/>
        <w:jc w:val="center"/>
        <w:tblLook w:firstColumn="1" w:firstRow="1" w:lastColumn="0" w:lastRow="0" w:noHBand="0" w:noVBand="1" w:val="04A0"/>
        <w:tblBorders>
          <w:top w:val="single" w:sz="6" w:space="0" w:color="D3D3D3"/>
          <w:bottom w:val="single" w:sz="6" w:space="0" w:color="D3D3D3"/>
          <w:left w:val="none"/>
          <w:right w:val="none"/>
          <w:insideH w:val="single" w:sz="4" w:space="0" w:color="D3D3D3"/>
          <w:insideV w:val="none"/>
        </w:tblBorders>
      </w:tblPr>
      <w:tblGrid>
        <w:gridCol w:w="2401"/>
        <w:gridCol w:w="2401"/>
        <w:gridCol w:w="2401"/>
        <w:gridCol w:w="2401"/>
      </w:tblGrid>
      <w:tr>
        <w:tc>
          <w:tcPr>
            <w:tcW w:type="dxa" w:w="2401"/>
            <w:shd w:fill="1F4E79"/>
            <w:tcMar>
              <w:top w:w="100" w:type="dxa"/>
              <w:bottom w:w="100" w:type="dxa"/>
              <w:left w:w="120" w:type="dxa"/>
              <w:right w:w="120" w:type="dxa"/>
            </w:tcMar>
          </w:tcPr>
          <w:p>
            <w:r>
              <w:rPr>
                <w:b/>
                <w:color w:val="FFFFFF"/>
                <w:sz w:val="19"/>
              </w:rPr>
              <w:t>Nhóm kiểm thử</w:t>
            </w:r>
          </w:p>
        </w:tc>
        <w:tc>
          <w:tcPr>
            <w:tcW w:type="dxa" w:w="2401"/>
            <w:shd w:fill="1F4E79"/>
            <w:tcMar>
              <w:top w:w="100" w:type="dxa"/>
              <w:bottom w:w="100" w:type="dxa"/>
              <w:left w:w="120" w:type="dxa"/>
              <w:right w:w="120" w:type="dxa"/>
            </w:tcMar>
          </w:tcPr>
          <w:p>
            <w:r>
              <w:rPr>
                <w:b/>
                <w:color w:val="FFFFFF"/>
                <w:sz w:val="19"/>
              </w:rPr>
              <w:t>Dải Test Case ID</w:t>
            </w:r>
          </w:p>
        </w:tc>
        <w:tc>
          <w:tcPr>
            <w:tcW w:type="dxa" w:w="2401"/>
            <w:shd w:fill="1F4E79"/>
            <w:tcMar>
              <w:top w:w="100" w:type="dxa"/>
              <w:bottom w:w="100" w:type="dxa"/>
              <w:left w:w="120" w:type="dxa"/>
              <w:right w:w="120" w:type="dxa"/>
            </w:tcMar>
          </w:tcPr>
          <w:p>
            <w:r>
              <w:rPr>
                <w:b/>
                <w:color w:val="FFFFFF"/>
                <w:sz w:val="19"/>
              </w:rPr>
              <w:t>Số lượng</w:t>
            </w:r>
          </w:p>
        </w:tc>
        <w:tc>
          <w:tcPr>
            <w:tcW w:type="dxa" w:w="2401"/>
            <w:shd w:fill="1F4E79"/>
            <w:tcMar>
              <w:top w:w="100" w:type="dxa"/>
              <w:bottom w:w="100" w:type="dxa"/>
              <w:left w:w="120" w:type="dxa"/>
              <w:right w:w="120" w:type="dxa"/>
            </w:tcMar>
          </w:tcPr>
          <w:p>
            <w:r>
              <w:rPr>
                <w:b/>
                <w:color w:val="FFFFFF"/>
                <w:sz w:val="19"/>
              </w:rPr>
              <w:t>Mức độ ưu tiên</w:t>
            </w:r>
          </w:p>
        </w:tc>
      </w:tr>
      <w:tr>
        <w:tc>
          <w:tcPr>
            <w:tcW w:type="dxa" w:w="2401"/>
            <w:tcMar>
              <w:top w:w="80" w:type="dxa"/>
              <w:bottom w:w="80" w:type="dxa"/>
              <w:left w:w="100" w:type="dxa"/>
              <w:right w:w="100" w:type="dxa"/>
            </w:tcMar>
          </w:tcPr>
          <w:p>
            <w:r>
              <w:rPr>
                <w:b/>
                <w:sz w:val="18"/>
              </w:rPr>
              <w:t>Nhóm 1: Luồng chính - Gửi email đơn lẻ bằng AI</w:t>
            </w:r>
          </w:p>
        </w:tc>
        <w:tc>
          <w:tcPr>
            <w:tcW w:type="dxa" w:w="2401"/>
            <w:tcMar>
              <w:top w:w="80" w:type="dxa"/>
              <w:bottom w:w="80" w:type="dxa"/>
              <w:left w:w="100" w:type="dxa"/>
              <w:right w:w="100" w:type="dxa"/>
            </w:tcMar>
          </w:tcPr>
          <w:p>
            <w:r>
              <w:rPr>
                <w:sz w:val="18"/>
              </w:rPr>
              <w:t>TC_UC09_001 -&gt; TC_UC09_005</w:t>
            </w:r>
          </w:p>
        </w:tc>
        <w:tc>
          <w:tcPr>
            <w:tcW w:type="dxa" w:w="2401"/>
            <w:tcMar>
              <w:top w:w="80" w:type="dxa"/>
              <w:bottom w:w="80" w:type="dxa"/>
              <w:left w:w="100" w:type="dxa"/>
              <w:right w:w="100" w:type="dxa"/>
            </w:tcMar>
          </w:tcPr>
          <w:p>
            <w:r>
              <w:rPr>
                <w:b/>
                <w:sz w:val="18"/>
              </w:rPr>
              <w:t>5 ca</w:t>
            </w:r>
          </w:p>
        </w:tc>
        <w:tc>
          <w:tcPr>
            <w:tcW w:type="dxa" w:w="2401"/>
            <w:tcMar>
              <w:top w:w="80" w:type="dxa"/>
              <w:bottom w:w="80" w:type="dxa"/>
              <w:left w:w="100" w:type="dxa"/>
              <w:right w:w="100" w:type="dxa"/>
            </w:tcMar>
          </w:tcPr>
          <w:p>
            <w:r>
              <w:rPr>
                <w:sz w:val="18"/>
              </w:rPr>
              <w:t>P1 - Rất cao</w:t>
            </w:r>
          </w:p>
        </w:tc>
      </w:tr>
      <w:tr>
        <w:tc>
          <w:tcPr>
            <w:tcW w:type="dxa" w:w="2401"/>
            <w:tcMar>
              <w:top w:w="80" w:type="dxa"/>
              <w:bottom w:w="80" w:type="dxa"/>
              <w:left w:w="100" w:type="dxa"/>
              <w:right w:w="100" w:type="dxa"/>
            </w:tcMar>
            <w:shd w:fill="F9FAFC"/>
          </w:tcPr>
          <w:p>
            <w:r>
              <w:rPr>
                <w:b/>
                <w:sz w:val="18"/>
              </w:rPr>
              <w:t>Nhóm 2: Thao tác Modal &amp; Soạn thảo thủ công (Luồng 5a)</w:t>
            </w:r>
          </w:p>
        </w:tc>
        <w:tc>
          <w:tcPr>
            <w:tcW w:type="dxa" w:w="2401"/>
            <w:tcMar>
              <w:top w:w="80" w:type="dxa"/>
              <w:bottom w:w="80" w:type="dxa"/>
              <w:left w:w="100" w:type="dxa"/>
              <w:right w:w="100" w:type="dxa"/>
            </w:tcMar>
            <w:shd w:fill="F9FAFC"/>
          </w:tcPr>
          <w:p>
            <w:r>
              <w:rPr>
                <w:sz w:val="18"/>
              </w:rPr>
              <w:t>TC_UC09_006 -&gt; TC_UC09_011</w:t>
            </w:r>
          </w:p>
        </w:tc>
        <w:tc>
          <w:tcPr>
            <w:tcW w:type="dxa" w:w="2401"/>
            <w:tcMar>
              <w:top w:w="80" w:type="dxa"/>
              <w:bottom w:w="80" w:type="dxa"/>
              <w:left w:w="100" w:type="dxa"/>
              <w:right w:w="100" w:type="dxa"/>
            </w:tcMar>
            <w:shd w:fill="F9FAFC"/>
          </w:tcPr>
          <w:p>
            <w:r>
              <w:rPr>
                <w:b/>
                <w:sz w:val="18"/>
              </w:rPr>
              <w:t>6 ca</w:t>
            </w:r>
          </w:p>
        </w:tc>
        <w:tc>
          <w:tcPr>
            <w:tcW w:type="dxa" w:w="2401"/>
            <w:tcMar>
              <w:top w:w="80" w:type="dxa"/>
              <w:bottom w:w="80" w:type="dxa"/>
              <w:left w:w="100" w:type="dxa"/>
              <w:right w:w="100" w:type="dxa"/>
            </w:tcMar>
            <w:shd w:fill="F9FAFC"/>
          </w:tcPr>
          <w:p>
            <w:r>
              <w:rPr>
                <w:sz w:val="18"/>
              </w:rPr>
              <w:t>P1 / P2</w:t>
            </w:r>
          </w:p>
        </w:tc>
      </w:tr>
      <w:tr>
        <w:tc>
          <w:tcPr>
            <w:tcW w:type="dxa" w:w="2401"/>
            <w:tcMar>
              <w:top w:w="80" w:type="dxa"/>
              <w:bottom w:w="80" w:type="dxa"/>
              <w:left w:w="100" w:type="dxa"/>
              <w:right w:w="100" w:type="dxa"/>
            </w:tcMar>
          </w:tcPr>
          <w:p>
            <w:r>
              <w:rPr>
                <w:b/>
                <w:sz w:val="18"/>
              </w:rPr>
              <w:t>Nhóm 3: Gửi email hàng loạt (Bulk Email)</w:t>
            </w:r>
          </w:p>
        </w:tc>
        <w:tc>
          <w:tcPr>
            <w:tcW w:type="dxa" w:w="2401"/>
            <w:tcMar>
              <w:top w:w="80" w:type="dxa"/>
              <w:bottom w:w="80" w:type="dxa"/>
              <w:left w:w="100" w:type="dxa"/>
              <w:right w:w="100" w:type="dxa"/>
            </w:tcMar>
          </w:tcPr>
          <w:p>
            <w:r>
              <w:rPr>
                <w:sz w:val="18"/>
              </w:rPr>
              <w:t>TC_UC09_012 -&gt; TC_UC09_015</w:t>
            </w:r>
          </w:p>
        </w:tc>
        <w:tc>
          <w:tcPr>
            <w:tcW w:type="dxa" w:w="2401"/>
            <w:tcMar>
              <w:top w:w="80" w:type="dxa"/>
              <w:bottom w:w="80" w:type="dxa"/>
              <w:left w:w="100" w:type="dxa"/>
              <w:right w:w="100" w:type="dxa"/>
            </w:tcMar>
          </w:tcPr>
          <w:p>
            <w:r>
              <w:rPr>
                <w:b/>
                <w:sz w:val="18"/>
              </w:rPr>
              <w:t>4 ca</w:t>
            </w:r>
          </w:p>
        </w:tc>
        <w:tc>
          <w:tcPr>
            <w:tcW w:type="dxa" w:w="2401"/>
            <w:tcMar>
              <w:top w:w="80" w:type="dxa"/>
              <w:bottom w:w="80" w:type="dxa"/>
              <w:left w:w="100" w:type="dxa"/>
              <w:right w:w="100" w:type="dxa"/>
            </w:tcMar>
          </w:tcPr>
          <w:p>
            <w:r>
              <w:rPr>
                <w:sz w:val="18"/>
              </w:rPr>
              <w:t>P1 - Cao</w:t>
            </w:r>
          </w:p>
        </w:tc>
      </w:tr>
      <w:tr>
        <w:tc>
          <w:tcPr>
            <w:tcW w:type="dxa" w:w="2401"/>
            <w:tcMar>
              <w:top w:w="80" w:type="dxa"/>
              <w:bottom w:w="80" w:type="dxa"/>
              <w:left w:w="100" w:type="dxa"/>
              <w:right w:w="100" w:type="dxa"/>
            </w:tcMar>
            <w:shd w:fill="F9FAFC"/>
          </w:tcPr>
          <w:p>
            <w:r>
              <w:rPr>
                <w:b/>
                <w:sz w:val="18"/>
              </w:rPr>
              <w:t>Nhóm 4: Đính kèm tệp &amp; Phân tích biên dữ liệu</w:t>
            </w:r>
          </w:p>
        </w:tc>
        <w:tc>
          <w:tcPr>
            <w:tcW w:type="dxa" w:w="2401"/>
            <w:tcMar>
              <w:top w:w="80" w:type="dxa"/>
              <w:bottom w:w="80" w:type="dxa"/>
              <w:left w:w="100" w:type="dxa"/>
              <w:right w:w="100" w:type="dxa"/>
            </w:tcMar>
            <w:shd w:fill="F9FAFC"/>
          </w:tcPr>
          <w:p>
            <w:r>
              <w:rPr>
                <w:sz w:val="18"/>
              </w:rPr>
              <w:t>TC_UC09_016 -&gt; TC_UC09_023</w:t>
            </w:r>
          </w:p>
        </w:tc>
        <w:tc>
          <w:tcPr>
            <w:tcW w:type="dxa" w:w="2401"/>
            <w:tcMar>
              <w:top w:w="80" w:type="dxa"/>
              <w:bottom w:w="80" w:type="dxa"/>
              <w:left w:w="100" w:type="dxa"/>
              <w:right w:w="100" w:type="dxa"/>
            </w:tcMar>
            <w:shd w:fill="F9FAFC"/>
          </w:tcPr>
          <w:p>
            <w:r>
              <w:rPr>
                <w:b/>
                <w:sz w:val="18"/>
              </w:rPr>
              <w:t>8 ca</w:t>
            </w:r>
          </w:p>
        </w:tc>
        <w:tc>
          <w:tcPr>
            <w:tcW w:type="dxa" w:w="2401"/>
            <w:tcMar>
              <w:top w:w="80" w:type="dxa"/>
              <w:bottom w:w="80" w:type="dxa"/>
              <w:left w:w="100" w:type="dxa"/>
              <w:right w:w="100" w:type="dxa"/>
            </w:tcMar>
            <w:shd w:fill="F9FAFC"/>
          </w:tcPr>
          <w:p>
            <w:r>
              <w:rPr>
                <w:sz w:val="18"/>
              </w:rPr>
              <w:t>P1 / P2</w:t>
            </w:r>
          </w:p>
        </w:tc>
      </w:tr>
      <w:tr>
        <w:tc>
          <w:tcPr>
            <w:tcW w:type="dxa" w:w="2401"/>
            <w:tcMar>
              <w:top w:w="80" w:type="dxa"/>
              <w:bottom w:w="80" w:type="dxa"/>
              <w:left w:w="100" w:type="dxa"/>
              <w:right w:w="100" w:type="dxa"/>
            </w:tcMar>
          </w:tcPr>
          <w:p>
            <w:r>
              <w:rPr>
                <w:b/>
                <w:sz w:val="18"/>
              </w:rPr>
              <w:t>Nhóm 5: Kiểm thử xử lý ngoại lệ (EX_01 đến EX_04)</w:t>
            </w:r>
          </w:p>
        </w:tc>
        <w:tc>
          <w:tcPr>
            <w:tcW w:type="dxa" w:w="2401"/>
            <w:tcMar>
              <w:top w:w="80" w:type="dxa"/>
              <w:bottom w:w="80" w:type="dxa"/>
              <w:left w:w="100" w:type="dxa"/>
              <w:right w:w="100" w:type="dxa"/>
            </w:tcMar>
          </w:tcPr>
          <w:p>
            <w:r>
              <w:rPr>
                <w:sz w:val="18"/>
              </w:rPr>
              <w:t>TC_UC09_024 -&gt; TC_UC09_031</w:t>
            </w:r>
          </w:p>
        </w:tc>
        <w:tc>
          <w:tcPr>
            <w:tcW w:type="dxa" w:w="2401"/>
            <w:tcMar>
              <w:top w:w="80" w:type="dxa"/>
              <w:bottom w:w="80" w:type="dxa"/>
              <w:left w:w="100" w:type="dxa"/>
              <w:right w:w="100" w:type="dxa"/>
            </w:tcMar>
          </w:tcPr>
          <w:p>
            <w:r>
              <w:rPr>
                <w:b/>
                <w:sz w:val="18"/>
              </w:rPr>
              <w:t>8 ca</w:t>
            </w:r>
          </w:p>
        </w:tc>
        <w:tc>
          <w:tcPr>
            <w:tcW w:type="dxa" w:w="2401"/>
            <w:tcMar>
              <w:top w:w="80" w:type="dxa"/>
              <w:bottom w:w="80" w:type="dxa"/>
              <w:left w:w="100" w:type="dxa"/>
              <w:right w:w="100" w:type="dxa"/>
            </w:tcMar>
          </w:tcPr>
          <w:p>
            <w:r>
              <w:rPr>
                <w:sz w:val="18"/>
              </w:rPr>
              <w:t>P1 - Nghiêm trọng</w:t>
            </w:r>
          </w:p>
        </w:tc>
      </w:tr>
      <w:tr>
        <w:tc>
          <w:tcPr>
            <w:tcW w:type="dxa" w:w="2401"/>
            <w:tcMar>
              <w:top w:w="80" w:type="dxa"/>
              <w:bottom w:w="80" w:type="dxa"/>
              <w:left w:w="100" w:type="dxa"/>
              <w:right w:w="100" w:type="dxa"/>
            </w:tcMar>
            <w:shd w:fill="F9FAFC"/>
          </w:tcPr>
          <w:p>
            <w:r>
              <w:rPr>
                <w:b/>
                <w:sz w:val="18"/>
              </w:rPr>
              <w:t>Nhóm 6: Cập nhật trạng thái hồ sơ &amp; Activity Log</w:t>
            </w:r>
          </w:p>
        </w:tc>
        <w:tc>
          <w:tcPr>
            <w:tcW w:type="dxa" w:w="2401"/>
            <w:tcMar>
              <w:top w:w="80" w:type="dxa"/>
              <w:bottom w:w="80" w:type="dxa"/>
              <w:left w:w="100" w:type="dxa"/>
              <w:right w:w="100" w:type="dxa"/>
            </w:tcMar>
            <w:shd w:fill="F9FAFC"/>
          </w:tcPr>
          <w:p>
            <w:r>
              <w:rPr>
                <w:sz w:val="18"/>
              </w:rPr>
              <w:t>TC_UC09_032 -&gt; TC_UC09_034</w:t>
            </w:r>
          </w:p>
        </w:tc>
        <w:tc>
          <w:tcPr>
            <w:tcW w:type="dxa" w:w="2401"/>
            <w:tcMar>
              <w:top w:w="80" w:type="dxa"/>
              <w:bottom w:w="80" w:type="dxa"/>
              <w:left w:w="100" w:type="dxa"/>
              <w:right w:w="100" w:type="dxa"/>
            </w:tcMar>
            <w:shd w:fill="F9FAFC"/>
          </w:tcPr>
          <w:p>
            <w:r>
              <w:rPr>
                <w:b/>
                <w:sz w:val="18"/>
              </w:rPr>
              <w:t>3 ca</w:t>
            </w:r>
          </w:p>
        </w:tc>
        <w:tc>
          <w:tcPr>
            <w:tcW w:type="dxa" w:w="2401"/>
            <w:tcMar>
              <w:top w:w="80" w:type="dxa"/>
              <w:bottom w:w="80" w:type="dxa"/>
              <w:left w:w="100" w:type="dxa"/>
              <w:right w:w="100" w:type="dxa"/>
            </w:tcMar>
            <w:shd w:fill="F9FAFC"/>
          </w:tcPr>
          <w:p>
            <w:r>
              <w:rPr>
                <w:sz w:val="18"/>
              </w:rPr>
              <w:t>P1 - Cao</w:t>
            </w:r>
          </w:p>
        </w:tc>
      </w:tr>
      <w:tr>
        <w:tc>
          <w:tcPr>
            <w:tcW w:type="dxa" w:w="2401"/>
            <w:tcMar>
              <w:top w:w="80" w:type="dxa"/>
              <w:bottom w:w="80" w:type="dxa"/>
              <w:left w:w="100" w:type="dxa"/>
              <w:right w:w="100" w:type="dxa"/>
            </w:tcMar>
          </w:tcPr>
          <w:p>
            <w:r>
              <w:rPr>
                <w:b/>
                <w:sz w:val="18"/>
              </w:rPr>
              <w:t>Nhóm 7: Kiểm thử Bảo mật, XSS, Spam click &amp; Phân quyền</w:t>
            </w:r>
          </w:p>
        </w:tc>
        <w:tc>
          <w:tcPr>
            <w:tcW w:type="dxa" w:w="2401"/>
            <w:tcMar>
              <w:top w:w="80" w:type="dxa"/>
              <w:bottom w:w="80" w:type="dxa"/>
              <w:left w:w="100" w:type="dxa"/>
              <w:right w:w="100" w:type="dxa"/>
            </w:tcMar>
          </w:tcPr>
          <w:p>
            <w:r>
              <w:rPr>
                <w:sz w:val="18"/>
              </w:rPr>
              <w:t>TC_UC09_035 -&gt; TC_UC09_038</w:t>
            </w:r>
          </w:p>
        </w:tc>
        <w:tc>
          <w:tcPr>
            <w:tcW w:type="dxa" w:w="2401"/>
            <w:tcMar>
              <w:top w:w="80" w:type="dxa"/>
              <w:bottom w:w="80" w:type="dxa"/>
              <w:left w:w="100" w:type="dxa"/>
              <w:right w:w="100" w:type="dxa"/>
            </w:tcMar>
          </w:tcPr>
          <w:p>
            <w:r>
              <w:rPr>
                <w:b/>
                <w:sz w:val="18"/>
              </w:rPr>
              <w:t>4 ca</w:t>
            </w:r>
          </w:p>
        </w:tc>
        <w:tc>
          <w:tcPr>
            <w:tcW w:type="dxa" w:w="2401"/>
            <w:tcMar>
              <w:top w:w="80" w:type="dxa"/>
              <w:bottom w:w="80" w:type="dxa"/>
              <w:left w:w="100" w:type="dxa"/>
              <w:right w:w="100" w:type="dxa"/>
            </w:tcMar>
          </w:tcPr>
          <w:p>
            <w:r>
              <w:rPr>
                <w:sz w:val="18"/>
              </w:rPr>
              <w:t>P1 - Nghiêm trọng</w:t>
            </w:r>
          </w:p>
        </w:tc>
      </w:tr>
    </w:tbl>
    <w:p/>
    <w:p>
      <w:pPr>
        <w:pStyle w:val="Heading1"/>
      </w:pPr>
      <w:r>
        <w:t>5. BẢNG CHI TIẾT 38 CA KIỂM THỬ (TEST CASES SPECIFICATION)</w:t>
      </w:r>
    </w:p>
    <w:p>
      <w:r>
        <w:rPr>
          <w:i/>
          <w:sz w:val="19"/>
        </w:rPr>
        <w:t>Bảng dữ liệu trích xuất từ tệp CSV chuẩn hóa: TC_UC09_TuDongHoaGuiEmail.csv (Encoding UTF-8 BOM, tương thích hoàn toàn với Microsoft Excel, Jira, Xray):</w:t>
      </w:r>
    </w:p>
    <w:tbl>
      <w:tblPr>
        <w:tblW w:type="auto" w:w="0"/>
        <w:jc w:val="center"/>
        <w:tblLook w:firstColumn="1" w:firstRow="1" w:lastColumn="0" w:lastRow="0" w:noHBand="0" w:noVBand="1" w:val="04A0"/>
        <w:tblBorders>
          <w:top w:val="single" w:sz="6" w:space="0" w:color="D3D3D3"/>
          <w:bottom w:val="single" w:sz="6" w:space="0" w:color="D3D3D3"/>
          <w:left w:val="none"/>
          <w:right w:val="none"/>
          <w:insideH w:val="single" w:sz="4" w:space="0" w:color="D3D3D3"/>
          <w:insideV w:val="none"/>
        </w:tblBorders>
      </w:tblPr>
      <w:tblGrid>
        <w:gridCol w:w="1372"/>
        <w:gridCol w:w="1372"/>
        <w:gridCol w:w="1372"/>
        <w:gridCol w:w="1372"/>
        <w:gridCol w:w="1372"/>
        <w:gridCol w:w="1372"/>
        <w:gridCol w:w="1372"/>
      </w:tblGrid>
      <w:tr>
        <w:tc>
          <w:tcPr>
            <w:tcW w:type="dxa" w:w="1296"/>
            <w:shd w:fill="1F4E79"/>
            <w:tcMar>
              <w:top w:w="80" w:type="dxa"/>
              <w:bottom w:w="80" w:type="dxa"/>
              <w:left w:w="80" w:type="dxa"/>
              <w:right w:w="80" w:type="dxa"/>
            </w:tcMar>
          </w:tcPr>
          <w:p>
            <w:r>
              <w:rPr>
                <w:b/>
                <w:color w:val="FFFFFF"/>
                <w:sz w:val="17"/>
              </w:rPr>
              <w:t>Mã TC</w:t>
            </w:r>
          </w:p>
        </w:tc>
        <w:tc>
          <w:tcPr>
            <w:tcW w:type="dxa" w:w="2016"/>
            <w:shd w:fill="1F4E79"/>
            <w:tcMar>
              <w:top w:w="80" w:type="dxa"/>
              <w:bottom w:w="80" w:type="dxa"/>
              <w:left w:w="80" w:type="dxa"/>
              <w:right w:w="80" w:type="dxa"/>
            </w:tcMar>
          </w:tcPr>
          <w:p>
            <w:r>
              <w:rPr>
                <w:b/>
                <w:color w:val="FFFFFF"/>
                <w:sz w:val="17"/>
              </w:rPr>
              <w:t>Tên ca kiểm thử</w:t>
            </w:r>
          </w:p>
        </w:tc>
        <w:tc>
          <w:tcPr>
            <w:tcW w:type="dxa" w:w="1296"/>
            <w:shd w:fill="1F4E79"/>
            <w:tcMar>
              <w:top w:w="80" w:type="dxa"/>
              <w:bottom w:w="80" w:type="dxa"/>
              <w:left w:w="80" w:type="dxa"/>
              <w:right w:w="80" w:type="dxa"/>
            </w:tcMar>
          </w:tcPr>
          <w:p>
            <w:r>
              <w:rPr>
                <w:b/>
                <w:color w:val="FFFFFF"/>
                <w:sz w:val="17"/>
              </w:rPr>
              <w:t>Loại kiểm thử</w:t>
            </w:r>
          </w:p>
        </w:tc>
        <w:tc>
          <w:tcPr>
            <w:tcW w:type="dxa" w:w="1584"/>
            <w:shd w:fill="1F4E79"/>
            <w:tcMar>
              <w:top w:w="80" w:type="dxa"/>
              <w:bottom w:w="80" w:type="dxa"/>
              <w:left w:w="80" w:type="dxa"/>
              <w:right w:w="80" w:type="dxa"/>
            </w:tcMar>
          </w:tcPr>
          <w:p>
            <w:r>
              <w:rPr>
                <w:b/>
                <w:color w:val="FFFFFF"/>
                <w:sz w:val="17"/>
              </w:rPr>
              <w:t>Tiền điều kiện</w:t>
            </w:r>
          </w:p>
        </w:tc>
        <w:tc>
          <w:tcPr>
            <w:tcW w:type="dxa" w:w="1872"/>
            <w:shd w:fill="1F4E79"/>
            <w:tcMar>
              <w:top w:w="80" w:type="dxa"/>
              <w:bottom w:w="80" w:type="dxa"/>
              <w:left w:w="80" w:type="dxa"/>
              <w:right w:w="80" w:type="dxa"/>
            </w:tcMar>
          </w:tcPr>
          <w:p>
            <w:r>
              <w:rPr>
                <w:b/>
                <w:color w:val="FFFFFF"/>
                <w:sz w:val="17"/>
              </w:rPr>
              <w:t>Các bước thực hiện</w:t>
            </w:r>
          </w:p>
        </w:tc>
        <w:tc>
          <w:tcPr>
            <w:tcW w:type="dxa" w:w="2304"/>
            <w:shd w:fill="1F4E79"/>
            <w:tcMar>
              <w:top w:w="80" w:type="dxa"/>
              <w:bottom w:w="80" w:type="dxa"/>
              <w:left w:w="80" w:type="dxa"/>
              <w:right w:w="80" w:type="dxa"/>
            </w:tcMar>
          </w:tcPr>
          <w:p>
            <w:r>
              <w:rPr>
                <w:b/>
                <w:color w:val="FFFFFF"/>
                <w:sz w:val="17"/>
              </w:rPr>
              <w:t>Kết quả mong đợi</w:t>
            </w:r>
          </w:p>
        </w:tc>
        <w:tc>
          <w:tcPr>
            <w:tcW w:type="dxa" w:w="864"/>
            <w:shd w:fill="1F4E79"/>
            <w:tcMar>
              <w:top w:w="80" w:type="dxa"/>
              <w:bottom w:w="80" w:type="dxa"/>
              <w:left w:w="80" w:type="dxa"/>
              <w:right w:w="80" w:type="dxa"/>
            </w:tcMar>
          </w:tcPr>
          <w:p>
            <w:r>
              <w:rPr>
                <w:b/>
                <w:color w:val="FFFFFF"/>
                <w:sz w:val="17"/>
              </w:rPr>
              <w:t>Ưu tiên</w:t>
            </w:r>
          </w:p>
        </w:tc>
      </w:tr>
      <w:tr>
        <w:tc>
          <w:tcPr>
            <w:tcW w:type="dxa" w:w="1296"/>
            <w:tcMar>
              <w:top w:w="60" w:type="dxa"/>
              <w:bottom w:w="60" w:type="dxa"/>
              <w:left w:w="60" w:type="dxa"/>
              <w:right w:w="60" w:type="dxa"/>
            </w:tcMar>
          </w:tcPr>
          <w:p>
            <w:r>
              <w:rPr>
                <w:b/>
                <w:color w:val="1F4E79"/>
                <w:sz w:val="15"/>
              </w:rPr>
              <w:t>TC_UC09_001</w:t>
            </w:r>
          </w:p>
        </w:tc>
        <w:tc>
          <w:tcPr>
            <w:tcW w:type="dxa" w:w="2016"/>
            <w:tcMar>
              <w:top w:w="60" w:type="dxa"/>
              <w:bottom w:w="60" w:type="dxa"/>
              <w:left w:w="60" w:type="dxa"/>
              <w:right w:w="60" w:type="dxa"/>
            </w:tcMar>
          </w:tcPr>
          <w:p>
            <w:r>
              <w:rPr>
                <w:sz w:val="15"/>
              </w:rPr>
              <w:t>Gửi thành công email mời phỏng vấn đơn lẻ bằng mẫu AI</w:t>
            </w:r>
          </w:p>
        </w:tc>
        <w:tc>
          <w:tcPr>
            <w:tcW w:type="dxa" w:w="1296"/>
            <w:tcMar>
              <w:top w:w="60" w:type="dxa"/>
              <w:bottom w:w="60" w:type="dxa"/>
              <w:left w:w="60" w:type="dxa"/>
              <w:right w:w="60" w:type="dxa"/>
            </w:tcMar>
          </w:tcPr>
          <w:p>
            <w:r>
              <w:rPr>
                <w:sz w:val="15"/>
              </w:rPr>
              <w:t>Kiểm thử chức năng</w:t>
            </w:r>
          </w:p>
        </w:tc>
        <w:tc>
          <w:tcPr>
            <w:tcW w:type="dxa" w:w="1584"/>
            <w:tcMar>
              <w:top w:w="60" w:type="dxa"/>
              <w:bottom w:w="60" w:type="dxa"/>
              <w:left w:w="60" w:type="dxa"/>
              <w:right w:w="60" w:type="dxa"/>
            </w:tcMar>
          </w:tcPr>
          <w:p>
            <w:r>
              <w:rPr>
                <w:sz w:val="15"/>
              </w:rPr>
              <w:t>Đã login hệ thống, ứng viên có email hợp lệ</w:t>
            </w:r>
          </w:p>
        </w:tc>
        <w:tc>
          <w:tcPr>
            <w:tcW w:type="dxa" w:w="1872"/>
            <w:tcMar>
              <w:top w:w="60" w:type="dxa"/>
              <w:bottom w:w="60" w:type="dxa"/>
              <w:left w:w="60" w:type="dxa"/>
              <w:right w:w="60" w:type="dxa"/>
            </w:tcMar>
          </w:tcPr>
          <w:p>
            <w:r>
              <w:rPr>
                <w:sz w:val="15"/>
              </w:rPr>
              <w:t>1. Tích chọn 1 ứng viên; 2. Bấm Gửi Email; 3. Chọn mẫu Mời phỏng vấn; 4. Nhập thời gian và link meet; 5. Bấm Xác nhận gửi</w:t>
            </w:r>
          </w:p>
        </w:tc>
        <w:tc>
          <w:tcPr>
            <w:tcW w:type="dxa" w:w="2304"/>
            <w:tcMar>
              <w:top w:w="60" w:type="dxa"/>
              <w:bottom w:w="60" w:type="dxa"/>
              <w:left w:w="60" w:type="dxa"/>
              <w:right w:w="60" w:type="dxa"/>
            </w:tcMar>
          </w:tcPr>
          <w:p>
            <w:r>
              <w:rPr>
                <w:sz w:val="15"/>
              </w:rPr>
              <w:t>Gửi mail thành công, Toast thông báo thành công, đổi trạng thái sang Chờ phỏng vấn, ghi Activity Log</w:t>
            </w:r>
          </w:p>
        </w:tc>
        <w:tc>
          <w:tcPr>
            <w:tcW w:type="dxa" w:w="864"/>
            <w:tcMar>
              <w:top w:w="60" w:type="dxa"/>
              <w:bottom w:w="60" w:type="dxa"/>
              <w:left w:w="60" w:type="dxa"/>
              <w:right w:w="60" w:type="dxa"/>
            </w:tcMar>
          </w:tcPr>
          <w:p>
            <w:r>
              <w:rPr>
                <w:b/>
                <w:color w:val="C00000"/>
                <w:sz w:val="15"/>
              </w:rPr>
              <w:t>P1 - Cao</w:t>
            </w:r>
          </w:p>
        </w:tc>
      </w:tr>
      <w:tr>
        <w:tc>
          <w:tcPr>
            <w:tcW w:type="dxa" w:w="1296"/>
            <w:tcMar>
              <w:top w:w="60" w:type="dxa"/>
              <w:bottom w:w="60" w:type="dxa"/>
              <w:left w:w="60" w:type="dxa"/>
              <w:right w:w="60" w:type="dxa"/>
            </w:tcMar>
            <w:shd w:fill="F9FAFC"/>
          </w:tcPr>
          <w:p>
            <w:r>
              <w:rPr>
                <w:b/>
                <w:color w:val="1F4E79"/>
                <w:sz w:val="15"/>
              </w:rPr>
              <w:t>TC_UC09_002</w:t>
            </w:r>
          </w:p>
        </w:tc>
        <w:tc>
          <w:tcPr>
            <w:tcW w:type="dxa" w:w="2016"/>
            <w:tcMar>
              <w:top w:w="60" w:type="dxa"/>
              <w:bottom w:w="60" w:type="dxa"/>
              <w:left w:w="60" w:type="dxa"/>
              <w:right w:w="60" w:type="dxa"/>
            </w:tcMar>
            <w:shd w:fill="F9FAFC"/>
          </w:tcPr>
          <w:p>
            <w:r>
              <w:rPr>
                <w:sz w:val="15"/>
              </w:rPr>
              <w:t>Gửi thành công email từ chối ứng viên (Thư cảm ơn)</w:t>
            </w:r>
          </w:p>
        </w:tc>
        <w:tc>
          <w:tcPr>
            <w:tcW w:type="dxa" w:w="1296"/>
            <w:tcMar>
              <w:top w:w="60" w:type="dxa"/>
              <w:bottom w:w="60" w:type="dxa"/>
              <w:left w:w="60" w:type="dxa"/>
              <w:right w:w="60" w:type="dxa"/>
            </w:tcMar>
            <w:shd w:fill="F9FAFC"/>
          </w:tcPr>
          <w:p>
            <w:r>
              <w:rPr>
                <w:sz w:val="15"/>
              </w:rPr>
              <w:t>Kiểm thử chức năng</w:t>
            </w:r>
          </w:p>
        </w:tc>
        <w:tc>
          <w:tcPr>
            <w:tcW w:type="dxa" w:w="1584"/>
            <w:tcMar>
              <w:top w:w="60" w:type="dxa"/>
              <w:bottom w:w="60" w:type="dxa"/>
              <w:left w:w="60" w:type="dxa"/>
              <w:right w:w="60" w:type="dxa"/>
            </w:tcMar>
            <w:shd w:fill="F9FAFC"/>
          </w:tcPr>
          <w:p>
            <w:r>
              <w:rPr>
                <w:sz w:val="15"/>
              </w:rPr>
              <w:t>Ứng viên ở trạng thái Đã xem xét</w:t>
            </w:r>
          </w:p>
        </w:tc>
        <w:tc>
          <w:tcPr>
            <w:tcW w:type="dxa" w:w="1872"/>
            <w:tcMar>
              <w:top w:w="60" w:type="dxa"/>
              <w:bottom w:w="60" w:type="dxa"/>
              <w:left w:w="60" w:type="dxa"/>
              <w:right w:w="60" w:type="dxa"/>
            </w:tcMar>
            <w:shd w:fill="F9FAFC"/>
          </w:tcPr>
          <w:p>
            <w:r>
              <w:rPr>
                <w:sz w:val="15"/>
              </w:rPr>
              <w:t>1. Chọn ứng viên; 2. Bấm Gửi Email; 3. Chọn mẫu Thư cảm ơn; 4. Bấm Xác nhận gửi</w:t>
            </w:r>
          </w:p>
        </w:tc>
        <w:tc>
          <w:tcPr>
            <w:tcW w:type="dxa" w:w="2304"/>
            <w:tcMar>
              <w:top w:w="60" w:type="dxa"/>
              <w:bottom w:w="60" w:type="dxa"/>
              <w:left w:w="60" w:type="dxa"/>
              <w:right w:w="60" w:type="dxa"/>
            </w:tcMar>
            <w:shd w:fill="F9FAFC"/>
          </w:tcPr>
          <w:p>
            <w:r>
              <w:rPr>
                <w:sz w:val="15"/>
              </w:rPr>
              <w:t>Thư chuyển phát thành công, trạng thái ứng viên đổi sang Từ chối, ghi nhận lịch sử</w:t>
            </w:r>
          </w:p>
        </w:tc>
        <w:tc>
          <w:tcPr>
            <w:tcW w:type="dxa" w:w="864"/>
            <w:tcMar>
              <w:top w:w="60" w:type="dxa"/>
              <w:bottom w:w="60" w:type="dxa"/>
              <w:left w:w="60" w:type="dxa"/>
              <w:right w:w="60" w:type="dxa"/>
            </w:tcMar>
            <w:shd w:fill="F9FAFC"/>
          </w:tcPr>
          <w:p>
            <w:r>
              <w:rPr>
                <w:b/>
                <w:color w:val="C00000"/>
                <w:sz w:val="15"/>
              </w:rPr>
              <w:t>P1 - Cao</w:t>
            </w:r>
          </w:p>
        </w:tc>
      </w:tr>
      <w:tr>
        <w:tc>
          <w:tcPr>
            <w:tcW w:type="dxa" w:w="1296"/>
            <w:tcMar>
              <w:top w:w="60" w:type="dxa"/>
              <w:bottom w:w="60" w:type="dxa"/>
              <w:left w:w="60" w:type="dxa"/>
              <w:right w:w="60" w:type="dxa"/>
            </w:tcMar>
          </w:tcPr>
          <w:p>
            <w:r>
              <w:rPr>
                <w:b/>
                <w:color w:val="1F4E79"/>
                <w:sz w:val="15"/>
              </w:rPr>
              <w:t>TC_UC09_003</w:t>
            </w:r>
          </w:p>
        </w:tc>
        <w:tc>
          <w:tcPr>
            <w:tcW w:type="dxa" w:w="2016"/>
            <w:tcMar>
              <w:top w:w="60" w:type="dxa"/>
              <w:bottom w:w="60" w:type="dxa"/>
              <w:left w:w="60" w:type="dxa"/>
              <w:right w:w="60" w:type="dxa"/>
            </w:tcMar>
          </w:tcPr>
          <w:p>
            <w:r>
              <w:rPr>
                <w:sz w:val="15"/>
              </w:rPr>
              <w:t>Gửi thành công email Thư mời nhận việc (Offer Letter)</w:t>
            </w:r>
          </w:p>
        </w:tc>
        <w:tc>
          <w:tcPr>
            <w:tcW w:type="dxa" w:w="1296"/>
            <w:tcMar>
              <w:top w:w="60" w:type="dxa"/>
              <w:bottom w:w="60" w:type="dxa"/>
              <w:left w:w="60" w:type="dxa"/>
              <w:right w:w="60" w:type="dxa"/>
            </w:tcMar>
          </w:tcPr>
          <w:p>
            <w:r>
              <w:rPr>
                <w:sz w:val="15"/>
              </w:rPr>
              <w:t>Kiểm thử chức năng</w:t>
            </w:r>
          </w:p>
        </w:tc>
        <w:tc>
          <w:tcPr>
            <w:tcW w:type="dxa" w:w="1584"/>
            <w:tcMar>
              <w:top w:w="60" w:type="dxa"/>
              <w:bottom w:w="60" w:type="dxa"/>
              <w:left w:w="60" w:type="dxa"/>
              <w:right w:w="60" w:type="dxa"/>
            </w:tcMar>
          </w:tcPr>
          <w:p>
            <w:r>
              <w:rPr>
                <w:sz w:val="15"/>
              </w:rPr>
              <w:t>Ứng viên ở trạng thái Đã phỏng vấn</w:t>
            </w:r>
          </w:p>
        </w:tc>
        <w:tc>
          <w:tcPr>
            <w:tcW w:type="dxa" w:w="1872"/>
            <w:tcMar>
              <w:top w:w="60" w:type="dxa"/>
              <w:bottom w:w="60" w:type="dxa"/>
              <w:left w:w="60" w:type="dxa"/>
              <w:right w:w="60" w:type="dxa"/>
            </w:tcMar>
          </w:tcPr>
          <w:p>
            <w:r>
              <w:rPr>
                <w:sz w:val="15"/>
              </w:rPr>
              <w:t>1. Chọn ứng viên; 2. Bấm Gửi Email; 3. Chọn mẫu Offer Letter; 4. Nhập mức lương và ngày đi làm; 5. Bấm Xác nhận gửi</w:t>
            </w:r>
          </w:p>
        </w:tc>
        <w:tc>
          <w:tcPr>
            <w:tcW w:type="dxa" w:w="2304"/>
            <w:tcMar>
              <w:top w:w="60" w:type="dxa"/>
              <w:bottom w:w="60" w:type="dxa"/>
              <w:left w:w="60" w:type="dxa"/>
              <w:right w:w="60" w:type="dxa"/>
            </w:tcMar>
          </w:tcPr>
          <w:p>
            <w:r>
              <w:rPr>
                <w:sz w:val="15"/>
              </w:rPr>
              <w:t>Thư gửi thành công, trạng thái ứng viên đổi sang Đã gửi Offer, lưu log</w:t>
            </w:r>
          </w:p>
        </w:tc>
        <w:tc>
          <w:tcPr>
            <w:tcW w:type="dxa" w:w="864"/>
            <w:tcMar>
              <w:top w:w="60" w:type="dxa"/>
              <w:bottom w:w="60" w:type="dxa"/>
              <w:left w:w="60" w:type="dxa"/>
              <w:right w:w="60" w:type="dxa"/>
            </w:tcMar>
          </w:tcPr>
          <w:p>
            <w:r>
              <w:rPr>
                <w:b/>
                <w:color w:val="C00000"/>
                <w:sz w:val="15"/>
              </w:rPr>
              <w:t>P1 - Cao</w:t>
            </w:r>
          </w:p>
        </w:tc>
      </w:tr>
      <w:tr>
        <w:tc>
          <w:tcPr>
            <w:tcW w:type="dxa" w:w="1296"/>
            <w:tcMar>
              <w:top w:w="60" w:type="dxa"/>
              <w:bottom w:w="60" w:type="dxa"/>
              <w:left w:w="60" w:type="dxa"/>
              <w:right w:w="60" w:type="dxa"/>
            </w:tcMar>
            <w:shd w:fill="F9FAFC"/>
          </w:tcPr>
          <w:p>
            <w:r>
              <w:rPr>
                <w:b/>
                <w:color w:val="1F4E79"/>
                <w:sz w:val="15"/>
              </w:rPr>
              <w:t>TC_UC09_004</w:t>
            </w:r>
          </w:p>
        </w:tc>
        <w:tc>
          <w:tcPr>
            <w:tcW w:type="dxa" w:w="2016"/>
            <w:tcMar>
              <w:top w:w="60" w:type="dxa"/>
              <w:bottom w:w="60" w:type="dxa"/>
              <w:left w:w="60" w:type="dxa"/>
              <w:right w:w="60" w:type="dxa"/>
            </w:tcMar>
            <w:shd w:fill="F9FAFC"/>
          </w:tcPr>
          <w:p>
            <w:r>
              <w:rPr>
                <w:sz w:val="15"/>
              </w:rPr>
              <w:t>AI tự động điền chính xác các thẻ dữ liệu động (Merge Tags)</w:t>
            </w:r>
          </w:p>
        </w:tc>
        <w:tc>
          <w:tcPr>
            <w:tcW w:type="dxa" w:w="1296"/>
            <w:tcMar>
              <w:top w:w="60" w:type="dxa"/>
              <w:bottom w:w="60" w:type="dxa"/>
              <w:left w:w="60" w:type="dxa"/>
              <w:right w:w="60" w:type="dxa"/>
            </w:tcMar>
            <w:shd w:fill="F9FAFC"/>
          </w:tcPr>
          <w:p>
            <w:r>
              <w:rPr>
                <w:sz w:val="15"/>
              </w:rPr>
              <w:t>Kiểm thử chức năng</w:t>
            </w:r>
          </w:p>
        </w:tc>
        <w:tc>
          <w:tcPr>
            <w:tcW w:type="dxa" w:w="1584"/>
            <w:tcMar>
              <w:top w:w="60" w:type="dxa"/>
              <w:bottom w:w="60" w:type="dxa"/>
              <w:left w:w="60" w:type="dxa"/>
              <w:right w:w="60" w:type="dxa"/>
            </w:tcMar>
            <w:shd w:fill="F9FAFC"/>
          </w:tcPr>
          <w:p>
            <w:r>
              <w:rPr>
                <w:sz w:val="15"/>
              </w:rPr>
              <w:t>Hồ sơ có tên và chức danh cụ thể</w:t>
            </w:r>
          </w:p>
        </w:tc>
        <w:tc>
          <w:tcPr>
            <w:tcW w:type="dxa" w:w="1872"/>
            <w:tcMar>
              <w:top w:w="60" w:type="dxa"/>
              <w:bottom w:w="60" w:type="dxa"/>
              <w:left w:w="60" w:type="dxa"/>
              <w:right w:w="60" w:type="dxa"/>
            </w:tcMar>
            <w:shd w:fill="F9FAFC"/>
          </w:tcPr>
          <w:p>
            <w:r>
              <w:rPr>
                <w:sz w:val="15"/>
              </w:rPr>
              <w:t>1. Chọn ứng viên; 2. Chọn mẫu có thẻ {{candidate_name}} và {{job_title}}</w:t>
            </w:r>
          </w:p>
        </w:tc>
        <w:tc>
          <w:tcPr>
            <w:tcW w:type="dxa" w:w="2304"/>
            <w:tcMar>
              <w:top w:w="60" w:type="dxa"/>
              <w:bottom w:w="60" w:type="dxa"/>
              <w:left w:w="60" w:type="dxa"/>
              <w:right w:w="60" w:type="dxa"/>
            </w:tcMar>
            <w:shd w:fill="F9FAFC"/>
          </w:tcPr>
          <w:p>
            <w:r>
              <w:rPr>
                <w:sz w:val="15"/>
              </w:rPr>
              <w:t>Thẻ động được thay thế đúng 100% bằng tên và vị trí, không sót ký tự ngoặc nhọn</w:t>
            </w:r>
          </w:p>
        </w:tc>
        <w:tc>
          <w:tcPr>
            <w:tcW w:type="dxa" w:w="864"/>
            <w:tcMar>
              <w:top w:w="60" w:type="dxa"/>
              <w:bottom w:w="60" w:type="dxa"/>
              <w:left w:w="60" w:type="dxa"/>
              <w:right w:w="60" w:type="dxa"/>
            </w:tcMar>
            <w:shd w:fill="F9FAFC"/>
          </w:tcPr>
          <w:p>
            <w:r>
              <w:rPr>
                <w:b/>
                <w:color w:val="C00000"/>
                <w:sz w:val="15"/>
              </w:rPr>
              <w:t>P1 - Cao</w:t>
            </w:r>
          </w:p>
        </w:tc>
      </w:tr>
      <w:tr>
        <w:tc>
          <w:tcPr>
            <w:tcW w:type="dxa" w:w="1296"/>
            <w:tcMar>
              <w:top w:w="60" w:type="dxa"/>
              <w:bottom w:w="60" w:type="dxa"/>
              <w:left w:w="60" w:type="dxa"/>
              <w:right w:w="60" w:type="dxa"/>
            </w:tcMar>
          </w:tcPr>
          <w:p>
            <w:r>
              <w:rPr>
                <w:b/>
                <w:color w:val="1F4E79"/>
                <w:sz w:val="15"/>
              </w:rPr>
              <w:t>TC_UC09_005</w:t>
            </w:r>
          </w:p>
        </w:tc>
        <w:tc>
          <w:tcPr>
            <w:tcW w:type="dxa" w:w="2016"/>
            <w:tcMar>
              <w:top w:w="60" w:type="dxa"/>
              <w:bottom w:w="60" w:type="dxa"/>
              <w:left w:w="60" w:type="dxa"/>
              <w:right w:w="60" w:type="dxa"/>
            </w:tcMar>
          </w:tcPr>
          <w:p>
            <w:r>
              <w:rPr>
                <w:sz w:val="15"/>
              </w:rPr>
              <w:t>Chỉnh sửa nội dung email trên bản xem trước trước khi gửi</w:t>
            </w:r>
          </w:p>
        </w:tc>
        <w:tc>
          <w:tcPr>
            <w:tcW w:type="dxa" w:w="1296"/>
            <w:tcMar>
              <w:top w:w="60" w:type="dxa"/>
              <w:bottom w:w="60" w:type="dxa"/>
              <w:left w:w="60" w:type="dxa"/>
              <w:right w:w="60" w:type="dxa"/>
            </w:tcMar>
          </w:tcPr>
          <w:p>
            <w:r>
              <w:rPr>
                <w:sz w:val="15"/>
              </w:rPr>
              <w:t>Kiểm thử chức năng / UI</w:t>
            </w:r>
          </w:p>
        </w:tc>
        <w:tc>
          <w:tcPr>
            <w:tcW w:type="dxa" w:w="1584"/>
            <w:tcMar>
              <w:top w:w="60" w:type="dxa"/>
              <w:bottom w:w="60" w:type="dxa"/>
              <w:left w:w="60" w:type="dxa"/>
              <w:right w:w="60" w:type="dxa"/>
            </w:tcMar>
          </w:tcPr>
          <w:p>
            <w:r>
              <w:rPr>
                <w:sz w:val="15"/>
              </w:rPr>
              <w:t>Modal đang mở với nội dung gợi ý của AI</w:t>
            </w:r>
          </w:p>
        </w:tc>
        <w:tc>
          <w:tcPr>
            <w:tcW w:type="dxa" w:w="1872"/>
            <w:tcMar>
              <w:top w:w="60" w:type="dxa"/>
              <w:bottom w:w="60" w:type="dxa"/>
              <w:left w:w="60" w:type="dxa"/>
              <w:right w:w="60" w:type="dxa"/>
            </w:tcMar>
          </w:tcPr>
          <w:p>
            <w:r>
              <w:rPr>
                <w:sz w:val="15"/>
              </w:rPr>
              <w:t>1. Chèn thêm đoạn lưu ý mang CCCD vào thân thư; 2. Bấm Xác nhận gửi</w:t>
            </w:r>
          </w:p>
        </w:tc>
        <w:tc>
          <w:tcPr>
            <w:tcW w:type="dxa" w:w="2304"/>
            <w:tcMar>
              <w:top w:w="60" w:type="dxa"/>
              <w:bottom w:w="60" w:type="dxa"/>
              <w:left w:w="60" w:type="dxa"/>
              <w:right w:w="60" w:type="dxa"/>
            </w:tcMar>
          </w:tcPr>
          <w:p>
            <w:r>
              <w:rPr>
                <w:sz w:val="15"/>
              </w:rPr>
              <w:t>Nội dung gửi đến ứng viên có đầy đủ đoạn văn bản bổ sung do chuyên viên viết thêm</w:t>
            </w:r>
          </w:p>
        </w:tc>
        <w:tc>
          <w:tcPr>
            <w:tcW w:type="dxa" w:w="864"/>
            <w:tcMar>
              <w:top w:w="60" w:type="dxa"/>
              <w:bottom w:w="60" w:type="dxa"/>
              <w:left w:w="60" w:type="dxa"/>
              <w:right w:w="60" w:type="dxa"/>
            </w:tcMar>
          </w:tcPr>
          <w:p>
            <w:r>
              <w:rPr>
                <w:b/>
                <w:color w:val="2E75B6"/>
                <w:sz w:val="15"/>
              </w:rPr>
              <w:t>P2 - Trung bình</w:t>
            </w:r>
          </w:p>
        </w:tc>
      </w:tr>
      <w:tr>
        <w:tc>
          <w:tcPr>
            <w:tcW w:type="dxa" w:w="1296"/>
            <w:tcMar>
              <w:top w:w="60" w:type="dxa"/>
              <w:bottom w:w="60" w:type="dxa"/>
              <w:left w:w="60" w:type="dxa"/>
              <w:right w:w="60" w:type="dxa"/>
            </w:tcMar>
            <w:shd w:fill="F9FAFC"/>
          </w:tcPr>
          <w:p>
            <w:r>
              <w:rPr>
                <w:b/>
                <w:color w:val="1F4E79"/>
                <w:sz w:val="15"/>
              </w:rPr>
              <w:t>TC_UC09_006</w:t>
            </w:r>
          </w:p>
        </w:tc>
        <w:tc>
          <w:tcPr>
            <w:tcW w:type="dxa" w:w="2016"/>
            <w:tcMar>
              <w:top w:w="60" w:type="dxa"/>
              <w:bottom w:w="60" w:type="dxa"/>
              <w:left w:w="60" w:type="dxa"/>
              <w:right w:w="60" w:type="dxa"/>
            </w:tcMar>
            <w:shd w:fill="F9FAFC"/>
          </w:tcPr>
          <w:p>
            <w:r>
              <w:rPr>
                <w:sz w:val="15"/>
              </w:rPr>
              <w:t>Đóng Modal soạn thảo bằng nút Hủy bỏ hoặc dấu (X)</w:t>
            </w:r>
          </w:p>
        </w:tc>
        <w:tc>
          <w:tcPr>
            <w:tcW w:type="dxa" w:w="1296"/>
            <w:tcMar>
              <w:top w:w="60" w:type="dxa"/>
              <w:bottom w:w="60" w:type="dxa"/>
              <w:left w:w="60" w:type="dxa"/>
              <w:right w:w="60" w:type="dxa"/>
            </w:tcMar>
            <w:shd w:fill="F9FAFC"/>
          </w:tcPr>
          <w:p>
            <w:r>
              <w:rPr>
                <w:sz w:val="15"/>
              </w:rPr>
              <w:t>Kiểm thử giao diện (UI)</w:t>
            </w:r>
          </w:p>
        </w:tc>
        <w:tc>
          <w:tcPr>
            <w:tcW w:type="dxa" w:w="1584"/>
            <w:tcMar>
              <w:top w:w="60" w:type="dxa"/>
              <w:bottom w:w="60" w:type="dxa"/>
              <w:left w:w="60" w:type="dxa"/>
              <w:right w:w="60" w:type="dxa"/>
            </w:tcMar>
            <w:shd w:fill="F9FAFC"/>
          </w:tcPr>
          <w:p>
            <w:r>
              <w:rPr>
                <w:sz w:val="15"/>
              </w:rPr>
              <w:t>Modal soạn thảo đang mở</w:t>
            </w:r>
          </w:p>
        </w:tc>
        <w:tc>
          <w:tcPr>
            <w:tcW w:type="dxa" w:w="1872"/>
            <w:tcMar>
              <w:top w:w="60" w:type="dxa"/>
              <w:bottom w:w="60" w:type="dxa"/>
              <w:left w:w="60" w:type="dxa"/>
              <w:right w:w="60" w:type="dxa"/>
            </w:tcMar>
            <w:shd w:fill="F9FAFC"/>
          </w:tcPr>
          <w:p>
            <w:r>
              <w:rPr>
                <w:sz w:val="15"/>
              </w:rPr>
              <w:t>1. Nhấn nút Hủy bỏ hoặc biểu tượng (X); 2. Kiểm tra DB</w:t>
            </w:r>
          </w:p>
        </w:tc>
        <w:tc>
          <w:tcPr>
            <w:tcW w:type="dxa" w:w="2304"/>
            <w:tcMar>
              <w:top w:w="60" w:type="dxa"/>
              <w:bottom w:w="60" w:type="dxa"/>
              <w:left w:w="60" w:type="dxa"/>
              <w:right w:w="60" w:type="dxa"/>
            </w:tcMar>
            <w:shd w:fill="F9FAFC"/>
          </w:tcPr>
          <w:p>
            <w:r>
              <w:rPr>
                <w:sz w:val="15"/>
              </w:rPr>
              <w:t>Modal đóng lại, không gửi request SMTP, trạng thái ứng viên không đổi</w:t>
            </w:r>
          </w:p>
        </w:tc>
        <w:tc>
          <w:tcPr>
            <w:tcW w:type="dxa" w:w="864"/>
            <w:tcMar>
              <w:top w:w="60" w:type="dxa"/>
              <w:bottom w:w="60" w:type="dxa"/>
              <w:left w:w="60" w:type="dxa"/>
              <w:right w:w="60" w:type="dxa"/>
            </w:tcMar>
            <w:shd w:fill="F9FAFC"/>
          </w:tcPr>
          <w:p>
            <w:r>
              <w:rPr>
                <w:b/>
                <w:color w:val="2E75B6"/>
                <w:sz w:val="15"/>
              </w:rPr>
              <w:t>P2 - Trung bình</w:t>
            </w:r>
          </w:p>
        </w:tc>
      </w:tr>
      <w:tr>
        <w:tc>
          <w:tcPr>
            <w:tcW w:type="dxa" w:w="1296"/>
            <w:tcMar>
              <w:top w:w="60" w:type="dxa"/>
              <w:bottom w:w="60" w:type="dxa"/>
              <w:left w:w="60" w:type="dxa"/>
              <w:right w:w="60" w:type="dxa"/>
            </w:tcMar>
          </w:tcPr>
          <w:p>
            <w:r>
              <w:rPr>
                <w:b/>
                <w:color w:val="1F4E79"/>
                <w:sz w:val="15"/>
              </w:rPr>
              <w:t>TC_UC09_007</w:t>
            </w:r>
          </w:p>
        </w:tc>
        <w:tc>
          <w:tcPr>
            <w:tcW w:type="dxa" w:w="2016"/>
            <w:tcMar>
              <w:top w:w="60" w:type="dxa"/>
              <w:bottom w:w="60" w:type="dxa"/>
              <w:left w:w="60" w:type="dxa"/>
              <w:right w:w="60" w:type="dxa"/>
            </w:tcMar>
          </w:tcPr>
          <w:p>
            <w:r>
              <w:rPr>
                <w:sz w:val="15"/>
              </w:rPr>
              <w:t>Chuyển đổi qua lại giữa các Mẫu email khác nhau</w:t>
            </w:r>
          </w:p>
        </w:tc>
        <w:tc>
          <w:tcPr>
            <w:tcW w:type="dxa" w:w="1296"/>
            <w:tcMar>
              <w:top w:w="60" w:type="dxa"/>
              <w:bottom w:w="60" w:type="dxa"/>
              <w:left w:w="60" w:type="dxa"/>
              <w:right w:w="60" w:type="dxa"/>
            </w:tcMar>
          </w:tcPr>
          <w:p>
            <w:r>
              <w:rPr>
                <w:sz w:val="15"/>
              </w:rPr>
              <w:t>Kiểm thử chức năng</w:t>
            </w:r>
          </w:p>
        </w:tc>
        <w:tc>
          <w:tcPr>
            <w:tcW w:type="dxa" w:w="1584"/>
            <w:tcMar>
              <w:top w:w="60" w:type="dxa"/>
              <w:bottom w:w="60" w:type="dxa"/>
              <w:left w:w="60" w:type="dxa"/>
              <w:right w:w="60" w:type="dxa"/>
            </w:tcMar>
          </w:tcPr>
          <w:p>
            <w:r>
              <w:rPr>
                <w:sz w:val="15"/>
              </w:rPr>
              <w:t>Modal soạn thảo đang mở</w:t>
            </w:r>
          </w:p>
        </w:tc>
        <w:tc>
          <w:tcPr>
            <w:tcW w:type="dxa" w:w="1872"/>
            <w:tcMar>
              <w:top w:w="60" w:type="dxa"/>
              <w:bottom w:w="60" w:type="dxa"/>
              <w:left w:w="60" w:type="dxa"/>
              <w:right w:w="60" w:type="dxa"/>
            </w:tcMar>
          </w:tcPr>
          <w:p>
            <w:r>
              <w:rPr>
                <w:sz w:val="15"/>
              </w:rPr>
              <w:t>1. Chọn mẫu Mời phỏng vấn; 2. Đổi sang chọn mẫu Bài test kỹ năng</w:t>
            </w:r>
          </w:p>
        </w:tc>
        <w:tc>
          <w:tcPr>
            <w:tcW w:type="dxa" w:w="2304"/>
            <w:tcMar>
              <w:top w:w="60" w:type="dxa"/>
              <w:bottom w:w="60" w:type="dxa"/>
              <w:left w:w="60" w:type="dxa"/>
              <w:right w:w="60" w:type="dxa"/>
            </w:tcMar>
          </w:tcPr>
          <w:p>
            <w:r>
              <w:rPr>
                <w:sz w:val="15"/>
              </w:rPr>
              <w:t>Nội dung bản xem trước tự động cập nhật theo mẫu mới, giữ đúng thông tin ứng viên</w:t>
            </w:r>
          </w:p>
        </w:tc>
        <w:tc>
          <w:tcPr>
            <w:tcW w:type="dxa" w:w="864"/>
            <w:tcMar>
              <w:top w:w="60" w:type="dxa"/>
              <w:bottom w:w="60" w:type="dxa"/>
              <w:left w:w="60" w:type="dxa"/>
              <w:right w:w="60" w:type="dxa"/>
            </w:tcMar>
          </w:tcPr>
          <w:p>
            <w:r>
              <w:rPr>
                <w:b/>
                <w:color w:val="2E75B6"/>
                <w:sz w:val="15"/>
              </w:rPr>
              <w:t>P2 - Trung bình</w:t>
            </w:r>
          </w:p>
        </w:tc>
      </w:tr>
      <w:tr>
        <w:tc>
          <w:tcPr>
            <w:tcW w:type="dxa" w:w="1296"/>
            <w:tcMar>
              <w:top w:w="60" w:type="dxa"/>
              <w:bottom w:w="60" w:type="dxa"/>
              <w:left w:w="60" w:type="dxa"/>
              <w:right w:w="60" w:type="dxa"/>
            </w:tcMar>
            <w:shd w:fill="F9FAFC"/>
          </w:tcPr>
          <w:p>
            <w:r>
              <w:rPr>
                <w:b/>
                <w:color w:val="1F4E79"/>
                <w:sz w:val="15"/>
              </w:rPr>
              <w:t>TC_UC09_008</w:t>
            </w:r>
          </w:p>
        </w:tc>
        <w:tc>
          <w:tcPr>
            <w:tcW w:type="dxa" w:w="2016"/>
            <w:tcMar>
              <w:top w:w="60" w:type="dxa"/>
              <w:bottom w:w="60" w:type="dxa"/>
              <w:left w:w="60" w:type="dxa"/>
              <w:right w:w="60" w:type="dxa"/>
            </w:tcMar>
            <w:shd w:fill="F9FAFC"/>
          </w:tcPr>
          <w:p>
            <w:r>
              <w:rPr>
                <w:sz w:val="15"/>
              </w:rPr>
              <w:t>Cảnh báo khi người dùng nhấn Hủy khi đang soạn dở nội dung</w:t>
            </w:r>
          </w:p>
        </w:tc>
        <w:tc>
          <w:tcPr>
            <w:tcW w:type="dxa" w:w="1296"/>
            <w:tcMar>
              <w:top w:w="60" w:type="dxa"/>
              <w:bottom w:w="60" w:type="dxa"/>
              <w:left w:w="60" w:type="dxa"/>
              <w:right w:w="60" w:type="dxa"/>
            </w:tcMar>
            <w:shd w:fill="F9FAFC"/>
          </w:tcPr>
          <w:p>
            <w:r>
              <w:rPr>
                <w:sz w:val="15"/>
              </w:rPr>
              <w:t>Kiểm thử UX</w:t>
            </w:r>
          </w:p>
        </w:tc>
        <w:tc>
          <w:tcPr>
            <w:tcW w:type="dxa" w:w="1584"/>
            <w:tcMar>
              <w:top w:w="60" w:type="dxa"/>
              <w:bottom w:w="60" w:type="dxa"/>
              <w:left w:w="60" w:type="dxa"/>
              <w:right w:w="60" w:type="dxa"/>
            </w:tcMar>
            <w:shd w:fill="F9FAFC"/>
          </w:tcPr>
          <w:p>
            <w:r>
              <w:rPr>
                <w:sz w:val="15"/>
              </w:rPr>
              <w:t>Đang soạn thảo dở nội dung thư</w:t>
            </w:r>
          </w:p>
        </w:tc>
        <w:tc>
          <w:tcPr>
            <w:tcW w:type="dxa" w:w="1872"/>
            <w:tcMar>
              <w:top w:w="60" w:type="dxa"/>
              <w:bottom w:w="60" w:type="dxa"/>
              <w:left w:w="60" w:type="dxa"/>
              <w:right w:w="60" w:type="dxa"/>
            </w:tcMar>
            <w:shd w:fill="F9FAFC"/>
          </w:tcPr>
          <w:p>
            <w:r>
              <w:rPr>
                <w:sz w:val="15"/>
              </w:rPr>
              <w:t>1. Click ra ngoài vùng Modal (backdrop)</w:t>
            </w:r>
          </w:p>
        </w:tc>
        <w:tc>
          <w:tcPr>
            <w:tcW w:type="dxa" w:w="2304"/>
            <w:tcMar>
              <w:top w:w="60" w:type="dxa"/>
              <w:bottom w:w="60" w:type="dxa"/>
              <w:left w:w="60" w:type="dxa"/>
              <w:right w:w="60" w:type="dxa"/>
            </w:tcMar>
            <w:shd w:fill="F9FAFC"/>
          </w:tcPr>
          <w:p>
            <w:r>
              <w:rPr>
                <w:sz w:val="15"/>
              </w:rPr>
              <w:t>Hiển thị xác nhận hủy bỏ tránh mất dữ liệu đang soạn thảo</w:t>
            </w:r>
          </w:p>
        </w:tc>
        <w:tc>
          <w:tcPr>
            <w:tcW w:type="dxa" w:w="864"/>
            <w:tcMar>
              <w:top w:w="60" w:type="dxa"/>
              <w:bottom w:w="60" w:type="dxa"/>
              <w:left w:w="60" w:type="dxa"/>
              <w:right w:w="60" w:type="dxa"/>
            </w:tcMar>
            <w:shd w:fill="F9FAFC"/>
          </w:tcPr>
          <w:p>
            <w:r>
              <w:rPr>
                <w:b/>
                <w:color w:val="2E75B6"/>
                <w:sz w:val="15"/>
              </w:rPr>
              <w:t>P3 - Thấp</w:t>
            </w:r>
          </w:p>
        </w:tc>
      </w:tr>
      <w:tr>
        <w:tc>
          <w:tcPr>
            <w:tcW w:type="dxa" w:w="1296"/>
            <w:tcMar>
              <w:top w:w="60" w:type="dxa"/>
              <w:bottom w:w="60" w:type="dxa"/>
              <w:left w:w="60" w:type="dxa"/>
              <w:right w:w="60" w:type="dxa"/>
            </w:tcMar>
          </w:tcPr>
          <w:p>
            <w:r>
              <w:rPr>
                <w:b/>
                <w:color w:val="1F4E79"/>
                <w:sz w:val="15"/>
              </w:rPr>
              <w:t>TC_UC09_009</w:t>
            </w:r>
          </w:p>
        </w:tc>
        <w:tc>
          <w:tcPr>
            <w:tcW w:type="dxa" w:w="2016"/>
            <w:tcMar>
              <w:top w:w="60" w:type="dxa"/>
              <w:bottom w:w="60" w:type="dxa"/>
              <w:left w:w="60" w:type="dxa"/>
              <w:right w:w="60" w:type="dxa"/>
            </w:tcMar>
          </w:tcPr>
          <w:p>
            <w:r>
              <w:rPr>
                <w:sz w:val="15"/>
              </w:rPr>
              <w:t>Soạn thảo thủ công từ mẫu trống hoàn toàn (Luồng 5a)</w:t>
            </w:r>
          </w:p>
        </w:tc>
        <w:tc>
          <w:tcPr>
            <w:tcW w:type="dxa" w:w="1296"/>
            <w:tcMar>
              <w:top w:w="60" w:type="dxa"/>
              <w:bottom w:w="60" w:type="dxa"/>
              <w:left w:w="60" w:type="dxa"/>
              <w:right w:w="60" w:type="dxa"/>
            </w:tcMar>
          </w:tcPr>
          <w:p>
            <w:r>
              <w:rPr>
                <w:sz w:val="15"/>
              </w:rPr>
              <w:t>Kiểm thử chức năng</w:t>
            </w:r>
          </w:p>
        </w:tc>
        <w:tc>
          <w:tcPr>
            <w:tcW w:type="dxa" w:w="1584"/>
            <w:tcMar>
              <w:top w:w="60" w:type="dxa"/>
              <w:bottom w:w="60" w:type="dxa"/>
              <w:left w:w="60" w:type="dxa"/>
              <w:right w:w="60" w:type="dxa"/>
            </w:tcMar>
          </w:tcPr>
          <w:p>
            <w:r>
              <w:rPr>
                <w:sz w:val="15"/>
              </w:rPr>
              <w:t>Đã chọn ứng viên</w:t>
            </w:r>
          </w:p>
        </w:tc>
        <w:tc>
          <w:tcPr>
            <w:tcW w:type="dxa" w:w="1872"/>
            <w:tcMar>
              <w:top w:w="60" w:type="dxa"/>
              <w:bottom w:w="60" w:type="dxa"/>
              <w:left w:w="60" w:type="dxa"/>
              <w:right w:w="60" w:type="dxa"/>
            </w:tcMar>
          </w:tcPr>
          <w:p>
            <w:r>
              <w:rPr>
                <w:sz w:val="15"/>
              </w:rPr>
              <w:t>1. Chọn Soạn thảo trống; 2. Nhập tiêu đề và nội dung HTML; 3. Bấm Xác nhận gửi</w:t>
            </w:r>
          </w:p>
        </w:tc>
        <w:tc>
          <w:tcPr>
            <w:tcW w:type="dxa" w:w="2304"/>
            <w:tcMar>
              <w:top w:w="60" w:type="dxa"/>
              <w:bottom w:w="60" w:type="dxa"/>
              <w:left w:w="60" w:type="dxa"/>
              <w:right w:w="60" w:type="dxa"/>
            </w:tcMar>
          </w:tcPr>
          <w:p>
            <w:r>
              <w:rPr>
                <w:sz w:val="15"/>
              </w:rPr>
              <w:t>Gửi email thành công với đúng định dạng HTML tự soạn, đổi trạng thái và ghi log</w:t>
            </w:r>
          </w:p>
        </w:tc>
        <w:tc>
          <w:tcPr>
            <w:tcW w:type="dxa" w:w="864"/>
            <w:tcMar>
              <w:top w:w="60" w:type="dxa"/>
              <w:bottom w:w="60" w:type="dxa"/>
              <w:left w:w="60" w:type="dxa"/>
              <w:right w:w="60" w:type="dxa"/>
            </w:tcMar>
          </w:tcPr>
          <w:p>
            <w:r>
              <w:rPr>
                <w:b/>
                <w:color w:val="C00000"/>
                <w:sz w:val="15"/>
              </w:rPr>
              <w:t>P1 - Cao</w:t>
            </w:r>
          </w:p>
        </w:tc>
      </w:tr>
      <w:tr>
        <w:tc>
          <w:tcPr>
            <w:tcW w:type="dxa" w:w="1296"/>
            <w:tcMar>
              <w:top w:w="60" w:type="dxa"/>
              <w:bottom w:w="60" w:type="dxa"/>
              <w:left w:w="60" w:type="dxa"/>
              <w:right w:w="60" w:type="dxa"/>
            </w:tcMar>
            <w:shd w:fill="F9FAFC"/>
          </w:tcPr>
          <w:p>
            <w:r>
              <w:rPr>
                <w:b/>
                <w:color w:val="1F4E79"/>
                <w:sz w:val="15"/>
              </w:rPr>
              <w:t>TC_UC09_010</w:t>
            </w:r>
          </w:p>
        </w:tc>
        <w:tc>
          <w:tcPr>
            <w:tcW w:type="dxa" w:w="2016"/>
            <w:tcMar>
              <w:top w:w="60" w:type="dxa"/>
              <w:bottom w:w="60" w:type="dxa"/>
              <w:left w:w="60" w:type="dxa"/>
              <w:right w:w="60" w:type="dxa"/>
            </w:tcMar>
            <w:shd w:fill="F9FAFC"/>
          </w:tcPr>
          <w:p>
            <w:r>
              <w:rPr>
                <w:sz w:val="15"/>
              </w:rPr>
              <w:t>Kiểm tra trường tiêu đề email trống trong soạn thảo thủ công</w:t>
            </w:r>
          </w:p>
        </w:tc>
        <w:tc>
          <w:tcPr>
            <w:tcW w:type="dxa" w:w="1296"/>
            <w:tcMar>
              <w:top w:w="60" w:type="dxa"/>
              <w:bottom w:w="60" w:type="dxa"/>
              <w:left w:w="60" w:type="dxa"/>
              <w:right w:w="60" w:type="dxa"/>
            </w:tcMar>
            <w:shd w:fill="F9FAFC"/>
          </w:tcPr>
          <w:p>
            <w:r>
              <w:rPr>
                <w:sz w:val="15"/>
              </w:rPr>
              <w:t>Kiểm thử thẩm định trường</w:t>
            </w:r>
          </w:p>
        </w:tc>
        <w:tc>
          <w:tcPr>
            <w:tcW w:type="dxa" w:w="1584"/>
            <w:tcMar>
              <w:top w:w="60" w:type="dxa"/>
              <w:bottom w:w="60" w:type="dxa"/>
              <w:left w:w="60" w:type="dxa"/>
              <w:right w:w="60" w:type="dxa"/>
            </w:tcMar>
            <w:shd w:fill="F9FAFC"/>
          </w:tcPr>
          <w:p>
            <w:r>
              <w:rPr>
                <w:sz w:val="15"/>
              </w:rPr>
              <w:t>Chọn mẫu soạn thảo trống</w:t>
            </w:r>
          </w:p>
        </w:tc>
        <w:tc>
          <w:tcPr>
            <w:tcW w:type="dxa" w:w="1872"/>
            <w:tcMar>
              <w:top w:w="60" w:type="dxa"/>
              <w:bottom w:w="60" w:type="dxa"/>
              <w:left w:w="60" w:type="dxa"/>
              <w:right w:w="60" w:type="dxa"/>
            </w:tcMar>
            <w:shd w:fill="F9FAFC"/>
          </w:tcPr>
          <w:p>
            <w:r>
              <w:rPr>
                <w:sz w:val="15"/>
              </w:rPr>
              <w:t>1. Để trống tiêu đề; 2. Nhập nội dung; 3. Bấm Xác nhận gửi</w:t>
            </w:r>
          </w:p>
        </w:tc>
        <w:tc>
          <w:tcPr>
            <w:tcW w:type="dxa" w:w="2304"/>
            <w:tcMar>
              <w:top w:w="60" w:type="dxa"/>
              <w:bottom w:w="60" w:type="dxa"/>
              <w:left w:w="60" w:type="dxa"/>
              <w:right w:w="60" w:type="dxa"/>
            </w:tcMar>
            <w:shd w:fill="F9FAFC"/>
          </w:tcPr>
          <w:p>
            <w:r>
              <w:rPr>
                <w:sz w:val="15"/>
              </w:rPr>
              <w:t>Chặn gửi, viền đỏ ô tiêu đề và báo lỗi: Tiêu đề email không được để trống</w:t>
            </w:r>
          </w:p>
        </w:tc>
        <w:tc>
          <w:tcPr>
            <w:tcW w:type="dxa" w:w="864"/>
            <w:tcMar>
              <w:top w:w="60" w:type="dxa"/>
              <w:bottom w:w="60" w:type="dxa"/>
              <w:left w:w="60" w:type="dxa"/>
              <w:right w:w="60" w:type="dxa"/>
            </w:tcMar>
            <w:shd w:fill="F9FAFC"/>
          </w:tcPr>
          <w:p>
            <w:r>
              <w:rPr>
                <w:b/>
                <w:color w:val="2E75B6"/>
                <w:sz w:val="15"/>
              </w:rPr>
              <w:t>P2 - Trung bình</w:t>
            </w:r>
          </w:p>
        </w:tc>
      </w:tr>
      <w:tr>
        <w:tc>
          <w:tcPr>
            <w:tcW w:type="dxa" w:w="1296"/>
            <w:tcMar>
              <w:top w:w="60" w:type="dxa"/>
              <w:bottom w:w="60" w:type="dxa"/>
              <w:left w:w="60" w:type="dxa"/>
              <w:right w:w="60" w:type="dxa"/>
            </w:tcMar>
          </w:tcPr>
          <w:p>
            <w:r>
              <w:rPr>
                <w:b/>
                <w:color w:val="1F4E79"/>
                <w:sz w:val="15"/>
              </w:rPr>
              <w:t>TC_UC09_011</w:t>
            </w:r>
          </w:p>
        </w:tc>
        <w:tc>
          <w:tcPr>
            <w:tcW w:type="dxa" w:w="2016"/>
            <w:tcMar>
              <w:top w:w="60" w:type="dxa"/>
              <w:bottom w:w="60" w:type="dxa"/>
              <w:left w:w="60" w:type="dxa"/>
              <w:right w:w="60" w:type="dxa"/>
            </w:tcMar>
          </w:tcPr>
          <w:p>
            <w:r>
              <w:rPr>
                <w:sz w:val="15"/>
              </w:rPr>
              <w:t>Kiểm tra trường nội dung email trống trong soạn thảo thủ công</w:t>
            </w:r>
          </w:p>
        </w:tc>
        <w:tc>
          <w:tcPr>
            <w:tcW w:type="dxa" w:w="1296"/>
            <w:tcMar>
              <w:top w:w="60" w:type="dxa"/>
              <w:bottom w:w="60" w:type="dxa"/>
              <w:left w:w="60" w:type="dxa"/>
              <w:right w:w="60" w:type="dxa"/>
            </w:tcMar>
          </w:tcPr>
          <w:p>
            <w:r>
              <w:rPr>
                <w:sz w:val="15"/>
              </w:rPr>
              <w:t>Kiểm thử thẩm định trường</w:t>
            </w:r>
          </w:p>
        </w:tc>
        <w:tc>
          <w:tcPr>
            <w:tcW w:type="dxa" w:w="1584"/>
            <w:tcMar>
              <w:top w:w="60" w:type="dxa"/>
              <w:bottom w:w="60" w:type="dxa"/>
              <w:left w:w="60" w:type="dxa"/>
              <w:right w:w="60" w:type="dxa"/>
            </w:tcMar>
          </w:tcPr>
          <w:p>
            <w:r>
              <w:rPr>
                <w:sz w:val="15"/>
              </w:rPr>
              <w:t>Chọn mẫu soạn thảo trống</w:t>
            </w:r>
          </w:p>
        </w:tc>
        <w:tc>
          <w:tcPr>
            <w:tcW w:type="dxa" w:w="1872"/>
            <w:tcMar>
              <w:top w:w="60" w:type="dxa"/>
              <w:bottom w:w="60" w:type="dxa"/>
              <w:left w:w="60" w:type="dxa"/>
              <w:right w:w="60" w:type="dxa"/>
            </w:tcMar>
          </w:tcPr>
          <w:p>
            <w:r>
              <w:rPr>
                <w:sz w:val="15"/>
              </w:rPr>
              <w:t>1. Nhập tiêu đề; 2. Để trống nội dung; 3. Bấm Xác nhận gửi</w:t>
            </w:r>
          </w:p>
        </w:tc>
        <w:tc>
          <w:tcPr>
            <w:tcW w:type="dxa" w:w="2304"/>
            <w:tcMar>
              <w:top w:w="60" w:type="dxa"/>
              <w:bottom w:w="60" w:type="dxa"/>
              <w:left w:w="60" w:type="dxa"/>
              <w:right w:w="60" w:type="dxa"/>
            </w:tcMar>
          </w:tcPr>
          <w:p>
            <w:r>
              <w:rPr>
                <w:sz w:val="15"/>
              </w:rPr>
              <w:t>Chặn gửi, hiển thị thông báo lỗi: Nội dung email không được để trống</w:t>
            </w:r>
          </w:p>
        </w:tc>
        <w:tc>
          <w:tcPr>
            <w:tcW w:type="dxa" w:w="864"/>
            <w:tcMar>
              <w:top w:w="60" w:type="dxa"/>
              <w:bottom w:w="60" w:type="dxa"/>
              <w:left w:w="60" w:type="dxa"/>
              <w:right w:w="60" w:type="dxa"/>
            </w:tcMar>
          </w:tcPr>
          <w:p>
            <w:r>
              <w:rPr>
                <w:b/>
                <w:color w:val="2E75B6"/>
                <w:sz w:val="15"/>
              </w:rPr>
              <w:t>P2 - Trung bình</w:t>
            </w:r>
          </w:p>
        </w:tc>
      </w:tr>
      <w:tr>
        <w:tc>
          <w:tcPr>
            <w:tcW w:type="dxa" w:w="1296"/>
            <w:tcMar>
              <w:top w:w="60" w:type="dxa"/>
              <w:bottom w:w="60" w:type="dxa"/>
              <w:left w:w="60" w:type="dxa"/>
              <w:right w:w="60" w:type="dxa"/>
            </w:tcMar>
            <w:shd w:fill="F9FAFC"/>
          </w:tcPr>
          <w:p>
            <w:r>
              <w:rPr>
                <w:b/>
                <w:color w:val="1F4E79"/>
                <w:sz w:val="15"/>
              </w:rPr>
              <w:t>TC_UC09_012</w:t>
            </w:r>
          </w:p>
        </w:tc>
        <w:tc>
          <w:tcPr>
            <w:tcW w:type="dxa" w:w="2016"/>
            <w:tcMar>
              <w:top w:w="60" w:type="dxa"/>
              <w:bottom w:w="60" w:type="dxa"/>
              <w:left w:w="60" w:type="dxa"/>
              <w:right w:w="60" w:type="dxa"/>
            </w:tcMar>
            <w:shd w:fill="F9FAFC"/>
          </w:tcPr>
          <w:p>
            <w:r>
              <w:rPr>
                <w:sz w:val="15"/>
              </w:rPr>
              <w:t>Gửi email hàng loạt thành công cho nhiều ứng viên hợp lệ (N = 5)</w:t>
            </w:r>
          </w:p>
        </w:tc>
        <w:tc>
          <w:tcPr>
            <w:tcW w:type="dxa" w:w="1296"/>
            <w:tcMar>
              <w:top w:w="60" w:type="dxa"/>
              <w:bottom w:w="60" w:type="dxa"/>
              <w:left w:w="60" w:type="dxa"/>
              <w:right w:w="60" w:type="dxa"/>
            </w:tcMar>
            <w:shd w:fill="F9FAFC"/>
          </w:tcPr>
          <w:p>
            <w:r>
              <w:rPr>
                <w:sz w:val="15"/>
              </w:rPr>
              <w:t>Kiểm thử chức năng</w:t>
            </w:r>
          </w:p>
        </w:tc>
        <w:tc>
          <w:tcPr>
            <w:tcW w:type="dxa" w:w="1584"/>
            <w:tcMar>
              <w:top w:w="60" w:type="dxa"/>
              <w:bottom w:w="60" w:type="dxa"/>
              <w:left w:w="60" w:type="dxa"/>
              <w:right w:w="60" w:type="dxa"/>
            </w:tcMar>
            <w:shd w:fill="F9FAFC"/>
          </w:tcPr>
          <w:p>
            <w:r>
              <w:rPr>
                <w:sz w:val="15"/>
              </w:rPr>
              <w:t>5 ứng viên được chọn có email hợp lệ</w:t>
            </w:r>
          </w:p>
        </w:tc>
        <w:tc>
          <w:tcPr>
            <w:tcW w:type="dxa" w:w="1872"/>
            <w:tcMar>
              <w:top w:w="60" w:type="dxa"/>
              <w:bottom w:w="60" w:type="dxa"/>
              <w:left w:w="60" w:type="dxa"/>
              <w:right w:w="60" w:type="dxa"/>
            </w:tcMar>
            <w:shd w:fill="F9FAFC"/>
          </w:tcPr>
          <w:p>
            <w:r>
              <w:rPr>
                <w:sz w:val="15"/>
              </w:rPr>
              <w:t>1. Tích chọn 5 ứng viên; 2. Bấm Gửi Email; 3. Chọn mẫu; 4. Bấm Xác nhận gửi</w:t>
            </w:r>
          </w:p>
        </w:tc>
        <w:tc>
          <w:tcPr>
            <w:tcW w:type="dxa" w:w="2304"/>
            <w:tcMar>
              <w:top w:w="60" w:type="dxa"/>
              <w:bottom w:w="60" w:type="dxa"/>
              <w:left w:w="60" w:type="dxa"/>
              <w:right w:w="60" w:type="dxa"/>
            </w:tcMar>
            <w:shd w:fill="F9FAFC"/>
          </w:tcPr>
          <w:p>
            <w:r>
              <w:rPr>
                <w:sz w:val="15"/>
              </w:rPr>
              <w:t>Tạo 5 email riêng lẻ (BCC/Single send), cá nhân hóa đúng tên từng người, báo thành công 5/5</w:t>
            </w:r>
          </w:p>
        </w:tc>
        <w:tc>
          <w:tcPr>
            <w:tcW w:type="dxa" w:w="864"/>
            <w:tcMar>
              <w:top w:w="60" w:type="dxa"/>
              <w:bottom w:w="60" w:type="dxa"/>
              <w:left w:w="60" w:type="dxa"/>
              <w:right w:w="60" w:type="dxa"/>
            </w:tcMar>
            <w:shd w:fill="F9FAFC"/>
          </w:tcPr>
          <w:p>
            <w:r>
              <w:rPr>
                <w:b/>
                <w:color w:val="C00000"/>
                <w:sz w:val="15"/>
              </w:rPr>
              <w:t>P1 - Cao</w:t>
            </w:r>
          </w:p>
        </w:tc>
      </w:tr>
      <w:tr>
        <w:tc>
          <w:tcPr>
            <w:tcW w:type="dxa" w:w="1296"/>
            <w:tcMar>
              <w:top w:w="60" w:type="dxa"/>
              <w:bottom w:w="60" w:type="dxa"/>
              <w:left w:w="60" w:type="dxa"/>
              <w:right w:w="60" w:type="dxa"/>
            </w:tcMar>
          </w:tcPr>
          <w:p>
            <w:r>
              <w:rPr>
                <w:b/>
                <w:color w:val="1F4E79"/>
                <w:sz w:val="15"/>
              </w:rPr>
              <w:t>TC_UC09_013</w:t>
            </w:r>
          </w:p>
        </w:tc>
        <w:tc>
          <w:tcPr>
            <w:tcW w:type="dxa" w:w="2016"/>
            <w:tcMar>
              <w:top w:w="60" w:type="dxa"/>
              <w:bottom w:w="60" w:type="dxa"/>
              <w:left w:w="60" w:type="dxa"/>
              <w:right w:w="60" w:type="dxa"/>
            </w:tcMar>
          </w:tcPr>
          <w:p>
            <w:r>
              <w:rPr>
                <w:sz w:val="15"/>
              </w:rPr>
              <w:t>Xem trước danh sách từng người nhận khi gửi hàng loạt</w:t>
            </w:r>
          </w:p>
        </w:tc>
        <w:tc>
          <w:tcPr>
            <w:tcW w:type="dxa" w:w="1296"/>
            <w:tcMar>
              <w:top w:w="60" w:type="dxa"/>
              <w:bottom w:w="60" w:type="dxa"/>
              <w:left w:w="60" w:type="dxa"/>
              <w:right w:w="60" w:type="dxa"/>
            </w:tcMar>
          </w:tcPr>
          <w:p>
            <w:r>
              <w:rPr>
                <w:sz w:val="15"/>
              </w:rPr>
              <w:t>Kiểm thử UI / Chức năng</w:t>
            </w:r>
          </w:p>
        </w:tc>
        <w:tc>
          <w:tcPr>
            <w:tcW w:type="dxa" w:w="1584"/>
            <w:tcMar>
              <w:top w:w="60" w:type="dxa"/>
              <w:bottom w:w="60" w:type="dxa"/>
              <w:left w:w="60" w:type="dxa"/>
              <w:right w:w="60" w:type="dxa"/>
            </w:tcMar>
          </w:tcPr>
          <w:p>
            <w:r>
              <w:rPr>
                <w:sz w:val="15"/>
              </w:rPr>
              <w:t>Đã chọn 3 ứng viên gửi hàng loạt</w:t>
            </w:r>
          </w:p>
        </w:tc>
        <w:tc>
          <w:tcPr>
            <w:tcW w:type="dxa" w:w="1872"/>
            <w:tcMar>
              <w:top w:w="60" w:type="dxa"/>
              <w:bottom w:w="60" w:type="dxa"/>
              <w:left w:w="60" w:type="dxa"/>
              <w:right w:w="60" w:type="dxa"/>
            </w:tcMar>
          </w:tcPr>
          <w:p>
            <w:r>
              <w:rPr>
                <w:sz w:val="15"/>
              </w:rPr>
              <w:t>1. Tại dropdown xem trước người nhận</w:t>
            </w:r>
          </w:p>
        </w:tc>
        <w:tc>
          <w:tcPr>
            <w:tcW w:type="dxa" w:w="2304"/>
            <w:tcMar>
              <w:top w:w="60" w:type="dxa"/>
              <w:bottom w:w="60" w:type="dxa"/>
              <w:left w:w="60" w:type="dxa"/>
              <w:right w:w="60" w:type="dxa"/>
            </w:tcMar>
          </w:tcPr>
          <w:p>
            <w:r>
              <w:rPr>
                <w:sz w:val="15"/>
              </w:rPr>
              <w:t>3 ứng viên: An</w:t>
            </w:r>
          </w:p>
        </w:tc>
        <w:tc>
          <w:tcPr>
            <w:tcW w:type="dxa" w:w="864"/>
            <w:tcMar>
              <w:top w:w="60" w:type="dxa"/>
              <w:bottom w:w="60" w:type="dxa"/>
              <w:left w:w="60" w:type="dxa"/>
              <w:right w:w="60" w:type="dxa"/>
            </w:tcMar>
          </w:tcPr>
          <w:p>
            <w:r>
              <w:rPr>
                <w:b/>
                <w:color w:val="2E75B6"/>
                <w:sz w:val="15"/>
              </w:rPr>
              <w:t xml:space="preserve"> Bình</w:t>
            </w:r>
          </w:p>
        </w:tc>
      </w:tr>
      <w:tr>
        <w:tc>
          <w:tcPr>
            <w:tcW w:type="dxa" w:w="1296"/>
            <w:tcMar>
              <w:top w:w="60" w:type="dxa"/>
              <w:bottom w:w="60" w:type="dxa"/>
              <w:left w:w="60" w:type="dxa"/>
              <w:right w:w="60" w:type="dxa"/>
            </w:tcMar>
            <w:shd w:fill="F9FAFC"/>
          </w:tcPr>
          <w:p>
            <w:r>
              <w:rPr>
                <w:b/>
                <w:color w:val="1F4E79"/>
                <w:sz w:val="15"/>
              </w:rPr>
              <w:t>TC_UC09_014</w:t>
            </w:r>
          </w:p>
        </w:tc>
        <w:tc>
          <w:tcPr>
            <w:tcW w:type="dxa" w:w="2016"/>
            <w:tcMar>
              <w:top w:w="60" w:type="dxa"/>
              <w:bottom w:w="60" w:type="dxa"/>
              <w:left w:w="60" w:type="dxa"/>
              <w:right w:w="60" w:type="dxa"/>
            </w:tcMar>
            <w:shd w:fill="F9FAFC"/>
          </w:tcPr>
          <w:p>
            <w:r>
              <w:rPr>
                <w:sz w:val="15"/>
              </w:rPr>
              <w:t>Gửi email hàng loạt tại ngưỡng tối đa cho phép (N = 50)</w:t>
            </w:r>
          </w:p>
        </w:tc>
        <w:tc>
          <w:tcPr>
            <w:tcW w:type="dxa" w:w="1296"/>
            <w:tcMar>
              <w:top w:w="60" w:type="dxa"/>
              <w:bottom w:w="60" w:type="dxa"/>
              <w:left w:w="60" w:type="dxa"/>
              <w:right w:w="60" w:type="dxa"/>
            </w:tcMar>
            <w:shd w:fill="F9FAFC"/>
          </w:tcPr>
          <w:p>
            <w:r>
              <w:rPr>
                <w:sz w:val="15"/>
              </w:rPr>
              <w:t>Kiểm thử hiệu năng / Biên</w:t>
            </w:r>
          </w:p>
        </w:tc>
        <w:tc>
          <w:tcPr>
            <w:tcW w:type="dxa" w:w="1584"/>
            <w:tcMar>
              <w:top w:w="60" w:type="dxa"/>
              <w:bottom w:w="60" w:type="dxa"/>
              <w:left w:w="60" w:type="dxa"/>
              <w:right w:w="60" w:type="dxa"/>
            </w:tcMar>
            <w:shd w:fill="F9FAFC"/>
          </w:tcPr>
          <w:p>
            <w:r>
              <w:rPr>
                <w:sz w:val="15"/>
              </w:rPr>
              <w:t>Chọn đúng 50 ứng viên hợp lệ</w:t>
            </w:r>
          </w:p>
        </w:tc>
        <w:tc>
          <w:tcPr>
            <w:tcW w:type="dxa" w:w="1872"/>
            <w:tcMar>
              <w:top w:w="60" w:type="dxa"/>
              <w:bottom w:w="60" w:type="dxa"/>
              <w:left w:w="60" w:type="dxa"/>
              <w:right w:w="60" w:type="dxa"/>
            </w:tcMar>
            <w:shd w:fill="F9FAFC"/>
          </w:tcPr>
          <w:p>
            <w:r>
              <w:rPr>
                <w:sz w:val="15"/>
              </w:rPr>
              <w:t>1. Chọn 50 ứng viên; 2. Chọn mẫu và bấm Xác nhận gửi</w:t>
            </w:r>
          </w:p>
        </w:tc>
        <w:tc>
          <w:tcPr>
            <w:tcW w:type="dxa" w:w="2304"/>
            <w:tcMar>
              <w:top w:w="60" w:type="dxa"/>
              <w:bottom w:w="60" w:type="dxa"/>
              <w:left w:w="60" w:type="dxa"/>
              <w:right w:w="60" w:type="dxa"/>
            </w:tcMar>
            <w:shd w:fill="F9FAFC"/>
          </w:tcPr>
          <w:p>
            <w:r>
              <w:rPr>
                <w:sz w:val="15"/>
              </w:rPr>
              <w:t>Hệ thống đưa vào hàng đợi gửi bất đồng bộ, thanh tiến trình hiển thị tỷ lệ gửi, không đơ giật</w:t>
            </w:r>
          </w:p>
        </w:tc>
        <w:tc>
          <w:tcPr>
            <w:tcW w:type="dxa" w:w="864"/>
            <w:tcMar>
              <w:top w:w="60" w:type="dxa"/>
              <w:bottom w:w="60" w:type="dxa"/>
              <w:left w:w="60" w:type="dxa"/>
              <w:right w:w="60" w:type="dxa"/>
            </w:tcMar>
            <w:shd w:fill="F9FAFC"/>
          </w:tcPr>
          <w:p>
            <w:r>
              <w:rPr>
                <w:b/>
                <w:color w:val="C00000"/>
                <w:sz w:val="15"/>
              </w:rPr>
              <w:t>P1 - Cao</w:t>
            </w:r>
          </w:p>
        </w:tc>
      </w:tr>
      <w:tr>
        <w:tc>
          <w:tcPr>
            <w:tcW w:type="dxa" w:w="1296"/>
            <w:tcMar>
              <w:top w:w="60" w:type="dxa"/>
              <w:bottom w:w="60" w:type="dxa"/>
              <w:left w:w="60" w:type="dxa"/>
              <w:right w:w="60" w:type="dxa"/>
            </w:tcMar>
          </w:tcPr>
          <w:p>
            <w:r>
              <w:rPr>
                <w:b/>
                <w:color w:val="1F4E79"/>
                <w:sz w:val="15"/>
              </w:rPr>
              <w:t>TC_UC09_015</w:t>
            </w:r>
          </w:p>
        </w:tc>
        <w:tc>
          <w:tcPr>
            <w:tcW w:type="dxa" w:w="2016"/>
            <w:tcMar>
              <w:top w:w="60" w:type="dxa"/>
              <w:bottom w:w="60" w:type="dxa"/>
              <w:left w:w="60" w:type="dxa"/>
              <w:right w:w="60" w:type="dxa"/>
            </w:tcMar>
          </w:tcPr>
          <w:p>
            <w:r>
              <w:rPr>
                <w:sz w:val="15"/>
              </w:rPr>
              <w:t>Kiểm tra chọn vượt quá số lượng tối đa 50 ứng viên (N = 51)</w:t>
            </w:r>
          </w:p>
        </w:tc>
        <w:tc>
          <w:tcPr>
            <w:tcW w:type="dxa" w:w="1296"/>
            <w:tcMar>
              <w:top w:w="60" w:type="dxa"/>
              <w:bottom w:w="60" w:type="dxa"/>
              <w:left w:w="60" w:type="dxa"/>
              <w:right w:w="60" w:type="dxa"/>
            </w:tcMar>
          </w:tcPr>
          <w:p>
            <w:r>
              <w:rPr>
                <w:sz w:val="15"/>
              </w:rPr>
              <w:t>Kiểm thử thẩm định</w:t>
            </w:r>
          </w:p>
        </w:tc>
        <w:tc>
          <w:tcPr>
            <w:tcW w:type="dxa" w:w="1584"/>
            <w:tcMar>
              <w:top w:w="60" w:type="dxa"/>
              <w:bottom w:w="60" w:type="dxa"/>
              <w:left w:w="60" w:type="dxa"/>
              <w:right w:w="60" w:type="dxa"/>
            </w:tcMar>
          </w:tcPr>
          <w:p>
            <w:r>
              <w:rPr>
                <w:sz w:val="15"/>
              </w:rPr>
              <w:t>Danh sách ứng viên có nhiều hơn 50 người</w:t>
            </w:r>
          </w:p>
        </w:tc>
        <w:tc>
          <w:tcPr>
            <w:tcW w:type="dxa" w:w="1872"/>
            <w:tcMar>
              <w:top w:w="60" w:type="dxa"/>
              <w:bottom w:w="60" w:type="dxa"/>
              <w:left w:w="60" w:type="dxa"/>
              <w:right w:w="60" w:type="dxa"/>
            </w:tcMar>
          </w:tcPr>
          <w:p>
            <w:r>
              <w:rPr>
                <w:sz w:val="15"/>
              </w:rPr>
              <w:t>1. Tích chọn 51 ứng viên; 2. Bấm Gửi Email</w:t>
            </w:r>
          </w:p>
        </w:tc>
        <w:tc>
          <w:tcPr>
            <w:tcW w:type="dxa" w:w="2304"/>
            <w:tcMar>
              <w:top w:w="60" w:type="dxa"/>
              <w:bottom w:w="60" w:type="dxa"/>
              <w:left w:w="60" w:type="dxa"/>
              <w:right w:w="60" w:type="dxa"/>
            </w:tcMar>
          </w:tcPr>
          <w:p>
            <w:r>
              <w:rPr>
                <w:sz w:val="15"/>
              </w:rPr>
              <w:t>Cảnh báo vượt quá giới hạn 50 người một lần gửi, yêu cầu giảm bớt số lượng</w:t>
            </w:r>
          </w:p>
        </w:tc>
        <w:tc>
          <w:tcPr>
            <w:tcW w:type="dxa" w:w="864"/>
            <w:tcMar>
              <w:top w:w="60" w:type="dxa"/>
              <w:bottom w:w="60" w:type="dxa"/>
              <w:left w:w="60" w:type="dxa"/>
              <w:right w:w="60" w:type="dxa"/>
            </w:tcMar>
          </w:tcPr>
          <w:p>
            <w:r>
              <w:rPr>
                <w:b/>
                <w:color w:val="2E75B6"/>
                <w:sz w:val="15"/>
              </w:rPr>
              <w:t>P2 - Trung bình</w:t>
            </w:r>
          </w:p>
        </w:tc>
      </w:tr>
      <w:tr>
        <w:tc>
          <w:tcPr>
            <w:tcW w:type="dxa" w:w="1296"/>
            <w:tcMar>
              <w:top w:w="60" w:type="dxa"/>
              <w:bottom w:w="60" w:type="dxa"/>
              <w:left w:w="60" w:type="dxa"/>
              <w:right w:w="60" w:type="dxa"/>
            </w:tcMar>
            <w:shd w:fill="F9FAFC"/>
          </w:tcPr>
          <w:p>
            <w:r>
              <w:rPr>
                <w:b/>
                <w:color w:val="1F4E79"/>
                <w:sz w:val="15"/>
              </w:rPr>
              <w:t>TC_UC09_016</w:t>
            </w:r>
          </w:p>
        </w:tc>
        <w:tc>
          <w:tcPr>
            <w:tcW w:type="dxa" w:w="2016"/>
            <w:tcMar>
              <w:top w:w="60" w:type="dxa"/>
              <w:bottom w:w="60" w:type="dxa"/>
              <w:left w:w="60" w:type="dxa"/>
              <w:right w:w="60" w:type="dxa"/>
            </w:tcMar>
            <w:shd w:fill="F9FAFC"/>
          </w:tcPr>
          <w:p>
            <w:r>
              <w:rPr>
                <w:sz w:val="15"/>
              </w:rPr>
              <w:t>Đính kèm tệp PDF thư mời Offer hợp lệ (Dung lượng 2.5 MB)</w:t>
            </w:r>
          </w:p>
        </w:tc>
        <w:tc>
          <w:tcPr>
            <w:tcW w:type="dxa" w:w="1296"/>
            <w:tcMar>
              <w:top w:w="60" w:type="dxa"/>
              <w:bottom w:w="60" w:type="dxa"/>
              <w:left w:w="60" w:type="dxa"/>
              <w:right w:w="60" w:type="dxa"/>
            </w:tcMar>
            <w:shd w:fill="F9FAFC"/>
          </w:tcPr>
          <w:p>
            <w:r>
              <w:rPr>
                <w:sz w:val="15"/>
              </w:rPr>
              <w:t>Kiểm thử chức năng</w:t>
            </w:r>
          </w:p>
        </w:tc>
        <w:tc>
          <w:tcPr>
            <w:tcW w:type="dxa" w:w="1584"/>
            <w:tcMar>
              <w:top w:w="60" w:type="dxa"/>
              <w:bottom w:w="60" w:type="dxa"/>
              <w:left w:w="60" w:type="dxa"/>
              <w:right w:w="60" w:type="dxa"/>
            </w:tcMar>
            <w:shd w:fill="F9FAFC"/>
          </w:tcPr>
          <w:p>
            <w:r>
              <w:rPr>
                <w:sz w:val="15"/>
              </w:rPr>
              <w:t>Modal soạn thảo đang mở</w:t>
            </w:r>
          </w:p>
        </w:tc>
        <w:tc>
          <w:tcPr>
            <w:tcW w:type="dxa" w:w="1872"/>
            <w:tcMar>
              <w:top w:w="60" w:type="dxa"/>
              <w:bottom w:w="60" w:type="dxa"/>
              <w:left w:w="60" w:type="dxa"/>
              <w:right w:w="60" w:type="dxa"/>
            </w:tcMar>
            <w:shd w:fill="F9FAFC"/>
          </w:tcPr>
          <w:p>
            <w:r>
              <w:rPr>
                <w:sz w:val="15"/>
              </w:rPr>
              <w:t>1. Bấm Đính kèm tệp; 2. Chọn tệp PDF 2.5MB; 3. Bấm Xác nhận gửi</w:t>
            </w:r>
          </w:p>
        </w:tc>
        <w:tc>
          <w:tcPr>
            <w:tcW w:type="dxa" w:w="2304"/>
            <w:tcMar>
              <w:top w:w="60" w:type="dxa"/>
              <w:bottom w:w="60" w:type="dxa"/>
              <w:left w:w="60" w:type="dxa"/>
              <w:right w:w="60" w:type="dxa"/>
            </w:tcMar>
            <w:shd w:fill="F9FAFC"/>
          </w:tcPr>
          <w:p>
            <w:r>
              <w:rPr>
                <w:sz w:val="15"/>
              </w:rPr>
              <w:t>Tệp tải lên thành công, email gửi đi đính kèm đầy đủ tệp PDF</w:t>
            </w:r>
          </w:p>
        </w:tc>
        <w:tc>
          <w:tcPr>
            <w:tcW w:type="dxa" w:w="864"/>
            <w:tcMar>
              <w:top w:w="60" w:type="dxa"/>
              <w:bottom w:w="60" w:type="dxa"/>
              <w:left w:w="60" w:type="dxa"/>
              <w:right w:w="60" w:type="dxa"/>
            </w:tcMar>
            <w:shd w:fill="F9FAFC"/>
          </w:tcPr>
          <w:p>
            <w:r>
              <w:rPr>
                <w:b/>
                <w:color w:val="C00000"/>
                <w:sz w:val="15"/>
              </w:rPr>
              <w:t>P1 - Cao</w:t>
            </w:r>
          </w:p>
        </w:tc>
      </w:tr>
      <w:tr>
        <w:tc>
          <w:tcPr>
            <w:tcW w:type="dxa" w:w="1296"/>
            <w:tcMar>
              <w:top w:w="60" w:type="dxa"/>
              <w:bottom w:w="60" w:type="dxa"/>
              <w:left w:w="60" w:type="dxa"/>
              <w:right w:w="60" w:type="dxa"/>
            </w:tcMar>
          </w:tcPr>
          <w:p>
            <w:r>
              <w:rPr>
                <w:b/>
                <w:color w:val="1F4E79"/>
                <w:sz w:val="15"/>
              </w:rPr>
              <w:t>TC_UC09_017</w:t>
            </w:r>
          </w:p>
        </w:tc>
        <w:tc>
          <w:tcPr>
            <w:tcW w:type="dxa" w:w="2016"/>
            <w:tcMar>
              <w:top w:w="60" w:type="dxa"/>
              <w:bottom w:w="60" w:type="dxa"/>
              <w:left w:w="60" w:type="dxa"/>
              <w:right w:w="60" w:type="dxa"/>
            </w:tcMar>
          </w:tcPr>
          <w:p>
            <w:r>
              <w:rPr>
                <w:sz w:val="15"/>
              </w:rPr>
              <w:t>Đính kèm tệp tin dung lượng cận biên trên (9.9 MB)</w:t>
            </w:r>
          </w:p>
        </w:tc>
        <w:tc>
          <w:tcPr>
            <w:tcW w:type="dxa" w:w="1296"/>
            <w:tcMar>
              <w:top w:w="60" w:type="dxa"/>
              <w:bottom w:w="60" w:type="dxa"/>
              <w:left w:w="60" w:type="dxa"/>
              <w:right w:w="60" w:type="dxa"/>
            </w:tcMar>
          </w:tcPr>
          <w:p>
            <w:r>
              <w:rPr>
                <w:sz w:val="15"/>
              </w:rPr>
              <w:t>Kiểm thử biên</w:t>
            </w:r>
          </w:p>
        </w:tc>
        <w:tc>
          <w:tcPr>
            <w:tcW w:type="dxa" w:w="1584"/>
            <w:tcMar>
              <w:top w:w="60" w:type="dxa"/>
              <w:bottom w:w="60" w:type="dxa"/>
              <w:left w:w="60" w:type="dxa"/>
              <w:right w:w="60" w:type="dxa"/>
            </w:tcMar>
          </w:tcPr>
          <w:p>
            <w:r>
              <w:rPr>
                <w:sz w:val="15"/>
              </w:rPr>
              <w:t>Modal soạn thảo đang mở</w:t>
            </w:r>
          </w:p>
        </w:tc>
        <w:tc>
          <w:tcPr>
            <w:tcW w:type="dxa" w:w="1872"/>
            <w:tcMar>
              <w:top w:w="60" w:type="dxa"/>
              <w:bottom w:w="60" w:type="dxa"/>
              <w:left w:w="60" w:type="dxa"/>
              <w:right w:w="60" w:type="dxa"/>
            </w:tcMar>
          </w:tcPr>
          <w:p>
            <w:r>
              <w:rPr>
                <w:sz w:val="15"/>
              </w:rPr>
              <w:t>1. Đính kèm tệp dung lượng 9.9 MB; 2. Bấm gửi</w:t>
            </w:r>
          </w:p>
        </w:tc>
        <w:tc>
          <w:tcPr>
            <w:tcW w:type="dxa" w:w="2304"/>
            <w:tcMar>
              <w:top w:w="60" w:type="dxa"/>
              <w:bottom w:w="60" w:type="dxa"/>
              <w:left w:w="60" w:type="dxa"/>
              <w:right w:w="60" w:type="dxa"/>
            </w:tcMar>
          </w:tcPr>
          <w:p>
            <w:r>
              <w:rPr>
                <w:sz w:val="15"/>
              </w:rPr>
              <w:t>Hệ thống tiếp nhận tệp bình thường, gửi email đính kèm thành công</w:t>
            </w:r>
          </w:p>
        </w:tc>
        <w:tc>
          <w:tcPr>
            <w:tcW w:type="dxa" w:w="864"/>
            <w:tcMar>
              <w:top w:w="60" w:type="dxa"/>
              <w:bottom w:w="60" w:type="dxa"/>
              <w:left w:w="60" w:type="dxa"/>
              <w:right w:w="60" w:type="dxa"/>
            </w:tcMar>
          </w:tcPr>
          <w:p>
            <w:r>
              <w:rPr>
                <w:b/>
                <w:color w:val="2E75B6"/>
                <w:sz w:val="15"/>
              </w:rPr>
              <w:t>P2 - Trung bình</w:t>
            </w:r>
          </w:p>
        </w:tc>
      </w:tr>
      <w:tr>
        <w:tc>
          <w:tcPr>
            <w:tcW w:type="dxa" w:w="1296"/>
            <w:tcMar>
              <w:top w:w="60" w:type="dxa"/>
              <w:bottom w:w="60" w:type="dxa"/>
              <w:left w:w="60" w:type="dxa"/>
              <w:right w:w="60" w:type="dxa"/>
            </w:tcMar>
            <w:shd w:fill="F9FAFC"/>
          </w:tcPr>
          <w:p>
            <w:r>
              <w:rPr>
                <w:b/>
                <w:color w:val="1F4E79"/>
                <w:sz w:val="15"/>
              </w:rPr>
              <w:t>TC_UC09_018</w:t>
            </w:r>
          </w:p>
        </w:tc>
        <w:tc>
          <w:tcPr>
            <w:tcW w:type="dxa" w:w="2016"/>
            <w:tcMar>
              <w:top w:w="60" w:type="dxa"/>
              <w:bottom w:w="60" w:type="dxa"/>
              <w:left w:w="60" w:type="dxa"/>
              <w:right w:w="60" w:type="dxa"/>
            </w:tcMar>
            <w:shd w:fill="F9FAFC"/>
          </w:tcPr>
          <w:p>
            <w:r>
              <w:rPr>
                <w:sz w:val="15"/>
              </w:rPr>
              <w:t>Đính kèm tệp tin vượt quá dung lượng tối đa (10.1 MB - EX_05)</w:t>
            </w:r>
          </w:p>
        </w:tc>
        <w:tc>
          <w:tcPr>
            <w:tcW w:type="dxa" w:w="1296"/>
            <w:tcMar>
              <w:top w:w="60" w:type="dxa"/>
              <w:bottom w:w="60" w:type="dxa"/>
              <w:left w:w="60" w:type="dxa"/>
              <w:right w:w="60" w:type="dxa"/>
            </w:tcMar>
            <w:shd w:fill="F9FAFC"/>
          </w:tcPr>
          <w:p>
            <w:r>
              <w:rPr>
                <w:sz w:val="15"/>
              </w:rPr>
              <w:t>Kiểm thử ngoại lệ</w:t>
            </w:r>
          </w:p>
        </w:tc>
        <w:tc>
          <w:tcPr>
            <w:tcW w:type="dxa" w:w="1584"/>
            <w:tcMar>
              <w:top w:w="60" w:type="dxa"/>
              <w:bottom w:w="60" w:type="dxa"/>
              <w:left w:w="60" w:type="dxa"/>
              <w:right w:w="60" w:type="dxa"/>
            </w:tcMar>
            <w:shd w:fill="F9FAFC"/>
          </w:tcPr>
          <w:p>
            <w:r>
              <w:rPr>
                <w:sz w:val="15"/>
              </w:rPr>
              <w:t>Modal soạn thảo đang mở</w:t>
            </w:r>
          </w:p>
        </w:tc>
        <w:tc>
          <w:tcPr>
            <w:tcW w:type="dxa" w:w="1872"/>
            <w:tcMar>
              <w:top w:w="60" w:type="dxa"/>
              <w:bottom w:w="60" w:type="dxa"/>
              <w:left w:w="60" w:type="dxa"/>
              <w:right w:w="60" w:type="dxa"/>
            </w:tcMar>
            <w:shd w:fill="F9FAFC"/>
          </w:tcPr>
          <w:p>
            <w:r>
              <w:rPr>
                <w:sz w:val="15"/>
              </w:rPr>
              <w:t>1. Đính kèm tệp dung lượng 10.1 MB</w:t>
            </w:r>
          </w:p>
        </w:tc>
        <w:tc>
          <w:tcPr>
            <w:tcW w:type="dxa" w:w="2304"/>
            <w:tcMar>
              <w:top w:w="60" w:type="dxa"/>
              <w:bottom w:w="60" w:type="dxa"/>
              <w:left w:w="60" w:type="dxa"/>
              <w:right w:w="60" w:type="dxa"/>
            </w:tcMar>
            <w:shd w:fill="F9FAFC"/>
          </w:tcPr>
          <w:p>
            <w:r>
              <w:rPr>
                <w:sz w:val="15"/>
              </w:rPr>
              <w:t>Chặn ngay tại Client, hiển thị lỗi EX_05: Dung lượng tệp vượt quá 10MB</w:t>
            </w:r>
          </w:p>
        </w:tc>
        <w:tc>
          <w:tcPr>
            <w:tcW w:type="dxa" w:w="864"/>
            <w:tcMar>
              <w:top w:w="60" w:type="dxa"/>
              <w:bottom w:w="60" w:type="dxa"/>
              <w:left w:w="60" w:type="dxa"/>
              <w:right w:w="60" w:type="dxa"/>
            </w:tcMar>
            <w:shd w:fill="F9FAFC"/>
          </w:tcPr>
          <w:p>
            <w:r>
              <w:rPr>
                <w:b/>
                <w:color w:val="C00000"/>
                <w:sz w:val="15"/>
              </w:rPr>
              <w:t>P1 - Cao</w:t>
            </w:r>
          </w:p>
        </w:tc>
      </w:tr>
      <w:tr>
        <w:tc>
          <w:tcPr>
            <w:tcW w:type="dxa" w:w="1296"/>
            <w:tcMar>
              <w:top w:w="60" w:type="dxa"/>
              <w:bottom w:w="60" w:type="dxa"/>
              <w:left w:w="60" w:type="dxa"/>
              <w:right w:w="60" w:type="dxa"/>
            </w:tcMar>
          </w:tcPr>
          <w:p>
            <w:r>
              <w:rPr>
                <w:b/>
                <w:color w:val="1F4E79"/>
                <w:sz w:val="15"/>
              </w:rPr>
              <w:t>TC_UC09_019</w:t>
            </w:r>
          </w:p>
        </w:tc>
        <w:tc>
          <w:tcPr>
            <w:tcW w:type="dxa" w:w="2016"/>
            <w:tcMar>
              <w:top w:w="60" w:type="dxa"/>
              <w:bottom w:w="60" w:type="dxa"/>
              <w:left w:w="60" w:type="dxa"/>
              <w:right w:w="60" w:type="dxa"/>
            </w:tcMar>
          </w:tcPr>
          <w:p>
            <w:r>
              <w:rPr>
                <w:sz w:val="15"/>
              </w:rPr>
              <w:t>Đính kèm tệp tin có định dạng thực thi nguy hiểm (.exe</w:t>
            </w:r>
          </w:p>
        </w:tc>
        <w:tc>
          <w:tcPr>
            <w:tcW w:type="dxa" w:w="1296"/>
            <w:tcMar>
              <w:top w:w="60" w:type="dxa"/>
              <w:bottom w:w="60" w:type="dxa"/>
              <w:left w:w="60" w:type="dxa"/>
              <w:right w:w="60" w:type="dxa"/>
            </w:tcMar>
          </w:tcPr>
          <w:p>
            <w:r>
              <w:rPr>
                <w:sz w:val="15"/>
              </w:rPr>
              <w:t xml:space="preserve"> .bat)</w:t>
            </w:r>
          </w:p>
        </w:tc>
        <w:tc>
          <w:tcPr>
            <w:tcW w:type="dxa" w:w="1584"/>
            <w:tcMar>
              <w:top w:w="60" w:type="dxa"/>
              <w:bottom w:w="60" w:type="dxa"/>
              <w:left w:w="60" w:type="dxa"/>
              <w:right w:w="60" w:type="dxa"/>
            </w:tcMar>
          </w:tcPr>
          <w:p>
            <w:r>
              <w:rPr>
                <w:sz w:val="15"/>
              </w:rPr>
              <w:t>Phân vùng tương đương (File cấm)</w:t>
            </w:r>
          </w:p>
        </w:tc>
        <w:tc>
          <w:tcPr>
            <w:tcW w:type="dxa" w:w="1872"/>
            <w:tcMar>
              <w:top w:w="60" w:type="dxa"/>
              <w:bottom w:w="60" w:type="dxa"/>
              <w:left w:w="60" w:type="dxa"/>
              <w:right w:w="60" w:type="dxa"/>
            </w:tcMar>
          </w:tcPr>
          <w:p>
            <w:r>
              <w:rPr>
                <w:sz w:val="15"/>
              </w:rPr>
              <w:t>Modal soạn thảo đang mở</w:t>
            </w:r>
          </w:p>
        </w:tc>
        <w:tc>
          <w:tcPr>
            <w:tcW w:type="dxa" w:w="2304"/>
            <w:tcMar>
              <w:top w:w="60" w:type="dxa"/>
              <w:bottom w:w="60" w:type="dxa"/>
              <w:left w:w="60" w:type="dxa"/>
              <w:right w:w="60" w:type="dxa"/>
            </w:tcMar>
          </w:tcPr>
          <w:p>
            <w:r>
              <w:rPr>
                <w:sz w:val="15"/>
              </w:rPr>
              <w:t>Tệp TestInstruction.exe</w:t>
            </w:r>
          </w:p>
        </w:tc>
        <w:tc>
          <w:tcPr>
            <w:tcW w:type="dxa" w:w="864"/>
            <w:tcMar>
              <w:top w:w="60" w:type="dxa"/>
              <w:bottom w:w="60" w:type="dxa"/>
              <w:left w:w="60" w:type="dxa"/>
              <w:right w:w="60" w:type="dxa"/>
            </w:tcMar>
          </w:tcPr>
          <w:p>
            <w:r>
              <w:rPr>
                <w:b/>
                <w:color w:val="2E75B6"/>
                <w:sz w:val="15"/>
              </w:rPr>
              <w:t>Chặn tệp ngay lập tức, báo lỗi định dạng tệp không được hỗ trợ vì lý do an toàn</w:t>
            </w:r>
          </w:p>
        </w:tc>
      </w:tr>
      <w:tr>
        <w:tc>
          <w:tcPr>
            <w:tcW w:type="dxa" w:w="1296"/>
            <w:tcMar>
              <w:top w:w="60" w:type="dxa"/>
              <w:bottom w:w="60" w:type="dxa"/>
              <w:left w:w="60" w:type="dxa"/>
              <w:right w:w="60" w:type="dxa"/>
            </w:tcMar>
            <w:shd w:fill="F9FAFC"/>
          </w:tcPr>
          <w:p>
            <w:r>
              <w:rPr>
                <w:b/>
                <w:color w:val="1F4E79"/>
                <w:sz w:val="15"/>
              </w:rPr>
              <w:t>TC_UC09_020</w:t>
            </w:r>
          </w:p>
        </w:tc>
        <w:tc>
          <w:tcPr>
            <w:tcW w:type="dxa" w:w="2016"/>
            <w:tcMar>
              <w:top w:w="60" w:type="dxa"/>
              <w:bottom w:w="60" w:type="dxa"/>
              <w:left w:w="60" w:type="dxa"/>
              <w:right w:w="60" w:type="dxa"/>
            </w:tcMar>
            <w:shd w:fill="F9FAFC"/>
          </w:tcPr>
          <w:p>
            <w:r>
              <w:rPr>
                <w:sz w:val="15"/>
              </w:rPr>
              <w:t>Kiểm tra biên độ dài tiêu đề thư tại 1 ký tự (Biên dưới)</w:t>
            </w:r>
          </w:p>
        </w:tc>
        <w:tc>
          <w:tcPr>
            <w:tcW w:type="dxa" w:w="1296"/>
            <w:tcMar>
              <w:top w:w="60" w:type="dxa"/>
              <w:bottom w:w="60" w:type="dxa"/>
              <w:left w:w="60" w:type="dxa"/>
              <w:right w:w="60" w:type="dxa"/>
            </w:tcMar>
            <w:shd w:fill="F9FAFC"/>
          </w:tcPr>
          <w:p>
            <w:r>
              <w:rPr>
                <w:sz w:val="15"/>
              </w:rPr>
              <w:t>Kiểm thử biên</w:t>
            </w:r>
          </w:p>
        </w:tc>
        <w:tc>
          <w:tcPr>
            <w:tcW w:type="dxa" w:w="1584"/>
            <w:tcMar>
              <w:top w:w="60" w:type="dxa"/>
              <w:bottom w:w="60" w:type="dxa"/>
              <w:left w:w="60" w:type="dxa"/>
              <w:right w:w="60" w:type="dxa"/>
            </w:tcMar>
            <w:shd w:fill="F9FAFC"/>
          </w:tcPr>
          <w:p>
            <w:r>
              <w:rPr>
                <w:sz w:val="15"/>
              </w:rPr>
              <w:t>Chọn soạn thảo trống</w:t>
            </w:r>
          </w:p>
        </w:tc>
        <w:tc>
          <w:tcPr>
            <w:tcW w:type="dxa" w:w="1872"/>
            <w:tcMar>
              <w:top w:w="60" w:type="dxa"/>
              <w:bottom w:w="60" w:type="dxa"/>
              <w:left w:w="60" w:type="dxa"/>
              <w:right w:w="60" w:type="dxa"/>
            </w:tcMar>
            <w:shd w:fill="F9FAFC"/>
          </w:tcPr>
          <w:p>
            <w:r>
              <w:rPr>
                <w:sz w:val="15"/>
              </w:rPr>
              <w:t>1. Nhập tiêu đề 1 ký tự; 2. Nhập nội dung; 3. Bấm gửi</w:t>
            </w:r>
          </w:p>
        </w:tc>
        <w:tc>
          <w:tcPr>
            <w:tcW w:type="dxa" w:w="2304"/>
            <w:tcMar>
              <w:top w:w="60" w:type="dxa"/>
              <w:bottom w:w="60" w:type="dxa"/>
              <w:left w:w="60" w:type="dxa"/>
              <w:right w:w="60" w:type="dxa"/>
            </w:tcMar>
            <w:shd w:fill="F9FAFC"/>
          </w:tcPr>
          <w:p>
            <w:r>
              <w:rPr>
                <w:sz w:val="15"/>
              </w:rPr>
              <w:t>Chấp nhận gửi bình thường</w:t>
            </w:r>
          </w:p>
        </w:tc>
        <w:tc>
          <w:tcPr>
            <w:tcW w:type="dxa" w:w="864"/>
            <w:tcMar>
              <w:top w:w="60" w:type="dxa"/>
              <w:bottom w:w="60" w:type="dxa"/>
              <w:left w:w="60" w:type="dxa"/>
              <w:right w:w="60" w:type="dxa"/>
            </w:tcMar>
            <w:shd w:fill="F9FAFC"/>
          </w:tcPr>
          <w:p>
            <w:r>
              <w:rPr>
                <w:b/>
                <w:color w:val="2E75B6"/>
                <w:sz w:val="15"/>
              </w:rPr>
              <w:t>P2 - Trung bình</w:t>
            </w:r>
          </w:p>
        </w:tc>
      </w:tr>
      <w:tr>
        <w:tc>
          <w:tcPr>
            <w:tcW w:type="dxa" w:w="1296"/>
            <w:tcMar>
              <w:top w:w="60" w:type="dxa"/>
              <w:bottom w:w="60" w:type="dxa"/>
              <w:left w:w="60" w:type="dxa"/>
              <w:right w:w="60" w:type="dxa"/>
            </w:tcMar>
          </w:tcPr>
          <w:p>
            <w:r>
              <w:rPr>
                <w:b/>
                <w:color w:val="1F4E79"/>
                <w:sz w:val="15"/>
              </w:rPr>
              <w:t>TC_UC09_021</w:t>
            </w:r>
          </w:p>
        </w:tc>
        <w:tc>
          <w:tcPr>
            <w:tcW w:type="dxa" w:w="2016"/>
            <w:tcMar>
              <w:top w:w="60" w:type="dxa"/>
              <w:bottom w:w="60" w:type="dxa"/>
              <w:left w:w="60" w:type="dxa"/>
              <w:right w:w="60" w:type="dxa"/>
            </w:tcMar>
          </w:tcPr>
          <w:p>
            <w:r>
              <w:rPr>
                <w:sz w:val="15"/>
              </w:rPr>
              <w:t>Kiểm tra biên độ dài tiêu đề thư tại 200 ký tự (Biên trên)</w:t>
            </w:r>
          </w:p>
        </w:tc>
        <w:tc>
          <w:tcPr>
            <w:tcW w:type="dxa" w:w="1296"/>
            <w:tcMar>
              <w:top w:w="60" w:type="dxa"/>
              <w:bottom w:w="60" w:type="dxa"/>
              <w:left w:w="60" w:type="dxa"/>
              <w:right w:w="60" w:type="dxa"/>
            </w:tcMar>
          </w:tcPr>
          <w:p>
            <w:r>
              <w:rPr>
                <w:sz w:val="15"/>
              </w:rPr>
              <w:t>Kiểm thử biên</w:t>
            </w:r>
          </w:p>
        </w:tc>
        <w:tc>
          <w:tcPr>
            <w:tcW w:type="dxa" w:w="1584"/>
            <w:tcMar>
              <w:top w:w="60" w:type="dxa"/>
              <w:bottom w:w="60" w:type="dxa"/>
              <w:left w:w="60" w:type="dxa"/>
              <w:right w:w="60" w:type="dxa"/>
            </w:tcMar>
          </w:tcPr>
          <w:p>
            <w:r>
              <w:rPr>
                <w:sz w:val="15"/>
              </w:rPr>
              <w:t>Chọn soạn thảo trống</w:t>
            </w:r>
          </w:p>
        </w:tc>
        <w:tc>
          <w:tcPr>
            <w:tcW w:type="dxa" w:w="1872"/>
            <w:tcMar>
              <w:top w:w="60" w:type="dxa"/>
              <w:bottom w:w="60" w:type="dxa"/>
              <w:left w:w="60" w:type="dxa"/>
              <w:right w:w="60" w:type="dxa"/>
            </w:tcMar>
          </w:tcPr>
          <w:p>
            <w:r>
              <w:rPr>
                <w:sz w:val="15"/>
              </w:rPr>
              <w:t>1. Nhập tiêu đề đúng 200 ký tự; 2. Bấm gửi</w:t>
            </w:r>
          </w:p>
        </w:tc>
        <w:tc>
          <w:tcPr>
            <w:tcW w:type="dxa" w:w="2304"/>
            <w:tcMar>
              <w:top w:w="60" w:type="dxa"/>
              <w:bottom w:w="60" w:type="dxa"/>
              <w:left w:w="60" w:type="dxa"/>
              <w:right w:w="60" w:type="dxa"/>
            </w:tcMar>
          </w:tcPr>
          <w:p>
            <w:r>
              <w:rPr>
                <w:sz w:val="15"/>
              </w:rPr>
              <w:t>Chấp nhận và hiển thị đầy đủ trong email gửi đi</w:t>
            </w:r>
          </w:p>
        </w:tc>
        <w:tc>
          <w:tcPr>
            <w:tcW w:type="dxa" w:w="864"/>
            <w:tcMar>
              <w:top w:w="60" w:type="dxa"/>
              <w:bottom w:w="60" w:type="dxa"/>
              <w:left w:w="60" w:type="dxa"/>
              <w:right w:w="60" w:type="dxa"/>
            </w:tcMar>
          </w:tcPr>
          <w:p>
            <w:r>
              <w:rPr>
                <w:b/>
                <w:color w:val="2E75B6"/>
                <w:sz w:val="15"/>
              </w:rPr>
              <w:t>P2 - Trung bình</w:t>
            </w:r>
          </w:p>
        </w:tc>
      </w:tr>
      <w:tr>
        <w:tc>
          <w:tcPr>
            <w:tcW w:type="dxa" w:w="1296"/>
            <w:tcMar>
              <w:top w:w="60" w:type="dxa"/>
              <w:bottom w:w="60" w:type="dxa"/>
              <w:left w:w="60" w:type="dxa"/>
              <w:right w:w="60" w:type="dxa"/>
            </w:tcMar>
            <w:shd w:fill="F9FAFC"/>
          </w:tcPr>
          <w:p>
            <w:r>
              <w:rPr>
                <w:b/>
                <w:color w:val="1F4E79"/>
                <w:sz w:val="15"/>
              </w:rPr>
              <w:t>TC_UC09_022</w:t>
            </w:r>
          </w:p>
        </w:tc>
        <w:tc>
          <w:tcPr>
            <w:tcW w:type="dxa" w:w="2016"/>
            <w:tcMar>
              <w:top w:w="60" w:type="dxa"/>
              <w:bottom w:w="60" w:type="dxa"/>
              <w:left w:w="60" w:type="dxa"/>
              <w:right w:w="60" w:type="dxa"/>
            </w:tcMar>
            <w:shd w:fill="F9FAFC"/>
          </w:tcPr>
          <w:p>
            <w:r>
              <w:rPr>
                <w:sz w:val="15"/>
              </w:rPr>
              <w:t>Kiểm tra biên độ dài tiêu đề thư vượt quá 200 ký tự (L = 201)</w:t>
            </w:r>
          </w:p>
        </w:tc>
        <w:tc>
          <w:tcPr>
            <w:tcW w:type="dxa" w:w="1296"/>
            <w:tcMar>
              <w:top w:w="60" w:type="dxa"/>
              <w:bottom w:w="60" w:type="dxa"/>
              <w:left w:w="60" w:type="dxa"/>
              <w:right w:w="60" w:type="dxa"/>
            </w:tcMar>
            <w:shd w:fill="F9FAFC"/>
          </w:tcPr>
          <w:p>
            <w:r>
              <w:rPr>
                <w:sz w:val="15"/>
              </w:rPr>
              <w:t>Kiểm thử biên</w:t>
            </w:r>
          </w:p>
        </w:tc>
        <w:tc>
          <w:tcPr>
            <w:tcW w:type="dxa" w:w="1584"/>
            <w:tcMar>
              <w:top w:w="60" w:type="dxa"/>
              <w:bottom w:w="60" w:type="dxa"/>
              <w:left w:w="60" w:type="dxa"/>
              <w:right w:w="60" w:type="dxa"/>
            </w:tcMar>
            <w:shd w:fill="F9FAFC"/>
          </w:tcPr>
          <w:p>
            <w:r>
              <w:rPr>
                <w:sz w:val="15"/>
              </w:rPr>
              <w:t>Chọn soạn thảo trống</w:t>
            </w:r>
          </w:p>
        </w:tc>
        <w:tc>
          <w:tcPr>
            <w:tcW w:type="dxa" w:w="1872"/>
            <w:tcMar>
              <w:top w:w="60" w:type="dxa"/>
              <w:bottom w:w="60" w:type="dxa"/>
              <w:left w:w="60" w:type="dxa"/>
              <w:right w:w="60" w:type="dxa"/>
            </w:tcMar>
            <w:shd w:fill="F9FAFC"/>
          </w:tcPr>
          <w:p>
            <w:r>
              <w:rPr>
                <w:sz w:val="15"/>
              </w:rPr>
              <w:t>1. Nhập tiêu đề 201 ký tự</w:t>
            </w:r>
          </w:p>
        </w:tc>
        <w:tc>
          <w:tcPr>
            <w:tcW w:type="dxa" w:w="2304"/>
            <w:tcMar>
              <w:top w:w="60" w:type="dxa"/>
              <w:bottom w:w="60" w:type="dxa"/>
              <w:left w:w="60" w:type="dxa"/>
              <w:right w:w="60" w:type="dxa"/>
            </w:tcMar>
            <w:shd w:fill="F9FAFC"/>
          </w:tcPr>
          <w:p>
            <w:r>
              <w:rPr>
                <w:sz w:val="15"/>
              </w:rPr>
              <w:t>Hệ thống chặn không cho gõ tiếp hoặc báo lỗi vượt quá 200 ký tự</w:t>
            </w:r>
          </w:p>
        </w:tc>
        <w:tc>
          <w:tcPr>
            <w:tcW w:type="dxa" w:w="864"/>
            <w:tcMar>
              <w:top w:w="60" w:type="dxa"/>
              <w:bottom w:w="60" w:type="dxa"/>
              <w:left w:w="60" w:type="dxa"/>
              <w:right w:w="60" w:type="dxa"/>
            </w:tcMar>
            <w:shd w:fill="F9FAFC"/>
          </w:tcPr>
          <w:p>
            <w:r>
              <w:rPr>
                <w:b/>
                <w:color w:val="2E75B6"/>
                <w:sz w:val="15"/>
              </w:rPr>
              <w:t>P2 - Trung bình</w:t>
            </w:r>
          </w:p>
        </w:tc>
      </w:tr>
      <w:tr>
        <w:tc>
          <w:tcPr>
            <w:tcW w:type="dxa" w:w="1296"/>
            <w:tcMar>
              <w:top w:w="60" w:type="dxa"/>
              <w:bottom w:w="60" w:type="dxa"/>
              <w:left w:w="60" w:type="dxa"/>
              <w:right w:w="60" w:type="dxa"/>
            </w:tcMar>
          </w:tcPr>
          <w:p>
            <w:r>
              <w:rPr>
                <w:b/>
                <w:color w:val="1F4E79"/>
                <w:sz w:val="15"/>
              </w:rPr>
              <w:t>TC_UC09_023</w:t>
            </w:r>
          </w:p>
        </w:tc>
        <w:tc>
          <w:tcPr>
            <w:tcW w:type="dxa" w:w="2016"/>
            <w:tcMar>
              <w:top w:w="60" w:type="dxa"/>
              <w:bottom w:w="60" w:type="dxa"/>
              <w:left w:w="60" w:type="dxa"/>
              <w:right w:w="60" w:type="dxa"/>
            </w:tcMar>
          </w:tcPr>
          <w:p>
            <w:r>
              <w:rPr>
                <w:sz w:val="15"/>
              </w:rPr>
              <w:t>Đính kèm tệp rỗng 0 Byte</w:t>
            </w:r>
          </w:p>
        </w:tc>
        <w:tc>
          <w:tcPr>
            <w:tcW w:type="dxa" w:w="1296"/>
            <w:tcMar>
              <w:top w:w="60" w:type="dxa"/>
              <w:bottom w:w="60" w:type="dxa"/>
              <w:left w:w="60" w:type="dxa"/>
              <w:right w:w="60" w:type="dxa"/>
            </w:tcMar>
          </w:tcPr>
          <w:p>
            <w:r>
              <w:rPr>
                <w:sz w:val="15"/>
              </w:rPr>
              <w:t>Kiểm thử biên</w:t>
            </w:r>
          </w:p>
        </w:tc>
        <w:tc>
          <w:tcPr>
            <w:tcW w:type="dxa" w:w="1584"/>
            <w:tcMar>
              <w:top w:w="60" w:type="dxa"/>
              <w:bottom w:w="60" w:type="dxa"/>
              <w:left w:w="60" w:type="dxa"/>
              <w:right w:w="60" w:type="dxa"/>
            </w:tcMar>
          </w:tcPr>
          <w:p>
            <w:r>
              <w:rPr>
                <w:sz w:val="15"/>
              </w:rPr>
              <w:t>Modal soạn thảo đang mở</w:t>
            </w:r>
          </w:p>
        </w:tc>
        <w:tc>
          <w:tcPr>
            <w:tcW w:type="dxa" w:w="1872"/>
            <w:tcMar>
              <w:top w:w="60" w:type="dxa"/>
              <w:bottom w:w="60" w:type="dxa"/>
              <w:left w:w="60" w:type="dxa"/>
              <w:right w:w="60" w:type="dxa"/>
            </w:tcMar>
          </w:tcPr>
          <w:p>
            <w:r>
              <w:rPr>
                <w:sz w:val="15"/>
              </w:rPr>
              <w:t>1. Chọn tệp rỗng 0 Byte</w:t>
            </w:r>
          </w:p>
        </w:tc>
        <w:tc>
          <w:tcPr>
            <w:tcW w:type="dxa" w:w="2304"/>
            <w:tcMar>
              <w:top w:w="60" w:type="dxa"/>
              <w:bottom w:w="60" w:type="dxa"/>
              <w:left w:w="60" w:type="dxa"/>
              <w:right w:w="60" w:type="dxa"/>
            </w:tcMar>
          </w:tcPr>
          <w:p>
            <w:r>
              <w:rPr>
                <w:sz w:val="15"/>
              </w:rPr>
              <w:t>Báo lỗi tệp rỗng, yêu cầu chọn lại tệp hợp lệ</w:t>
            </w:r>
          </w:p>
        </w:tc>
        <w:tc>
          <w:tcPr>
            <w:tcW w:type="dxa" w:w="864"/>
            <w:tcMar>
              <w:top w:w="60" w:type="dxa"/>
              <w:bottom w:w="60" w:type="dxa"/>
              <w:left w:w="60" w:type="dxa"/>
              <w:right w:w="60" w:type="dxa"/>
            </w:tcMar>
          </w:tcPr>
          <w:p>
            <w:r>
              <w:rPr>
                <w:b/>
                <w:color w:val="2E75B6"/>
                <w:sz w:val="15"/>
              </w:rPr>
              <w:t>P2 - Trung bình</w:t>
            </w:r>
          </w:p>
        </w:tc>
      </w:tr>
      <w:tr>
        <w:tc>
          <w:tcPr>
            <w:tcW w:type="dxa" w:w="1296"/>
            <w:tcMar>
              <w:top w:w="60" w:type="dxa"/>
              <w:bottom w:w="60" w:type="dxa"/>
              <w:left w:w="60" w:type="dxa"/>
              <w:right w:w="60" w:type="dxa"/>
            </w:tcMar>
            <w:shd w:fill="F9FAFC"/>
          </w:tcPr>
          <w:p>
            <w:r>
              <w:rPr>
                <w:b/>
                <w:color w:val="1F4E79"/>
                <w:sz w:val="15"/>
              </w:rPr>
              <w:t>TC_UC09_024</w:t>
            </w:r>
          </w:p>
        </w:tc>
        <w:tc>
          <w:tcPr>
            <w:tcW w:type="dxa" w:w="2016"/>
            <w:tcMar>
              <w:top w:w="60" w:type="dxa"/>
              <w:bottom w:w="60" w:type="dxa"/>
              <w:left w:w="60" w:type="dxa"/>
              <w:right w:w="60" w:type="dxa"/>
            </w:tcMar>
            <w:shd w:fill="F9FAFC"/>
          </w:tcPr>
          <w:p>
            <w:r>
              <w:rPr>
                <w:sz w:val="15"/>
              </w:rPr>
              <w:t>Chưa chọn ứng viên nào nhấn Gửi Email (Ngoại lệ EX_01)</w:t>
            </w:r>
          </w:p>
        </w:tc>
        <w:tc>
          <w:tcPr>
            <w:tcW w:type="dxa" w:w="1296"/>
            <w:tcMar>
              <w:top w:w="60" w:type="dxa"/>
              <w:bottom w:w="60" w:type="dxa"/>
              <w:left w:w="60" w:type="dxa"/>
              <w:right w:w="60" w:type="dxa"/>
            </w:tcMar>
            <w:shd w:fill="F9FAFC"/>
          </w:tcPr>
          <w:p>
            <w:r>
              <w:rPr>
                <w:sz w:val="15"/>
              </w:rPr>
              <w:t>Kiểm thử ngoại lệ</w:t>
            </w:r>
          </w:p>
        </w:tc>
        <w:tc>
          <w:tcPr>
            <w:tcW w:type="dxa" w:w="1584"/>
            <w:tcMar>
              <w:top w:w="60" w:type="dxa"/>
              <w:bottom w:w="60" w:type="dxa"/>
              <w:left w:w="60" w:type="dxa"/>
              <w:right w:w="60" w:type="dxa"/>
            </w:tcMar>
            <w:shd w:fill="F9FAFC"/>
          </w:tcPr>
          <w:p>
            <w:r>
              <w:rPr>
                <w:sz w:val="15"/>
              </w:rPr>
              <w:t>Chưa tích chọn checkbox nào</w:t>
            </w:r>
          </w:p>
        </w:tc>
        <w:tc>
          <w:tcPr>
            <w:tcW w:type="dxa" w:w="1872"/>
            <w:tcMar>
              <w:top w:w="60" w:type="dxa"/>
              <w:bottom w:w="60" w:type="dxa"/>
              <w:left w:w="60" w:type="dxa"/>
              <w:right w:w="60" w:type="dxa"/>
            </w:tcMar>
            <w:shd w:fill="F9FAFC"/>
          </w:tcPr>
          <w:p>
            <w:r>
              <w:rPr>
                <w:sz w:val="15"/>
              </w:rPr>
              <w:t>1. Nhấn nút Gửi Email</w:t>
            </w:r>
          </w:p>
        </w:tc>
        <w:tc>
          <w:tcPr>
            <w:tcW w:type="dxa" w:w="2304"/>
            <w:tcMar>
              <w:top w:w="60" w:type="dxa"/>
              <w:bottom w:w="60" w:type="dxa"/>
              <w:left w:w="60" w:type="dxa"/>
              <w:right w:w="60" w:type="dxa"/>
            </w:tcMar>
            <w:shd w:fill="F9FAFC"/>
          </w:tcPr>
          <w:p>
            <w:r>
              <w:rPr>
                <w:sz w:val="15"/>
              </w:rPr>
              <w:t>Không mở modal, hiển thị Toast cảnh báo: Vui lòng chọn ít nhất một ứng viên</w:t>
            </w:r>
          </w:p>
        </w:tc>
        <w:tc>
          <w:tcPr>
            <w:tcW w:type="dxa" w:w="864"/>
            <w:tcMar>
              <w:top w:w="60" w:type="dxa"/>
              <w:bottom w:w="60" w:type="dxa"/>
              <w:left w:w="60" w:type="dxa"/>
              <w:right w:w="60" w:type="dxa"/>
            </w:tcMar>
            <w:shd w:fill="F9FAFC"/>
          </w:tcPr>
          <w:p>
            <w:r>
              <w:rPr>
                <w:b/>
                <w:color w:val="C00000"/>
                <w:sz w:val="15"/>
              </w:rPr>
              <w:t>P1 - Cao</w:t>
            </w:r>
          </w:p>
        </w:tc>
      </w:tr>
      <w:tr>
        <w:tc>
          <w:tcPr>
            <w:tcW w:type="dxa" w:w="1296"/>
            <w:tcMar>
              <w:top w:w="60" w:type="dxa"/>
              <w:bottom w:w="60" w:type="dxa"/>
              <w:left w:w="60" w:type="dxa"/>
              <w:right w:w="60" w:type="dxa"/>
            </w:tcMar>
          </w:tcPr>
          <w:p>
            <w:r>
              <w:rPr>
                <w:b/>
                <w:color w:val="1F4E79"/>
                <w:sz w:val="15"/>
              </w:rPr>
              <w:t>TC_UC09_025</w:t>
            </w:r>
          </w:p>
        </w:tc>
        <w:tc>
          <w:tcPr>
            <w:tcW w:type="dxa" w:w="2016"/>
            <w:tcMar>
              <w:top w:w="60" w:type="dxa"/>
              <w:bottom w:w="60" w:type="dxa"/>
              <w:left w:w="60" w:type="dxa"/>
              <w:right w:w="60" w:type="dxa"/>
            </w:tcMar>
          </w:tcPr>
          <w:p>
            <w:r>
              <w:rPr>
                <w:sz w:val="15"/>
              </w:rPr>
              <w:t>Nút Gửi Email ở trạng thái disabled khi số lượng chọn N = 0</w:t>
            </w:r>
          </w:p>
        </w:tc>
        <w:tc>
          <w:tcPr>
            <w:tcW w:type="dxa" w:w="1296"/>
            <w:tcMar>
              <w:top w:w="60" w:type="dxa"/>
              <w:bottom w:w="60" w:type="dxa"/>
              <w:left w:w="60" w:type="dxa"/>
              <w:right w:w="60" w:type="dxa"/>
            </w:tcMar>
          </w:tcPr>
          <w:p>
            <w:r>
              <w:rPr>
                <w:sz w:val="15"/>
              </w:rPr>
              <w:t>Kiểm thử giao diện (UI)</w:t>
            </w:r>
          </w:p>
        </w:tc>
        <w:tc>
          <w:tcPr>
            <w:tcW w:type="dxa" w:w="1584"/>
            <w:tcMar>
              <w:top w:w="60" w:type="dxa"/>
              <w:bottom w:w="60" w:type="dxa"/>
              <w:left w:w="60" w:type="dxa"/>
              <w:right w:w="60" w:type="dxa"/>
            </w:tcMar>
          </w:tcPr>
          <w:p>
            <w:r>
              <w:rPr>
                <w:sz w:val="15"/>
              </w:rPr>
              <w:t>Chưa tích chọn checkbox nào</w:t>
            </w:r>
          </w:p>
        </w:tc>
        <w:tc>
          <w:tcPr>
            <w:tcW w:type="dxa" w:w="1872"/>
            <w:tcMar>
              <w:top w:w="60" w:type="dxa"/>
              <w:bottom w:w="60" w:type="dxa"/>
              <w:left w:w="60" w:type="dxa"/>
              <w:right w:w="60" w:type="dxa"/>
            </w:tcMar>
          </w:tcPr>
          <w:p>
            <w:r>
              <w:rPr>
                <w:sz w:val="15"/>
              </w:rPr>
              <w:t>1. Quan sát trạng thái hiển thị của nút Gửi Email</w:t>
            </w:r>
          </w:p>
        </w:tc>
        <w:tc>
          <w:tcPr>
            <w:tcW w:type="dxa" w:w="2304"/>
            <w:tcMar>
              <w:top w:w="60" w:type="dxa"/>
              <w:bottom w:w="60" w:type="dxa"/>
              <w:left w:w="60" w:type="dxa"/>
              <w:right w:w="60" w:type="dxa"/>
            </w:tcMar>
          </w:tcPr>
          <w:p>
            <w:r>
              <w:rPr>
                <w:sz w:val="15"/>
              </w:rPr>
              <w:t>Nút hiển thị mờ (disabled), rê chuột hiển thị tooltip hướng dẫn</w:t>
            </w:r>
          </w:p>
        </w:tc>
        <w:tc>
          <w:tcPr>
            <w:tcW w:type="dxa" w:w="864"/>
            <w:tcMar>
              <w:top w:w="60" w:type="dxa"/>
              <w:bottom w:w="60" w:type="dxa"/>
              <w:left w:w="60" w:type="dxa"/>
              <w:right w:w="60" w:type="dxa"/>
            </w:tcMar>
          </w:tcPr>
          <w:p>
            <w:r>
              <w:rPr>
                <w:b/>
                <w:color w:val="2E75B6"/>
                <w:sz w:val="15"/>
              </w:rPr>
              <w:t>P2 - Trung bình</w:t>
            </w:r>
          </w:p>
        </w:tc>
      </w:tr>
      <w:tr>
        <w:tc>
          <w:tcPr>
            <w:tcW w:type="dxa" w:w="1296"/>
            <w:tcMar>
              <w:top w:w="60" w:type="dxa"/>
              <w:bottom w:w="60" w:type="dxa"/>
              <w:left w:w="60" w:type="dxa"/>
              <w:right w:w="60" w:type="dxa"/>
            </w:tcMar>
            <w:shd w:fill="F9FAFC"/>
          </w:tcPr>
          <w:p>
            <w:r>
              <w:rPr>
                <w:b/>
                <w:color w:val="1F4E79"/>
                <w:sz w:val="15"/>
              </w:rPr>
              <w:t>TC_UC09_026</w:t>
            </w:r>
          </w:p>
        </w:tc>
        <w:tc>
          <w:tcPr>
            <w:tcW w:type="dxa" w:w="2016"/>
            <w:tcMar>
              <w:top w:w="60" w:type="dxa"/>
              <w:bottom w:w="60" w:type="dxa"/>
              <w:left w:w="60" w:type="dxa"/>
              <w:right w:w="60" w:type="dxa"/>
            </w:tcMar>
            <w:shd w:fill="F9FAFC"/>
          </w:tcPr>
          <w:p>
            <w:r>
              <w:rPr>
                <w:sz w:val="15"/>
              </w:rPr>
              <w:t>Ứng viên được chọn bị trống địa chỉ email (Ngoại lệ EX_02)</w:t>
            </w:r>
          </w:p>
        </w:tc>
        <w:tc>
          <w:tcPr>
            <w:tcW w:type="dxa" w:w="1296"/>
            <w:tcMar>
              <w:top w:w="60" w:type="dxa"/>
              <w:bottom w:w="60" w:type="dxa"/>
              <w:left w:w="60" w:type="dxa"/>
              <w:right w:w="60" w:type="dxa"/>
            </w:tcMar>
            <w:shd w:fill="F9FAFC"/>
          </w:tcPr>
          <w:p>
            <w:r>
              <w:rPr>
                <w:sz w:val="15"/>
              </w:rPr>
              <w:t>Kiểm thử ngoại lệ</w:t>
            </w:r>
          </w:p>
        </w:tc>
        <w:tc>
          <w:tcPr>
            <w:tcW w:type="dxa" w:w="1584"/>
            <w:tcMar>
              <w:top w:w="60" w:type="dxa"/>
              <w:bottom w:w="60" w:type="dxa"/>
              <w:left w:w="60" w:type="dxa"/>
              <w:right w:w="60" w:type="dxa"/>
            </w:tcMar>
            <w:shd w:fill="F9FAFC"/>
          </w:tcPr>
          <w:p>
            <w:r>
              <w:rPr>
                <w:sz w:val="15"/>
              </w:rPr>
              <w:t>Ứng viên có Email = null trong DB</w:t>
            </w:r>
          </w:p>
        </w:tc>
        <w:tc>
          <w:tcPr>
            <w:tcW w:type="dxa" w:w="1872"/>
            <w:tcMar>
              <w:top w:w="60" w:type="dxa"/>
              <w:bottom w:w="60" w:type="dxa"/>
              <w:left w:w="60" w:type="dxa"/>
              <w:right w:w="60" w:type="dxa"/>
            </w:tcMar>
            <w:shd w:fill="F9FAFC"/>
          </w:tcPr>
          <w:p>
            <w:r>
              <w:rPr>
                <w:sz w:val="15"/>
              </w:rPr>
              <w:t>1. Tích chọn ứng viên không có email; 2. Bấm Gửi Email</w:t>
            </w:r>
          </w:p>
        </w:tc>
        <w:tc>
          <w:tcPr>
            <w:tcW w:type="dxa" w:w="2304"/>
            <w:tcMar>
              <w:top w:w="60" w:type="dxa"/>
              <w:bottom w:w="60" w:type="dxa"/>
              <w:left w:w="60" w:type="dxa"/>
              <w:right w:w="60" w:type="dxa"/>
            </w:tcMar>
            <w:shd w:fill="F9FAFC"/>
          </w:tcPr>
          <w:p>
            <w:r>
              <w:rPr>
                <w:sz w:val="15"/>
              </w:rPr>
              <w:t>Báo lỗi: Ứng viên chưa có địa chỉ email, yêu cầu cập nhật thông tin</w:t>
            </w:r>
          </w:p>
        </w:tc>
        <w:tc>
          <w:tcPr>
            <w:tcW w:type="dxa" w:w="864"/>
            <w:tcMar>
              <w:top w:w="60" w:type="dxa"/>
              <w:bottom w:w="60" w:type="dxa"/>
              <w:left w:w="60" w:type="dxa"/>
              <w:right w:w="60" w:type="dxa"/>
            </w:tcMar>
            <w:shd w:fill="F9FAFC"/>
          </w:tcPr>
          <w:p>
            <w:r>
              <w:rPr>
                <w:b/>
                <w:color w:val="C00000"/>
                <w:sz w:val="15"/>
              </w:rPr>
              <w:t>P1 - Cao</w:t>
            </w:r>
          </w:p>
        </w:tc>
      </w:tr>
      <w:tr>
        <w:tc>
          <w:tcPr>
            <w:tcW w:type="dxa" w:w="1296"/>
            <w:tcMar>
              <w:top w:w="60" w:type="dxa"/>
              <w:bottom w:w="60" w:type="dxa"/>
              <w:left w:w="60" w:type="dxa"/>
              <w:right w:w="60" w:type="dxa"/>
            </w:tcMar>
          </w:tcPr>
          <w:p>
            <w:r>
              <w:rPr>
                <w:b/>
                <w:color w:val="1F4E79"/>
                <w:sz w:val="15"/>
              </w:rPr>
              <w:t>TC_UC09_027</w:t>
            </w:r>
          </w:p>
        </w:tc>
        <w:tc>
          <w:tcPr>
            <w:tcW w:type="dxa" w:w="2016"/>
            <w:tcMar>
              <w:top w:w="60" w:type="dxa"/>
              <w:bottom w:w="60" w:type="dxa"/>
              <w:left w:w="60" w:type="dxa"/>
              <w:right w:w="60" w:type="dxa"/>
            </w:tcMar>
          </w:tcPr>
          <w:p>
            <w:r>
              <w:rPr>
                <w:sz w:val="15"/>
              </w:rPr>
              <w:t>Ứng viên có địa chỉ email sai định dạng cú pháp RFC</w:t>
            </w:r>
          </w:p>
        </w:tc>
        <w:tc>
          <w:tcPr>
            <w:tcW w:type="dxa" w:w="1296"/>
            <w:tcMar>
              <w:top w:w="60" w:type="dxa"/>
              <w:bottom w:w="60" w:type="dxa"/>
              <w:left w:w="60" w:type="dxa"/>
              <w:right w:w="60" w:type="dxa"/>
            </w:tcMar>
          </w:tcPr>
          <w:p>
            <w:r>
              <w:rPr>
                <w:sz w:val="15"/>
              </w:rPr>
              <w:t>Kiểm thử thẩm định trường</w:t>
            </w:r>
          </w:p>
        </w:tc>
        <w:tc>
          <w:tcPr>
            <w:tcW w:type="dxa" w:w="1584"/>
            <w:tcMar>
              <w:top w:w="60" w:type="dxa"/>
              <w:bottom w:w="60" w:type="dxa"/>
              <w:left w:w="60" w:type="dxa"/>
              <w:right w:w="60" w:type="dxa"/>
            </w:tcMar>
          </w:tcPr>
          <w:p>
            <w:r>
              <w:rPr>
                <w:sz w:val="15"/>
              </w:rPr>
              <w:t>Ứng viên có email sai cú pháp</w:t>
            </w:r>
          </w:p>
        </w:tc>
        <w:tc>
          <w:tcPr>
            <w:tcW w:type="dxa" w:w="1872"/>
            <w:tcMar>
              <w:top w:w="60" w:type="dxa"/>
              <w:bottom w:w="60" w:type="dxa"/>
              <w:left w:w="60" w:type="dxa"/>
              <w:right w:w="60" w:type="dxa"/>
            </w:tcMar>
          </w:tcPr>
          <w:p>
            <w:r>
              <w:rPr>
                <w:sz w:val="15"/>
              </w:rPr>
              <w:t>1. Chọn ứng viên có email sai; 2. Bấm Gửi Email</w:t>
            </w:r>
          </w:p>
        </w:tc>
        <w:tc>
          <w:tcPr>
            <w:tcW w:type="dxa" w:w="2304"/>
            <w:tcMar>
              <w:top w:w="60" w:type="dxa"/>
              <w:bottom w:w="60" w:type="dxa"/>
              <w:left w:w="60" w:type="dxa"/>
              <w:right w:w="60" w:type="dxa"/>
            </w:tcMar>
          </w:tcPr>
          <w:p>
            <w:r>
              <w:rPr>
                <w:sz w:val="15"/>
              </w:rPr>
              <w:t>Báo lỗi địa chỉ email không đúng định dạng chuẩn RFC</w:t>
            </w:r>
          </w:p>
        </w:tc>
        <w:tc>
          <w:tcPr>
            <w:tcW w:type="dxa" w:w="864"/>
            <w:tcMar>
              <w:top w:w="60" w:type="dxa"/>
              <w:bottom w:w="60" w:type="dxa"/>
              <w:left w:w="60" w:type="dxa"/>
              <w:right w:w="60" w:type="dxa"/>
            </w:tcMar>
          </w:tcPr>
          <w:p>
            <w:r>
              <w:rPr>
                <w:b/>
                <w:color w:val="2E75B6"/>
                <w:sz w:val="15"/>
              </w:rPr>
              <w:t>P2 - Trung bình</w:t>
            </w:r>
          </w:p>
        </w:tc>
      </w:tr>
      <w:tr>
        <w:tc>
          <w:tcPr>
            <w:tcW w:type="dxa" w:w="1296"/>
            <w:tcMar>
              <w:top w:w="60" w:type="dxa"/>
              <w:bottom w:w="60" w:type="dxa"/>
              <w:left w:w="60" w:type="dxa"/>
              <w:right w:w="60" w:type="dxa"/>
            </w:tcMar>
            <w:shd w:fill="F9FAFC"/>
          </w:tcPr>
          <w:p>
            <w:r>
              <w:rPr>
                <w:b/>
                <w:color w:val="1F4E79"/>
                <w:sz w:val="15"/>
              </w:rPr>
              <w:t>TC_UC09_028</w:t>
            </w:r>
          </w:p>
        </w:tc>
        <w:tc>
          <w:tcPr>
            <w:tcW w:type="dxa" w:w="2016"/>
            <w:tcMar>
              <w:top w:w="60" w:type="dxa"/>
              <w:bottom w:w="60" w:type="dxa"/>
              <w:left w:w="60" w:type="dxa"/>
              <w:right w:w="60" w:type="dxa"/>
            </w:tcMar>
            <w:shd w:fill="F9FAFC"/>
          </w:tcPr>
          <w:p>
            <w:r>
              <w:rPr>
                <w:sz w:val="15"/>
              </w:rPr>
              <w:t>Gửi hàng loạt trong đó có 1 ứng viên bị lỗi email</w:t>
            </w:r>
          </w:p>
        </w:tc>
        <w:tc>
          <w:tcPr>
            <w:tcW w:type="dxa" w:w="1296"/>
            <w:tcMar>
              <w:top w:w="60" w:type="dxa"/>
              <w:bottom w:w="60" w:type="dxa"/>
              <w:left w:w="60" w:type="dxa"/>
              <w:right w:w="60" w:type="dxa"/>
            </w:tcMar>
            <w:shd w:fill="F9FAFC"/>
          </w:tcPr>
          <w:p>
            <w:r>
              <w:rPr>
                <w:sz w:val="15"/>
              </w:rPr>
              <w:t>Kiểm thử ngoại lệ / Logic</w:t>
            </w:r>
          </w:p>
        </w:tc>
        <w:tc>
          <w:tcPr>
            <w:tcW w:type="dxa" w:w="1584"/>
            <w:tcMar>
              <w:top w:w="60" w:type="dxa"/>
              <w:bottom w:w="60" w:type="dxa"/>
              <w:left w:w="60" w:type="dxa"/>
              <w:right w:w="60" w:type="dxa"/>
            </w:tcMar>
            <w:shd w:fill="F9FAFC"/>
          </w:tcPr>
          <w:p>
            <w:r>
              <w:rPr>
                <w:sz w:val="15"/>
              </w:rPr>
              <w:t>Chọn 5 ứng viên (4 hợp lệ</w:t>
            </w:r>
          </w:p>
        </w:tc>
        <w:tc>
          <w:tcPr>
            <w:tcW w:type="dxa" w:w="1872"/>
            <w:tcMar>
              <w:top w:w="60" w:type="dxa"/>
              <w:bottom w:w="60" w:type="dxa"/>
              <w:left w:w="60" w:type="dxa"/>
              <w:right w:w="60" w:type="dxa"/>
            </w:tcMar>
            <w:shd w:fill="F9FAFC"/>
          </w:tcPr>
          <w:p>
            <w:r>
              <w:rPr>
                <w:sz w:val="15"/>
              </w:rPr>
              <w:t xml:space="preserve"> 1 lỗi email)</w:t>
            </w:r>
          </w:p>
        </w:tc>
        <w:tc>
          <w:tcPr>
            <w:tcW w:type="dxa" w:w="2304"/>
            <w:tcMar>
              <w:top w:w="60" w:type="dxa"/>
              <w:bottom w:w="60" w:type="dxa"/>
              <w:left w:w="60" w:type="dxa"/>
              <w:right w:w="60" w:type="dxa"/>
            </w:tcMar>
            <w:shd w:fill="F9FAFC"/>
          </w:tcPr>
          <w:p>
            <w:r>
              <w:rPr>
                <w:sz w:val="15"/>
              </w:rPr>
              <w:t>4 email đúng</w:t>
            </w:r>
          </w:p>
        </w:tc>
        <w:tc>
          <w:tcPr>
            <w:tcW w:type="dxa" w:w="864"/>
            <w:tcMar>
              <w:top w:w="60" w:type="dxa"/>
              <w:bottom w:w="60" w:type="dxa"/>
              <w:left w:w="60" w:type="dxa"/>
              <w:right w:w="60" w:type="dxa"/>
            </w:tcMar>
            <w:shd w:fill="F9FAFC"/>
          </w:tcPr>
          <w:p>
            <w:r>
              <w:rPr>
                <w:b/>
                <w:color w:val="2E75B6"/>
                <w:sz w:val="15"/>
              </w:rPr>
              <w:t xml:space="preserve"> 1 email trống</w:t>
            </w:r>
          </w:p>
        </w:tc>
      </w:tr>
      <w:tr>
        <w:tc>
          <w:tcPr>
            <w:tcW w:type="dxa" w:w="1296"/>
            <w:tcMar>
              <w:top w:w="60" w:type="dxa"/>
              <w:bottom w:w="60" w:type="dxa"/>
              <w:left w:w="60" w:type="dxa"/>
              <w:right w:w="60" w:type="dxa"/>
            </w:tcMar>
          </w:tcPr>
          <w:p>
            <w:r>
              <w:rPr>
                <w:b/>
                <w:color w:val="1F4E79"/>
                <w:sz w:val="15"/>
              </w:rPr>
              <w:t>TC_UC09_029</w:t>
            </w:r>
          </w:p>
        </w:tc>
        <w:tc>
          <w:tcPr>
            <w:tcW w:type="dxa" w:w="2016"/>
            <w:tcMar>
              <w:top w:w="60" w:type="dxa"/>
              <w:bottom w:w="60" w:type="dxa"/>
              <w:left w:w="60" w:type="dxa"/>
              <w:right w:w="60" w:type="dxa"/>
            </w:tcMar>
          </w:tcPr>
          <w:p>
            <w:r>
              <w:rPr>
                <w:sz w:val="15"/>
              </w:rPr>
              <w:t>Máy chủ Mail Server (SMTP) bị mất kết nối / Timeout (EX_03)</w:t>
            </w:r>
          </w:p>
        </w:tc>
        <w:tc>
          <w:tcPr>
            <w:tcW w:type="dxa" w:w="1296"/>
            <w:tcMar>
              <w:top w:w="60" w:type="dxa"/>
              <w:bottom w:w="60" w:type="dxa"/>
              <w:left w:w="60" w:type="dxa"/>
              <w:right w:w="60" w:type="dxa"/>
            </w:tcMar>
          </w:tcPr>
          <w:p>
            <w:r>
              <w:rPr>
                <w:sz w:val="15"/>
              </w:rPr>
              <w:t>Kiểm thử tích hợp / Chịu lỗi</w:t>
            </w:r>
          </w:p>
        </w:tc>
        <w:tc>
          <w:tcPr>
            <w:tcW w:type="dxa" w:w="1584"/>
            <w:tcMar>
              <w:top w:w="60" w:type="dxa"/>
              <w:bottom w:w="60" w:type="dxa"/>
              <w:left w:w="60" w:type="dxa"/>
              <w:right w:w="60" w:type="dxa"/>
            </w:tcMar>
          </w:tcPr>
          <w:p>
            <w:r>
              <w:rPr>
                <w:sz w:val="15"/>
              </w:rPr>
              <w:t>Mất kết nối máy chủ SMTP</w:t>
            </w:r>
          </w:p>
        </w:tc>
        <w:tc>
          <w:tcPr>
            <w:tcW w:type="dxa" w:w="1872"/>
            <w:tcMar>
              <w:top w:w="60" w:type="dxa"/>
              <w:bottom w:w="60" w:type="dxa"/>
              <w:left w:w="60" w:type="dxa"/>
              <w:right w:w="60" w:type="dxa"/>
            </w:tcMar>
          </w:tcPr>
          <w:p>
            <w:r>
              <w:rPr>
                <w:sz w:val="15"/>
              </w:rPr>
              <w:t>1. Bấm Xác nhận gửi khi Mail Server ngắt kết nối</w:t>
            </w:r>
          </w:p>
        </w:tc>
        <w:tc>
          <w:tcPr>
            <w:tcW w:type="dxa" w:w="2304"/>
            <w:tcMar>
              <w:top w:w="60" w:type="dxa"/>
              <w:bottom w:w="60" w:type="dxa"/>
              <w:left w:w="60" w:type="dxa"/>
              <w:right w:w="60" w:type="dxa"/>
            </w:tcMar>
          </w:tcPr>
          <w:p>
            <w:r>
              <w:rPr>
                <w:sz w:val="15"/>
              </w:rPr>
              <w:t>Ngắt kết nối an toàn tại 30s, thông báo lỗi kết nối máy chủ mail, giữ nguyên nội dung soạn để thử lại</w:t>
            </w:r>
          </w:p>
        </w:tc>
        <w:tc>
          <w:tcPr>
            <w:tcW w:type="dxa" w:w="864"/>
            <w:tcMar>
              <w:top w:w="60" w:type="dxa"/>
              <w:bottom w:w="60" w:type="dxa"/>
              <w:left w:w="60" w:type="dxa"/>
              <w:right w:w="60" w:type="dxa"/>
            </w:tcMar>
          </w:tcPr>
          <w:p>
            <w:r>
              <w:rPr>
                <w:b/>
                <w:color w:val="C00000"/>
                <w:sz w:val="15"/>
              </w:rPr>
              <w:t>P1 - Cao</w:t>
            </w:r>
          </w:p>
        </w:tc>
      </w:tr>
      <w:tr>
        <w:tc>
          <w:tcPr>
            <w:tcW w:type="dxa" w:w="1296"/>
            <w:tcMar>
              <w:top w:w="60" w:type="dxa"/>
              <w:bottom w:w="60" w:type="dxa"/>
              <w:left w:w="60" w:type="dxa"/>
              <w:right w:w="60" w:type="dxa"/>
            </w:tcMar>
            <w:shd w:fill="F9FAFC"/>
          </w:tcPr>
          <w:p>
            <w:r>
              <w:rPr>
                <w:b/>
                <w:color w:val="1F4E79"/>
                <w:sz w:val="15"/>
              </w:rPr>
              <w:t>TC_UC09_030</w:t>
            </w:r>
          </w:p>
        </w:tc>
        <w:tc>
          <w:tcPr>
            <w:tcW w:type="dxa" w:w="2016"/>
            <w:tcMar>
              <w:top w:w="60" w:type="dxa"/>
              <w:bottom w:w="60" w:type="dxa"/>
              <w:left w:w="60" w:type="dxa"/>
              <w:right w:w="60" w:type="dxa"/>
            </w:tcMar>
            <w:shd w:fill="F9FAFC"/>
          </w:tcPr>
          <w:p>
            <w:r>
              <w:rPr>
                <w:sz w:val="15"/>
              </w:rPr>
              <w:t>Sai thông tin xác thực tài khoản gửi thư (SMTP Auth Failed)</w:t>
            </w:r>
          </w:p>
        </w:tc>
        <w:tc>
          <w:tcPr>
            <w:tcW w:type="dxa" w:w="1296"/>
            <w:tcMar>
              <w:top w:w="60" w:type="dxa"/>
              <w:bottom w:w="60" w:type="dxa"/>
              <w:left w:w="60" w:type="dxa"/>
              <w:right w:w="60" w:type="dxa"/>
            </w:tcMar>
            <w:shd w:fill="F9FAFC"/>
          </w:tcPr>
          <w:p>
            <w:r>
              <w:rPr>
                <w:sz w:val="15"/>
              </w:rPr>
              <w:t>Kiểm thử bảo mật / Tích hợp</w:t>
            </w:r>
          </w:p>
        </w:tc>
        <w:tc>
          <w:tcPr>
            <w:tcW w:type="dxa" w:w="1584"/>
            <w:tcMar>
              <w:top w:w="60" w:type="dxa"/>
              <w:bottom w:w="60" w:type="dxa"/>
              <w:left w:w="60" w:type="dxa"/>
              <w:right w:w="60" w:type="dxa"/>
            </w:tcMar>
            <w:shd w:fill="F9FAFC"/>
          </w:tcPr>
          <w:p>
            <w:r>
              <w:rPr>
                <w:sz w:val="15"/>
              </w:rPr>
              <w:t>Tài khoản SMTP đổi mật khẩu / hết hạn token</w:t>
            </w:r>
          </w:p>
        </w:tc>
        <w:tc>
          <w:tcPr>
            <w:tcW w:type="dxa" w:w="1872"/>
            <w:tcMar>
              <w:top w:w="60" w:type="dxa"/>
              <w:bottom w:w="60" w:type="dxa"/>
              <w:left w:w="60" w:type="dxa"/>
              <w:right w:w="60" w:type="dxa"/>
            </w:tcMar>
            <w:shd w:fill="F9FAFC"/>
          </w:tcPr>
          <w:p>
            <w:r>
              <w:rPr>
                <w:sz w:val="15"/>
              </w:rPr>
              <w:t>1. Bấm Xác nhận gửi</w:t>
            </w:r>
          </w:p>
        </w:tc>
        <w:tc>
          <w:tcPr>
            <w:tcW w:type="dxa" w:w="2304"/>
            <w:tcMar>
              <w:top w:w="60" w:type="dxa"/>
              <w:bottom w:w="60" w:type="dxa"/>
              <w:left w:w="60" w:type="dxa"/>
              <w:right w:w="60" w:type="dxa"/>
            </w:tcMar>
            <w:shd w:fill="F9FAFC"/>
          </w:tcPr>
          <w:p>
            <w:r>
              <w:rPr>
                <w:sz w:val="15"/>
              </w:rPr>
              <w:t>Báo lỗi xác thực tài khoản gửi thư, ghi log hệ thống để admin kiểm tra</w:t>
            </w:r>
          </w:p>
        </w:tc>
        <w:tc>
          <w:tcPr>
            <w:tcW w:type="dxa" w:w="864"/>
            <w:tcMar>
              <w:top w:w="60" w:type="dxa"/>
              <w:bottom w:w="60" w:type="dxa"/>
              <w:left w:w="60" w:type="dxa"/>
              <w:right w:w="60" w:type="dxa"/>
            </w:tcMar>
            <w:shd w:fill="F9FAFC"/>
          </w:tcPr>
          <w:p>
            <w:r>
              <w:rPr>
                <w:b/>
                <w:color w:val="C00000"/>
                <w:sz w:val="15"/>
              </w:rPr>
              <w:t>P1 - Cao</w:t>
            </w:r>
          </w:p>
        </w:tc>
      </w:tr>
      <w:tr>
        <w:tc>
          <w:tcPr>
            <w:tcW w:type="dxa" w:w="1296"/>
            <w:tcMar>
              <w:top w:w="60" w:type="dxa"/>
              <w:bottom w:w="60" w:type="dxa"/>
              <w:left w:w="60" w:type="dxa"/>
              <w:right w:w="60" w:type="dxa"/>
            </w:tcMar>
          </w:tcPr>
          <w:p>
            <w:r>
              <w:rPr>
                <w:b/>
                <w:color w:val="1F4E79"/>
                <w:sz w:val="15"/>
              </w:rPr>
              <w:t>TC_UC09_031</w:t>
            </w:r>
          </w:p>
        </w:tc>
        <w:tc>
          <w:tcPr>
            <w:tcW w:type="dxa" w:w="2016"/>
            <w:tcMar>
              <w:top w:w="60" w:type="dxa"/>
              <w:bottom w:w="60" w:type="dxa"/>
              <w:left w:w="60" w:type="dxa"/>
              <w:right w:w="60" w:type="dxa"/>
            </w:tcMar>
          </w:tcPr>
          <w:p>
            <w:r>
              <w:rPr>
                <w:sz w:val="15"/>
              </w:rPr>
              <w:t>Vượt hạn mức số lượng thư gửi trong ngày (Rate Limit EX_04)</w:t>
            </w:r>
          </w:p>
        </w:tc>
        <w:tc>
          <w:tcPr>
            <w:tcW w:type="dxa" w:w="1296"/>
            <w:tcMar>
              <w:top w:w="60" w:type="dxa"/>
              <w:bottom w:w="60" w:type="dxa"/>
              <w:left w:w="60" w:type="dxa"/>
              <w:right w:w="60" w:type="dxa"/>
            </w:tcMar>
          </w:tcPr>
          <w:p>
            <w:r>
              <w:rPr>
                <w:sz w:val="15"/>
              </w:rPr>
              <w:t>Kiểm thử ngoại lệ</w:t>
            </w:r>
          </w:p>
        </w:tc>
        <w:tc>
          <w:tcPr>
            <w:tcW w:type="dxa" w:w="1584"/>
            <w:tcMar>
              <w:top w:w="60" w:type="dxa"/>
              <w:bottom w:w="60" w:type="dxa"/>
              <w:left w:w="60" w:type="dxa"/>
              <w:right w:w="60" w:type="dxa"/>
            </w:tcMar>
          </w:tcPr>
          <w:p>
            <w:r>
              <w:rPr>
                <w:sz w:val="15"/>
              </w:rPr>
              <w:t>Đã đạt trần gửi thư ngày của dịch vụ</w:t>
            </w:r>
          </w:p>
        </w:tc>
        <w:tc>
          <w:tcPr>
            <w:tcW w:type="dxa" w:w="1872"/>
            <w:tcMar>
              <w:top w:w="60" w:type="dxa"/>
              <w:bottom w:w="60" w:type="dxa"/>
              <w:left w:w="60" w:type="dxa"/>
              <w:right w:w="60" w:type="dxa"/>
            </w:tcMar>
          </w:tcPr>
          <w:p>
            <w:r>
              <w:rPr>
                <w:sz w:val="15"/>
              </w:rPr>
              <w:t>1. Bấm gửi email</w:t>
            </w:r>
          </w:p>
        </w:tc>
        <w:tc>
          <w:tcPr>
            <w:tcW w:type="dxa" w:w="2304"/>
            <w:tcMar>
              <w:top w:w="60" w:type="dxa"/>
              <w:bottom w:w="60" w:type="dxa"/>
              <w:left w:w="60" w:type="dxa"/>
              <w:right w:w="60" w:type="dxa"/>
            </w:tcMar>
          </w:tcPr>
          <w:p>
            <w:r>
              <w:rPr>
                <w:sz w:val="15"/>
              </w:rPr>
              <w:t>Hiển thị thông báo đạt hạn mức gửi email trong ngày, tạm dừng tiến trình</w:t>
            </w:r>
          </w:p>
        </w:tc>
        <w:tc>
          <w:tcPr>
            <w:tcW w:type="dxa" w:w="864"/>
            <w:tcMar>
              <w:top w:w="60" w:type="dxa"/>
              <w:bottom w:w="60" w:type="dxa"/>
              <w:left w:w="60" w:type="dxa"/>
              <w:right w:w="60" w:type="dxa"/>
            </w:tcMar>
          </w:tcPr>
          <w:p>
            <w:r>
              <w:rPr>
                <w:b/>
                <w:color w:val="2E75B6"/>
                <w:sz w:val="15"/>
              </w:rPr>
              <w:t>P2 - Trung bình</w:t>
            </w:r>
          </w:p>
        </w:tc>
      </w:tr>
      <w:tr>
        <w:tc>
          <w:tcPr>
            <w:tcW w:type="dxa" w:w="1296"/>
            <w:tcMar>
              <w:top w:w="60" w:type="dxa"/>
              <w:bottom w:w="60" w:type="dxa"/>
              <w:left w:w="60" w:type="dxa"/>
              <w:right w:w="60" w:type="dxa"/>
            </w:tcMar>
            <w:shd w:fill="F9FAFC"/>
          </w:tcPr>
          <w:p>
            <w:r>
              <w:rPr>
                <w:b/>
                <w:color w:val="1F4E79"/>
                <w:sz w:val="15"/>
              </w:rPr>
              <w:t>TC_UC09_032</w:t>
            </w:r>
          </w:p>
        </w:tc>
        <w:tc>
          <w:tcPr>
            <w:tcW w:type="dxa" w:w="2016"/>
            <w:tcMar>
              <w:top w:w="60" w:type="dxa"/>
              <w:bottom w:w="60" w:type="dxa"/>
              <w:left w:w="60" w:type="dxa"/>
              <w:right w:w="60" w:type="dxa"/>
            </w:tcMar>
            <w:shd w:fill="F9FAFC"/>
          </w:tcPr>
          <w:p>
            <w:r>
              <w:rPr>
                <w:sz w:val="15"/>
              </w:rPr>
              <w:t>Tự động cập nhật trạng thái ứng viên sau khi gửi email thành công</w:t>
            </w:r>
          </w:p>
        </w:tc>
        <w:tc>
          <w:tcPr>
            <w:tcW w:type="dxa" w:w="1296"/>
            <w:tcMar>
              <w:top w:w="60" w:type="dxa"/>
              <w:bottom w:w="60" w:type="dxa"/>
              <w:left w:w="60" w:type="dxa"/>
              <w:right w:w="60" w:type="dxa"/>
            </w:tcMar>
            <w:shd w:fill="F9FAFC"/>
          </w:tcPr>
          <w:p>
            <w:r>
              <w:rPr>
                <w:sz w:val="15"/>
              </w:rPr>
              <w:t>Kiểm thử chuyển trạng thái</w:t>
            </w:r>
          </w:p>
        </w:tc>
        <w:tc>
          <w:tcPr>
            <w:tcW w:type="dxa" w:w="1584"/>
            <w:tcMar>
              <w:top w:w="60" w:type="dxa"/>
              <w:bottom w:w="60" w:type="dxa"/>
              <w:left w:w="60" w:type="dxa"/>
              <w:right w:w="60" w:type="dxa"/>
            </w:tcMar>
            <w:shd w:fill="F9FAFC"/>
          </w:tcPr>
          <w:p>
            <w:r>
              <w:rPr>
                <w:sz w:val="15"/>
              </w:rPr>
              <w:t>Ứng viên có trạng thái Mới</w:t>
            </w:r>
          </w:p>
        </w:tc>
        <w:tc>
          <w:tcPr>
            <w:tcW w:type="dxa" w:w="1872"/>
            <w:tcMar>
              <w:top w:w="60" w:type="dxa"/>
              <w:bottom w:w="60" w:type="dxa"/>
              <w:left w:w="60" w:type="dxa"/>
              <w:right w:w="60" w:type="dxa"/>
            </w:tcMar>
            <w:shd w:fill="F9FAFC"/>
          </w:tcPr>
          <w:p>
            <w:r>
              <w:rPr>
                <w:sz w:val="15"/>
              </w:rPr>
              <w:t>1. Gửi email mời phỏng vấn thành công; 2. Xem danh sách</w:t>
            </w:r>
          </w:p>
        </w:tc>
        <w:tc>
          <w:tcPr>
            <w:tcW w:type="dxa" w:w="2304"/>
            <w:tcMar>
              <w:top w:w="60" w:type="dxa"/>
              <w:bottom w:w="60" w:type="dxa"/>
              <w:left w:w="60" w:type="dxa"/>
              <w:right w:w="60" w:type="dxa"/>
            </w:tcMar>
            <w:shd w:fill="F9FAFC"/>
          </w:tcPr>
          <w:p>
            <w:r>
              <w:rPr>
                <w:sz w:val="15"/>
              </w:rPr>
              <w:t>Trạng thái ứng viên tự động chuyển sang Đã liên hệ / Chờ phỏng vấn trong DB và UI</w:t>
            </w:r>
          </w:p>
        </w:tc>
        <w:tc>
          <w:tcPr>
            <w:tcW w:type="dxa" w:w="864"/>
            <w:tcMar>
              <w:top w:w="60" w:type="dxa"/>
              <w:bottom w:w="60" w:type="dxa"/>
              <w:left w:w="60" w:type="dxa"/>
              <w:right w:w="60" w:type="dxa"/>
            </w:tcMar>
            <w:shd w:fill="F9FAFC"/>
          </w:tcPr>
          <w:p>
            <w:r>
              <w:rPr>
                <w:b/>
                <w:color w:val="C00000"/>
                <w:sz w:val="15"/>
              </w:rPr>
              <w:t>P1 - Cao</w:t>
            </w:r>
          </w:p>
        </w:tc>
      </w:tr>
      <w:tr>
        <w:tc>
          <w:tcPr>
            <w:tcW w:type="dxa" w:w="1296"/>
            <w:tcMar>
              <w:top w:w="60" w:type="dxa"/>
              <w:bottom w:w="60" w:type="dxa"/>
              <w:left w:w="60" w:type="dxa"/>
              <w:right w:w="60" w:type="dxa"/>
            </w:tcMar>
          </w:tcPr>
          <w:p>
            <w:r>
              <w:rPr>
                <w:b/>
                <w:color w:val="1F4E79"/>
                <w:sz w:val="15"/>
              </w:rPr>
              <w:t>TC_UC09_033</w:t>
            </w:r>
          </w:p>
        </w:tc>
        <w:tc>
          <w:tcPr>
            <w:tcW w:type="dxa" w:w="2016"/>
            <w:tcMar>
              <w:top w:w="60" w:type="dxa"/>
              <w:bottom w:w="60" w:type="dxa"/>
              <w:left w:w="60" w:type="dxa"/>
              <w:right w:w="60" w:type="dxa"/>
            </w:tcMar>
          </w:tcPr>
          <w:p>
            <w:r>
              <w:rPr>
                <w:sz w:val="15"/>
              </w:rPr>
              <w:t>Ghi nhận chính xác Lịch sử hoạt động (Activity Log) của hồ sơ</w:t>
            </w:r>
          </w:p>
        </w:tc>
        <w:tc>
          <w:tcPr>
            <w:tcW w:type="dxa" w:w="1296"/>
            <w:tcMar>
              <w:top w:w="60" w:type="dxa"/>
              <w:bottom w:w="60" w:type="dxa"/>
              <w:left w:w="60" w:type="dxa"/>
              <w:right w:w="60" w:type="dxa"/>
            </w:tcMar>
          </w:tcPr>
          <w:p>
            <w:r>
              <w:rPr>
                <w:sz w:val="15"/>
              </w:rPr>
              <w:t>Kiểm thử chức năng / Audit</w:t>
            </w:r>
          </w:p>
        </w:tc>
        <w:tc>
          <w:tcPr>
            <w:tcW w:type="dxa" w:w="1584"/>
            <w:tcMar>
              <w:top w:w="60" w:type="dxa"/>
              <w:bottom w:w="60" w:type="dxa"/>
              <w:left w:w="60" w:type="dxa"/>
              <w:right w:w="60" w:type="dxa"/>
            </w:tcMar>
          </w:tcPr>
          <w:p>
            <w:r>
              <w:rPr>
                <w:sz w:val="15"/>
              </w:rPr>
              <w:t>Vừa gửi email thành công</w:t>
            </w:r>
          </w:p>
        </w:tc>
        <w:tc>
          <w:tcPr>
            <w:tcW w:type="dxa" w:w="1872"/>
            <w:tcMar>
              <w:top w:w="60" w:type="dxa"/>
              <w:bottom w:w="60" w:type="dxa"/>
              <w:left w:w="60" w:type="dxa"/>
              <w:right w:w="60" w:type="dxa"/>
            </w:tcMar>
          </w:tcPr>
          <w:p>
            <w:r>
              <w:rPr>
                <w:sz w:val="15"/>
              </w:rPr>
              <w:t>1. Mở Chi tiết hồ sơ; 2. Xem tab Lịch sử hoạt động</w:t>
            </w:r>
          </w:p>
        </w:tc>
        <w:tc>
          <w:tcPr>
            <w:tcW w:type="dxa" w:w="2304"/>
            <w:tcMar>
              <w:top w:w="60" w:type="dxa"/>
              <w:bottom w:w="60" w:type="dxa"/>
              <w:left w:w="60" w:type="dxa"/>
              <w:right w:w="60" w:type="dxa"/>
            </w:tcMar>
          </w:tcPr>
          <w:p>
            <w:r>
              <w:rPr>
                <w:sz w:val="15"/>
              </w:rPr>
              <w:t>Ghi nhận đầy đủ: Dấu thời gian, Tên người gửi, Tiêu đề, Mẫu thư, Trạng thái thành công</w:t>
            </w:r>
          </w:p>
        </w:tc>
        <w:tc>
          <w:tcPr>
            <w:tcW w:type="dxa" w:w="864"/>
            <w:tcMar>
              <w:top w:w="60" w:type="dxa"/>
              <w:bottom w:w="60" w:type="dxa"/>
              <w:left w:w="60" w:type="dxa"/>
              <w:right w:w="60" w:type="dxa"/>
            </w:tcMar>
          </w:tcPr>
          <w:p>
            <w:r>
              <w:rPr>
                <w:b/>
                <w:color w:val="C00000"/>
                <w:sz w:val="15"/>
              </w:rPr>
              <w:t>P1 - Cao</w:t>
            </w:r>
          </w:p>
        </w:tc>
      </w:tr>
      <w:tr>
        <w:tc>
          <w:tcPr>
            <w:tcW w:type="dxa" w:w="1296"/>
            <w:tcMar>
              <w:top w:w="60" w:type="dxa"/>
              <w:bottom w:w="60" w:type="dxa"/>
              <w:left w:w="60" w:type="dxa"/>
              <w:right w:w="60" w:type="dxa"/>
            </w:tcMar>
            <w:shd w:fill="F9FAFC"/>
          </w:tcPr>
          <w:p>
            <w:r>
              <w:rPr>
                <w:b/>
                <w:color w:val="1F4E79"/>
                <w:sz w:val="15"/>
              </w:rPr>
              <w:t>TC_UC09_034</w:t>
            </w:r>
          </w:p>
        </w:tc>
        <w:tc>
          <w:tcPr>
            <w:tcW w:type="dxa" w:w="2016"/>
            <w:tcMar>
              <w:top w:w="60" w:type="dxa"/>
              <w:bottom w:w="60" w:type="dxa"/>
              <w:left w:w="60" w:type="dxa"/>
              <w:right w:w="60" w:type="dxa"/>
            </w:tcMar>
            <w:shd w:fill="F9FAFC"/>
          </w:tcPr>
          <w:p>
            <w:r>
              <w:rPr>
                <w:sz w:val="15"/>
              </w:rPr>
              <w:t>Xem lại nội dung bức thư đã gửi trong quá khứ</w:t>
            </w:r>
          </w:p>
        </w:tc>
        <w:tc>
          <w:tcPr>
            <w:tcW w:type="dxa" w:w="1296"/>
            <w:tcMar>
              <w:top w:w="60" w:type="dxa"/>
              <w:bottom w:w="60" w:type="dxa"/>
              <w:left w:w="60" w:type="dxa"/>
              <w:right w:w="60" w:type="dxa"/>
            </w:tcMar>
            <w:shd w:fill="F9FAFC"/>
          </w:tcPr>
          <w:p>
            <w:r>
              <w:rPr>
                <w:sz w:val="15"/>
              </w:rPr>
              <w:t>Kiểm thử chức năng</w:t>
            </w:r>
          </w:p>
        </w:tc>
        <w:tc>
          <w:tcPr>
            <w:tcW w:type="dxa" w:w="1584"/>
            <w:tcMar>
              <w:top w:w="60" w:type="dxa"/>
              <w:bottom w:w="60" w:type="dxa"/>
              <w:left w:w="60" w:type="dxa"/>
              <w:right w:w="60" w:type="dxa"/>
            </w:tcMar>
            <w:shd w:fill="F9FAFC"/>
          </w:tcPr>
          <w:p>
            <w:r>
              <w:rPr>
                <w:sz w:val="15"/>
              </w:rPr>
              <w:t>Đã có lịch sử gửi thư</w:t>
            </w:r>
          </w:p>
        </w:tc>
        <w:tc>
          <w:tcPr>
            <w:tcW w:type="dxa" w:w="1872"/>
            <w:tcMar>
              <w:top w:w="60" w:type="dxa"/>
              <w:bottom w:w="60" w:type="dxa"/>
              <w:left w:w="60" w:type="dxa"/>
              <w:right w:w="60" w:type="dxa"/>
            </w:tcMar>
            <w:shd w:fill="F9FAFC"/>
          </w:tcPr>
          <w:p>
            <w:r>
              <w:rPr>
                <w:sz w:val="15"/>
              </w:rPr>
              <w:t>1. Tại tab Lịch sử</w:t>
            </w:r>
          </w:p>
        </w:tc>
        <w:tc>
          <w:tcPr>
            <w:tcW w:type="dxa" w:w="2304"/>
            <w:tcMar>
              <w:top w:w="60" w:type="dxa"/>
              <w:bottom w:w="60" w:type="dxa"/>
              <w:left w:w="60" w:type="dxa"/>
              <w:right w:w="60" w:type="dxa"/>
            </w:tcMar>
            <w:shd w:fill="F9FAFC"/>
          </w:tcPr>
          <w:p>
            <w:r>
              <w:rPr>
                <w:sz w:val="15"/>
              </w:rPr>
              <w:t>Email đã gửi quá khứ</w:t>
            </w:r>
          </w:p>
        </w:tc>
        <w:tc>
          <w:tcPr>
            <w:tcW w:type="dxa" w:w="864"/>
            <w:tcMar>
              <w:top w:w="60" w:type="dxa"/>
              <w:bottom w:w="60" w:type="dxa"/>
              <w:left w:w="60" w:type="dxa"/>
              <w:right w:w="60" w:type="dxa"/>
            </w:tcMar>
            <w:shd w:fill="F9FAFC"/>
          </w:tcPr>
          <w:p>
            <w:r>
              <w:rPr>
                <w:b/>
                <w:color w:val="2E75B6"/>
                <w:sz w:val="15"/>
              </w:rPr>
              <w:t>Hiển thị modal xem lại nguyên văn nội dung bức thư đã chuyển phát</w:t>
            </w:r>
          </w:p>
        </w:tc>
      </w:tr>
      <w:tr>
        <w:tc>
          <w:tcPr>
            <w:tcW w:type="dxa" w:w="1296"/>
            <w:tcMar>
              <w:top w:w="60" w:type="dxa"/>
              <w:bottom w:w="60" w:type="dxa"/>
              <w:left w:w="60" w:type="dxa"/>
              <w:right w:w="60" w:type="dxa"/>
            </w:tcMar>
          </w:tcPr>
          <w:p>
            <w:r>
              <w:rPr>
                <w:b/>
                <w:color w:val="1F4E79"/>
                <w:sz w:val="15"/>
              </w:rPr>
              <w:t>TC_UC09_035</w:t>
            </w:r>
          </w:p>
        </w:tc>
        <w:tc>
          <w:tcPr>
            <w:tcW w:type="dxa" w:w="2016"/>
            <w:tcMar>
              <w:top w:w="60" w:type="dxa"/>
              <w:bottom w:w="60" w:type="dxa"/>
              <w:left w:w="60" w:type="dxa"/>
              <w:right w:w="60" w:type="dxa"/>
            </w:tcMar>
          </w:tcPr>
          <w:p>
            <w:r>
              <w:rPr>
                <w:sz w:val="15"/>
              </w:rPr>
              <w:t>Phòng chống tấn công chèn mã độc XSS qua nội dung thư</w:t>
            </w:r>
          </w:p>
        </w:tc>
        <w:tc>
          <w:tcPr>
            <w:tcW w:type="dxa" w:w="1296"/>
            <w:tcMar>
              <w:top w:w="60" w:type="dxa"/>
              <w:bottom w:w="60" w:type="dxa"/>
              <w:left w:w="60" w:type="dxa"/>
              <w:right w:w="60" w:type="dxa"/>
            </w:tcMar>
          </w:tcPr>
          <w:p>
            <w:r>
              <w:rPr>
                <w:sz w:val="15"/>
              </w:rPr>
              <w:t>Kiểm thử bảo mật</w:t>
            </w:r>
          </w:p>
        </w:tc>
        <w:tc>
          <w:tcPr>
            <w:tcW w:type="dxa" w:w="1584"/>
            <w:tcMar>
              <w:top w:w="60" w:type="dxa"/>
              <w:bottom w:w="60" w:type="dxa"/>
              <w:left w:w="60" w:type="dxa"/>
              <w:right w:w="60" w:type="dxa"/>
            </w:tcMar>
          </w:tcPr>
          <w:p>
            <w:r>
              <w:rPr>
                <w:sz w:val="15"/>
              </w:rPr>
              <w:t>Modal soạn thảo đang mở</w:t>
            </w:r>
          </w:p>
        </w:tc>
        <w:tc>
          <w:tcPr>
            <w:tcW w:type="dxa" w:w="1872"/>
            <w:tcMar>
              <w:top w:w="60" w:type="dxa"/>
              <w:bottom w:w="60" w:type="dxa"/>
              <w:left w:w="60" w:type="dxa"/>
              <w:right w:w="60" w:type="dxa"/>
            </w:tcMar>
          </w:tcPr>
          <w:p>
            <w:r>
              <w:rPr>
                <w:sz w:val="15"/>
              </w:rPr>
              <w:t>1. Nhập mã script vào nội dung; 2. Bấm xem trước và gửi</w:t>
            </w:r>
          </w:p>
        </w:tc>
        <w:tc>
          <w:tcPr>
            <w:tcW w:type="dxa" w:w="2304"/>
            <w:tcMar>
              <w:top w:w="60" w:type="dxa"/>
              <w:bottom w:w="60" w:type="dxa"/>
              <w:left w:w="60" w:type="dxa"/>
              <w:right w:w="60" w:type="dxa"/>
            </w:tcMar>
          </w:tcPr>
          <w:p>
            <w:r>
              <w:rPr>
                <w:sz w:val="15"/>
              </w:rPr>
              <w:t>Hệ thống mã hóa HTML Entity an toàn, hiển thị dạng text thuần, không pop-up alert</w:t>
            </w:r>
          </w:p>
        </w:tc>
        <w:tc>
          <w:tcPr>
            <w:tcW w:type="dxa" w:w="864"/>
            <w:tcMar>
              <w:top w:w="60" w:type="dxa"/>
              <w:bottom w:w="60" w:type="dxa"/>
              <w:left w:w="60" w:type="dxa"/>
              <w:right w:w="60" w:type="dxa"/>
            </w:tcMar>
          </w:tcPr>
          <w:p>
            <w:r>
              <w:rPr>
                <w:b/>
                <w:color w:val="C00000"/>
                <w:sz w:val="15"/>
              </w:rPr>
              <w:t>P1 - Cao</w:t>
            </w:r>
          </w:p>
        </w:tc>
      </w:tr>
      <w:tr>
        <w:tc>
          <w:tcPr>
            <w:tcW w:type="dxa" w:w="1296"/>
            <w:tcMar>
              <w:top w:w="60" w:type="dxa"/>
              <w:bottom w:w="60" w:type="dxa"/>
              <w:left w:w="60" w:type="dxa"/>
              <w:right w:w="60" w:type="dxa"/>
            </w:tcMar>
            <w:shd w:fill="F9FAFC"/>
          </w:tcPr>
          <w:p>
            <w:r>
              <w:rPr>
                <w:b/>
                <w:color w:val="1F4E79"/>
                <w:sz w:val="15"/>
              </w:rPr>
              <w:t>TC_UC09_036</w:t>
            </w:r>
          </w:p>
        </w:tc>
        <w:tc>
          <w:tcPr>
            <w:tcW w:type="dxa" w:w="2016"/>
            <w:tcMar>
              <w:top w:w="60" w:type="dxa"/>
              <w:bottom w:w="60" w:type="dxa"/>
              <w:left w:w="60" w:type="dxa"/>
              <w:right w:w="60" w:type="dxa"/>
            </w:tcMar>
            <w:shd w:fill="F9FAFC"/>
          </w:tcPr>
          <w:p>
            <w:r>
              <w:rPr>
                <w:sz w:val="15"/>
              </w:rPr>
              <w:t>Phòng chống tấn công Email Header Injection (CRLF Injection)</w:t>
            </w:r>
          </w:p>
        </w:tc>
        <w:tc>
          <w:tcPr>
            <w:tcW w:type="dxa" w:w="1296"/>
            <w:tcMar>
              <w:top w:w="60" w:type="dxa"/>
              <w:bottom w:w="60" w:type="dxa"/>
              <w:left w:w="60" w:type="dxa"/>
              <w:right w:w="60" w:type="dxa"/>
            </w:tcMar>
            <w:shd w:fill="F9FAFC"/>
          </w:tcPr>
          <w:p>
            <w:r>
              <w:rPr>
                <w:sz w:val="15"/>
              </w:rPr>
              <w:t>Kiểm thử bảo mật</w:t>
            </w:r>
          </w:p>
        </w:tc>
        <w:tc>
          <w:tcPr>
            <w:tcW w:type="dxa" w:w="1584"/>
            <w:tcMar>
              <w:top w:w="60" w:type="dxa"/>
              <w:bottom w:w="60" w:type="dxa"/>
              <w:left w:w="60" w:type="dxa"/>
              <w:right w:w="60" w:type="dxa"/>
            </w:tcMar>
            <w:shd w:fill="F9FAFC"/>
          </w:tcPr>
          <w:p>
            <w:r>
              <w:rPr>
                <w:sz w:val="15"/>
              </w:rPr>
              <w:t>Soạn thảo tiêu đề email</w:t>
            </w:r>
          </w:p>
        </w:tc>
        <w:tc>
          <w:tcPr>
            <w:tcW w:type="dxa" w:w="1872"/>
            <w:tcMar>
              <w:top w:w="60" w:type="dxa"/>
              <w:bottom w:w="60" w:type="dxa"/>
              <w:left w:w="60" w:type="dxa"/>
              <w:right w:w="60" w:type="dxa"/>
            </w:tcMar>
            <w:shd w:fill="F9FAFC"/>
          </w:tcPr>
          <w:p>
            <w:r>
              <w:rPr>
                <w:sz w:val="15"/>
              </w:rPr>
              <w:t>1. Nhập ký tự \r\nBcc: hacker@test.com vào ô tiêu đề</w:t>
            </w:r>
          </w:p>
        </w:tc>
        <w:tc>
          <w:tcPr>
            <w:tcW w:type="dxa" w:w="2304"/>
            <w:tcMar>
              <w:top w:w="60" w:type="dxa"/>
              <w:bottom w:w="60" w:type="dxa"/>
              <w:left w:w="60" w:type="dxa"/>
              <w:right w:w="60" w:type="dxa"/>
            </w:tcMar>
            <w:shd w:fill="F9FAFC"/>
          </w:tcPr>
          <w:p>
            <w:r>
              <w:rPr>
                <w:sz w:val="15"/>
              </w:rPr>
              <w:t>Hệ thống lọc sạch ký tự xuống dòng trong header, không gửi lén ra ngoài</w:t>
            </w:r>
          </w:p>
        </w:tc>
        <w:tc>
          <w:tcPr>
            <w:tcW w:type="dxa" w:w="864"/>
            <w:tcMar>
              <w:top w:w="60" w:type="dxa"/>
              <w:bottom w:w="60" w:type="dxa"/>
              <w:left w:w="60" w:type="dxa"/>
              <w:right w:w="60" w:type="dxa"/>
            </w:tcMar>
            <w:shd w:fill="F9FAFC"/>
          </w:tcPr>
          <w:p>
            <w:r>
              <w:rPr>
                <w:b/>
                <w:color w:val="C00000"/>
                <w:sz w:val="15"/>
              </w:rPr>
              <w:t>P1 - Cao</w:t>
            </w:r>
          </w:p>
        </w:tc>
      </w:tr>
      <w:tr>
        <w:tc>
          <w:tcPr>
            <w:tcW w:type="dxa" w:w="1296"/>
            <w:tcMar>
              <w:top w:w="60" w:type="dxa"/>
              <w:bottom w:w="60" w:type="dxa"/>
              <w:left w:w="60" w:type="dxa"/>
              <w:right w:w="60" w:type="dxa"/>
            </w:tcMar>
          </w:tcPr>
          <w:p>
            <w:r>
              <w:rPr>
                <w:b/>
                <w:color w:val="1F4E79"/>
                <w:sz w:val="15"/>
              </w:rPr>
              <w:t>TC_UC09_037</w:t>
            </w:r>
          </w:p>
        </w:tc>
        <w:tc>
          <w:tcPr>
            <w:tcW w:type="dxa" w:w="2016"/>
            <w:tcMar>
              <w:top w:w="60" w:type="dxa"/>
              <w:bottom w:w="60" w:type="dxa"/>
              <w:left w:w="60" w:type="dxa"/>
              <w:right w:w="60" w:type="dxa"/>
            </w:tcMar>
          </w:tcPr>
          <w:p>
            <w:r>
              <w:rPr>
                <w:sz w:val="15"/>
              </w:rPr>
              <w:t>Vô hiệu hóa nút Xác nhận gửi khi đang gửi (Chống Double Click)</w:t>
            </w:r>
          </w:p>
        </w:tc>
        <w:tc>
          <w:tcPr>
            <w:tcW w:type="dxa" w:w="1296"/>
            <w:tcMar>
              <w:top w:w="60" w:type="dxa"/>
              <w:bottom w:w="60" w:type="dxa"/>
              <w:left w:w="60" w:type="dxa"/>
              <w:right w:w="60" w:type="dxa"/>
            </w:tcMar>
          </w:tcPr>
          <w:p>
            <w:r>
              <w:rPr>
                <w:sz w:val="15"/>
              </w:rPr>
              <w:t>Kiểm thử tương tranh / UI</w:t>
            </w:r>
          </w:p>
        </w:tc>
        <w:tc>
          <w:tcPr>
            <w:tcW w:type="dxa" w:w="1584"/>
            <w:tcMar>
              <w:top w:w="60" w:type="dxa"/>
              <w:bottom w:w="60" w:type="dxa"/>
              <w:left w:w="60" w:type="dxa"/>
              <w:right w:w="60" w:type="dxa"/>
            </w:tcMar>
          </w:tcPr>
          <w:p>
            <w:r>
              <w:rPr>
                <w:sz w:val="15"/>
              </w:rPr>
              <w:t>Modal soạn thảo sẵn sàng gửi</w:t>
            </w:r>
          </w:p>
        </w:tc>
        <w:tc>
          <w:tcPr>
            <w:tcW w:type="dxa" w:w="1872"/>
            <w:tcMar>
              <w:top w:w="60" w:type="dxa"/>
              <w:bottom w:w="60" w:type="dxa"/>
              <w:left w:w="60" w:type="dxa"/>
              <w:right w:w="60" w:type="dxa"/>
            </w:tcMar>
          </w:tcPr>
          <w:p>
            <w:r>
              <w:rPr>
                <w:sz w:val="15"/>
              </w:rPr>
              <w:t>1. Nhấp liên tiếp 5 lần vào nút Xác nhận gửi trong 1s</w:t>
            </w:r>
          </w:p>
        </w:tc>
        <w:tc>
          <w:tcPr>
            <w:tcW w:type="dxa" w:w="2304"/>
            <w:tcMar>
              <w:top w:w="60" w:type="dxa"/>
              <w:bottom w:w="60" w:type="dxa"/>
              <w:left w:w="60" w:type="dxa"/>
              <w:right w:w="60" w:type="dxa"/>
            </w:tcMar>
          </w:tcPr>
          <w:p>
            <w:r>
              <w:rPr>
                <w:sz w:val="15"/>
              </w:rPr>
              <w:t>Nút gửi bị disable ngay lần click đầu, hiển thị spinner loading, chỉ gửi duy nhất 1 email</w:t>
            </w:r>
          </w:p>
        </w:tc>
        <w:tc>
          <w:tcPr>
            <w:tcW w:type="dxa" w:w="864"/>
            <w:tcMar>
              <w:top w:w="60" w:type="dxa"/>
              <w:bottom w:w="60" w:type="dxa"/>
              <w:left w:w="60" w:type="dxa"/>
              <w:right w:w="60" w:type="dxa"/>
            </w:tcMar>
          </w:tcPr>
          <w:p>
            <w:r>
              <w:rPr>
                <w:b/>
                <w:color w:val="C00000"/>
                <w:sz w:val="15"/>
              </w:rPr>
              <w:t>P1 - Cao</w:t>
            </w:r>
          </w:p>
        </w:tc>
      </w:tr>
      <w:tr>
        <w:tc>
          <w:tcPr>
            <w:tcW w:type="dxa" w:w="1296"/>
            <w:tcMar>
              <w:top w:w="60" w:type="dxa"/>
              <w:bottom w:w="60" w:type="dxa"/>
              <w:left w:w="60" w:type="dxa"/>
              <w:right w:w="60" w:type="dxa"/>
            </w:tcMar>
            <w:shd w:fill="F9FAFC"/>
          </w:tcPr>
          <w:p>
            <w:r>
              <w:rPr>
                <w:b/>
                <w:color w:val="1F4E79"/>
                <w:sz w:val="15"/>
              </w:rPr>
              <w:t>TC_UC09_038</w:t>
            </w:r>
          </w:p>
        </w:tc>
        <w:tc>
          <w:tcPr>
            <w:tcW w:type="dxa" w:w="2016"/>
            <w:tcMar>
              <w:top w:w="60" w:type="dxa"/>
              <w:bottom w:w="60" w:type="dxa"/>
              <w:left w:w="60" w:type="dxa"/>
              <w:right w:w="60" w:type="dxa"/>
            </w:tcMar>
            <w:shd w:fill="F9FAFC"/>
          </w:tcPr>
          <w:p>
            <w:r>
              <w:rPr>
                <w:sz w:val="15"/>
              </w:rPr>
              <w:t>Kiểm tra quyền hạn gửi thư của tài khoản Cộng tác viên</w:t>
            </w:r>
          </w:p>
        </w:tc>
        <w:tc>
          <w:tcPr>
            <w:tcW w:type="dxa" w:w="1296"/>
            <w:tcMar>
              <w:top w:w="60" w:type="dxa"/>
              <w:bottom w:w="60" w:type="dxa"/>
              <w:left w:w="60" w:type="dxa"/>
              <w:right w:w="60" w:type="dxa"/>
            </w:tcMar>
            <w:shd w:fill="F9FAFC"/>
          </w:tcPr>
          <w:p>
            <w:r>
              <w:rPr>
                <w:sz w:val="15"/>
              </w:rPr>
              <w:t>Kiểm thử phân quyền</w:t>
            </w:r>
          </w:p>
        </w:tc>
        <w:tc>
          <w:tcPr>
            <w:tcW w:type="dxa" w:w="1584"/>
            <w:tcMar>
              <w:top w:w="60" w:type="dxa"/>
              <w:bottom w:w="60" w:type="dxa"/>
              <w:left w:w="60" w:type="dxa"/>
              <w:right w:w="60" w:type="dxa"/>
            </w:tcMar>
            <w:shd w:fill="F9FAFC"/>
          </w:tcPr>
          <w:p>
            <w:r>
              <w:rPr>
                <w:sz w:val="15"/>
              </w:rPr>
              <w:t>Đăng nhập tài khoản Viewer/Intern không có quyền gửi mail</w:t>
            </w:r>
          </w:p>
        </w:tc>
        <w:tc>
          <w:tcPr>
            <w:tcW w:type="dxa" w:w="1872"/>
            <w:tcMar>
              <w:top w:w="60" w:type="dxa"/>
              <w:bottom w:w="60" w:type="dxa"/>
              <w:left w:w="60" w:type="dxa"/>
              <w:right w:w="60" w:type="dxa"/>
            </w:tcMar>
            <w:shd w:fill="F9FAFC"/>
          </w:tcPr>
          <w:p>
            <w:r>
              <w:rPr>
                <w:sz w:val="15"/>
              </w:rPr>
              <w:t>1. Vào danh sách ứng viên; 2. Cố gắng bấm nút Gửi Email</w:t>
            </w:r>
          </w:p>
        </w:tc>
        <w:tc>
          <w:tcPr>
            <w:tcW w:type="dxa" w:w="2304"/>
            <w:tcMar>
              <w:top w:w="60" w:type="dxa"/>
              <w:bottom w:w="60" w:type="dxa"/>
              <w:left w:w="60" w:type="dxa"/>
              <w:right w:w="60" w:type="dxa"/>
            </w:tcMar>
            <w:shd w:fill="F9FAFC"/>
          </w:tcPr>
          <w:p>
            <w:r>
              <w:rPr>
                <w:sz w:val="15"/>
              </w:rPr>
              <w:t>Nút Gửi Email bị ẩn hoặc báo lỗi: Bạn không có quyền thực hiện chức năng này</w:t>
            </w:r>
          </w:p>
        </w:tc>
        <w:tc>
          <w:tcPr>
            <w:tcW w:type="dxa" w:w="864"/>
            <w:tcMar>
              <w:top w:w="60" w:type="dxa"/>
              <w:bottom w:w="60" w:type="dxa"/>
              <w:left w:w="60" w:type="dxa"/>
              <w:right w:w="60" w:type="dxa"/>
            </w:tcMar>
            <w:shd w:fill="F9FAFC"/>
          </w:tcPr>
          <w:p>
            <w:r>
              <w:rPr>
                <w:b/>
                <w:color w:val="C00000"/>
                <w:sz w:val="15"/>
              </w:rPr>
              <w:t>P1 - Cao</w:t>
            </w:r>
          </w:p>
        </w:tc>
      </w:tr>
    </w:tbl>
    <w:p/>
    <w:p>
      <w:pPr>
        <w:pStyle w:val="Heading1"/>
      </w:pPr>
      <w:r>
        <w:t>6. ĐÁNH GIÁ CHẤT LƯỢNG VÀ KẾT LUẬN</w:t>
      </w:r>
    </w:p>
    <w:p>
      <w:r>
        <w:rPr>
          <w:b/>
        </w:rPr>
        <w:t xml:space="preserve">1. Độ bao phủ nghiệp vụ (Functional Coverage): </w:t>
      </w:r>
      <w:r>
        <w:t>Đạt 100% tất cả các luồng sự kiện chính, luồng thay thế và 5 nhánh ngoại lệ được đặc tả trong yêu cầu bài toán.</w:t>
        <w:br/>
      </w:r>
      <w:r>
        <w:rPr>
          <w:b/>
        </w:rPr>
        <w:t xml:space="preserve">2. Tính khả thi kiểm thử (Testability): </w:t>
      </w:r>
      <w:r>
        <w:t>100% các ca kiểm thử đều xác định rõ tiền điều kiện, chuỗi thao tác tuần tự, dữ liệu đầu vào cụ thể và tiêu chí pass/fail rõ ràng.</w:t>
        <w:br/>
      </w:r>
      <w:r>
        <w:rPr>
          <w:b/>
        </w:rPr>
        <w:t xml:space="preserve">3. Tuân thủ chuẩn mực học thuật: </w:t>
      </w:r>
      <w:r>
        <w:t>Tài liệu hoàn toàn đáp ứng các tiêu chuẩn khắt khe của học phần CSE462, quy chuẩn ISTQB CTFL 2018 v3.1 và ISO/IEC/IEEE 29119-4.</w:t>
      </w:r>
    </w:p>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