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TRƯỜNG ĐẠI HỌC THỦY LỢI - KHOA CÔNG NGHỆ THÔNG TIN</w:t>
        <w:br/>
      </w:r>
      <w:r>
        <w:rPr>
          <w:i/>
          <w:color w:val="555555"/>
          <w:sz w:val="20"/>
        </w:rPr>
        <w:t>BỘ MÔN CÔNG NGHỆ PHẦN MỀM | HỌC PHẦN: CSE462 - KIỂM THỬ VÀ ĐẢM BẢO CHẤT LƯỢNG PHẦN MỀM</w:t>
        <w:br/>
      </w:r>
    </w:p>
    <w:p>
      <w:pPr>
        <w:jc w:val="center"/>
      </w:pPr>
      <w:r>
        <w:rPr>
          <w:color w:val="1F4E79"/>
        </w:rPr>
        <w:t>━━━━━━━━━━━━━━━━━━━━━━━━━━━━━━━━━━━━━━━━━━━━━━━━━━━</w:t>
      </w:r>
    </w:p>
    <w:p>
      <w:pPr>
        <w:jc w:val="center"/>
      </w:pPr>
      <w:r>
        <w:rPr>
          <w:b/>
          <w:color w:val="C00000"/>
          <w:sz w:val="32"/>
        </w:rPr>
        <w:t>BÁO CÁO KIỂM THỬ HỘP TRẮNG (WHITE-BOX TESTING)</w:t>
        <w:br/>
        <w:t>USE-CASE 10: LÊN LỊCH PHỎNG VẤN ỨNG VIÊN</w:t>
      </w:r>
    </w:p>
    <w:p>
      <w:pPr>
        <w:jc w:val="center"/>
      </w:pPr>
      <w:r>
        <w:rPr>
          <w:color w:val="2E75B6"/>
          <w:sz w:val="21"/>
        </w:rPr>
        <w:t>Đề tài: Hệ thống Quản lý Tuyển dụng – Trợ lý Tuyển dụng &amp; Sàng lọc Hồ sơ Tự động</w:t>
        <w:br/>
        <w:t>Đối tượng: Lớp ScheduleInterviewUseCase (Phương thức execute)</w:t>
        <w:br/>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4968"/>
        <w:gridCol w:w="4968"/>
      </w:tblGrid>
      <w:tr>
        <w:tc>
          <w:tcPr>
            <w:tcW w:type="dxa" w:w="3168"/>
            <w:shd w:fill="F2F4F7"/>
            <w:tcMar>
              <w:top w:w="100" w:type="dxa"/>
              <w:bottom w:w="100" w:type="dxa"/>
              <w:left w:w="140" w:type="dxa"/>
              <w:right w:w="140" w:type="dxa"/>
            </w:tcMar>
          </w:tcPr>
          <w:p>
            <w:r>
              <w:rPr>
                <w:b/>
                <w:sz w:val="20"/>
              </w:rPr>
              <w:t>Học phần &amp; Mã môn:</w:t>
            </w:r>
          </w:p>
        </w:tc>
        <w:tc>
          <w:tcPr>
            <w:tcW w:type="dxa" w:w="6768"/>
            <w:tcMar>
              <w:top w:w="100" w:type="dxa"/>
              <w:bottom w:w="100" w:type="dxa"/>
              <w:left w:w="140" w:type="dxa"/>
              <w:right w:w="140" w:type="dxa"/>
            </w:tcMar>
          </w:tcPr>
          <w:p>
            <w:r>
              <w:rPr>
                <w:sz w:val="20"/>
              </w:rPr>
              <w:t>Kiểm thử và Đảm bảo chất lượng phần mềm (CSE462)</w:t>
            </w:r>
          </w:p>
        </w:tc>
      </w:tr>
      <w:tr>
        <w:tc>
          <w:tcPr>
            <w:tcW w:type="dxa" w:w="3168"/>
            <w:shd w:fill="F2F4F7"/>
            <w:tcMar>
              <w:top w:w="100" w:type="dxa"/>
              <w:bottom w:w="100" w:type="dxa"/>
              <w:left w:w="140" w:type="dxa"/>
              <w:right w:w="140" w:type="dxa"/>
            </w:tcMar>
          </w:tcPr>
          <w:p>
            <w:r>
              <w:rPr>
                <w:b/>
                <w:sz w:val="20"/>
              </w:rPr>
              <w:t>Giảng viên hướng dẫn:</w:t>
            </w:r>
          </w:p>
        </w:tc>
        <w:tc>
          <w:tcPr>
            <w:tcW w:type="dxa" w:w="6768"/>
            <w:tcMar>
              <w:top w:w="100" w:type="dxa"/>
              <w:bottom w:w="100" w:type="dxa"/>
              <w:left w:w="140" w:type="dxa"/>
              <w:right w:w="140" w:type="dxa"/>
            </w:tcMar>
          </w:tcPr>
          <w:p>
            <w:r>
              <w:rPr>
                <w:sz w:val="20"/>
              </w:rPr>
              <w:t>TS. Nguyễn Thị Phương Dung</w:t>
            </w:r>
          </w:p>
        </w:tc>
      </w:tr>
      <w:tr>
        <w:tc>
          <w:tcPr>
            <w:tcW w:type="dxa" w:w="3168"/>
            <w:shd w:fill="F2F4F7"/>
            <w:tcMar>
              <w:top w:w="100" w:type="dxa"/>
              <w:bottom w:w="100" w:type="dxa"/>
              <w:left w:w="140" w:type="dxa"/>
              <w:right w:w="140" w:type="dxa"/>
            </w:tcMar>
          </w:tcPr>
          <w:p>
            <w:r>
              <w:rPr>
                <w:b/>
                <w:sz w:val="20"/>
              </w:rPr>
              <w:t>Sinh viên thực hiện:</w:t>
            </w:r>
          </w:p>
        </w:tc>
        <w:tc>
          <w:tcPr>
            <w:tcW w:type="dxa" w:w="6768"/>
            <w:tcMar>
              <w:top w:w="100" w:type="dxa"/>
              <w:bottom w:w="100" w:type="dxa"/>
              <w:left w:w="140" w:type="dxa"/>
              <w:right w:w="140" w:type="dxa"/>
            </w:tcMar>
          </w:tcPr>
          <w:p>
            <w:r>
              <w:rPr>
                <w:sz w:val="20"/>
              </w:rPr>
              <w:t>Phạm Văn Hưng (Mã SV: 2351170598) - Nhóm 09</w:t>
            </w:r>
          </w:p>
        </w:tc>
      </w:tr>
      <w:tr>
        <w:tc>
          <w:tcPr>
            <w:tcW w:type="dxa" w:w="3168"/>
            <w:shd w:fill="F2F4F7"/>
            <w:tcMar>
              <w:top w:w="100" w:type="dxa"/>
              <w:bottom w:w="100" w:type="dxa"/>
              <w:left w:w="140" w:type="dxa"/>
              <w:right w:w="140" w:type="dxa"/>
            </w:tcMar>
          </w:tcPr>
          <w:p>
            <w:r>
              <w:rPr>
                <w:b/>
                <w:sz w:val="20"/>
              </w:rPr>
              <w:t>Mã &amp; Tên Use Case:</w:t>
            </w:r>
          </w:p>
        </w:tc>
        <w:tc>
          <w:tcPr>
            <w:tcW w:type="dxa" w:w="6768"/>
            <w:tcMar>
              <w:top w:w="100" w:type="dxa"/>
              <w:bottom w:w="100" w:type="dxa"/>
              <w:left w:w="140" w:type="dxa"/>
              <w:right w:w="140" w:type="dxa"/>
            </w:tcMar>
          </w:tcPr>
          <w:p>
            <w:r>
              <w:rPr>
                <w:sz w:val="20"/>
              </w:rPr>
              <w:t>UC_10 - Lên lịch phỏng vấn ứng viên (Candidate Interview Scheduling)</w:t>
            </w:r>
          </w:p>
        </w:tc>
      </w:tr>
      <w:tr>
        <w:tc>
          <w:tcPr>
            <w:tcW w:type="dxa" w:w="3168"/>
            <w:shd w:fill="F2F4F7"/>
            <w:tcMar>
              <w:top w:w="100" w:type="dxa"/>
              <w:bottom w:w="100" w:type="dxa"/>
              <w:left w:w="140" w:type="dxa"/>
              <w:right w:w="140" w:type="dxa"/>
            </w:tcMar>
          </w:tcPr>
          <w:p>
            <w:r>
              <w:rPr>
                <w:b/>
                <w:sz w:val="20"/>
              </w:rPr>
              <w:t>Tệp mã nguồn đối tượng:</w:t>
            </w:r>
          </w:p>
        </w:tc>
        <w:tc>
          <w:tcPr>
            <w:tcW w:type="dxa" w:w="6768"/>
            <w:tcMar>
              <w:top w:w="100" w:type="dxa"/>
              <w:bottom w:w="100" w:type="dxa"/>
              <w:left w:w="140" w:type="dxa"/>
              <w:right w:w="140" w:type="dxa"/>
            </w:tcMar>
          </w:tcPr>
          <w:p>
            <w:r>
              <w:rPr>
                <w:sz w:val="20"/>
              </w:rPr>
              <w:t>src/modules/client/application/use-cases/interview/schedule-interview.use-case.ts</w:t>
            </w:r>
          </w:p>
        </w:tc>
      </w:tr>
      <w:tr>
        <w:tc>
          <w:tcPr>
            <w:tcW w:type="dxa" w:w="3168"/>
            <w:shd w:fill="F2F4F7"/>
            <w:tcMar>
              <w:top w:w="100" w:type="dxa"/>
              <w:bottom w:w="100" w:type="dxa"/>
              <w:left w:w="140" w:type="dxa"/>
              <w:right w:w="140" w:type="dxa"/>
            </w:tcMar>
          </w:tcPr>
          <w:p>
            <w:r>
              <w:rPr>
                <w:b/>
                <w:sz w:val="20"/>
              </w:rPr>
              <w:t>Phạm vi &amp; Chuẩn áp dụng:</w:t>
            </w:r>
          </w:p>
        </w:tc>
        <w:tc>
          <w:tcPr>
            <w:tcW w:type="dxa" w:w="6768"/>
            <w:tcMar>
              <w:top w:w="100" w:type="dxa"/>
              <w:bottom w:w="100" w:type="dxa"/>
              <w:left w:w="140" w:type="dxa"/>
              <w:right w:w="140" w:type="dxa"/>
            </w:tcMar>
          </w:tcPr>
          <w:p>
            <w:r>
              <w:rPr>
                <w:sz w:val="20"/>
              </w:rPr>
              <w:t>Kiểm thử dòng điều khiển (CFG), Cyclomatic V(G), Độ đo C1, C2, C3 (ISTQB CTFL)</w:t>
            </w:r>
          </w:p>
        </w:tc>
      </w:tr>
    </w:tbl>
    <w:p/>
    <w:p>
      <w:pPr>
        <w:pStyle w:val="Heading1"/>
      </w:pPr>
      <w:r>
        <w:t>1. MÃ NGUỒN ĐÁNH SỐ DÒNG (TARGET UNDER TEST)</w:t>
      </w:r>
    </w:p>
    <w:p>
      <w:pPr>
        <w:spacing w:before="80" w:after="160" w:line="276" w:lineRule="auto"/>
      </w:pPr>
      <w:r>
        <w:rPr>
          <w:rFonts w:ascii="Consolas" w:hAnsi="Consolas"/>
          <w:color w:val="333333"/>
          <w:sz w:val="17"/>
        </w:rPr>
        <w:t>1:  export class ScheduleInterviewUseCase {</w:t>
        <w:br/>
        <w:t>2:    constructor(</w:t>
        <w:br/>
        <w:t>3:      private readonly candidateRepo: ICandidateReadRepo &amp; ICandidateWriteRepo,</w:t>
        <w:br/>
        <w:t>4:      private readonly jobRepo: IJobReadRepo,</w:t>
        <w:br/>
        <w:t>5:      private readonly aiAnalysisRepo: IAnalysisReadRepo,</w:t>
        <w:br/>
        <w:t>6:      private readonly interviewScheduleRepo: IInterviewScheduleRepository,</w:t>
        <w:br/>
        <w:t>7:      private readonly geminiSvc: IAIService,</w:t>
        <w:br/>
        <w:t>8:      private readonly mailSvc: IMailService,</w:t>
        <w:br/>
        <w:t>9:    ) { }</w:t>
        <w:br/>
        <w:t xml:space="preserve">10: </w:t>
        <w:br/>
        <w:t>11:   async execute(input: ScheduleInterviewInput): Promise&lt;ScheduleInterviewResult&gt; {</w:t>
        <w:br/>
        <w:t>12:     if (!input.candidateID || !input.jobID) {</w:t>
        <w:br/>
        <w:t>13:       throw new Error('Mã ứng viên và mã công việc không được để trống.');</w:t>
        <w:br/>
        <w:t>14:     }</w:t>
        <w:br/>
        <w:t xml:space="preserve">15: </w:t>
        <w:br/>
        <w:t>16:     const candidate = await this.candidateRepo.getById(input.candidateID);</w:t>
        <w:br/>
        <w:t>17:     if (!candidate) throw new Error('Không tìm thấy thông tin ứng viên.');</w:t>
        <w:br/>
        <w:t>18:     if (!candidate.getPersonal().email) throw new Error('Ứng viên chưa có email để gửi thư mời.');</w:t>
        <w:br/>
        <w:t xml:space="preserve">19: </w:t>
        <w:br/>
        <w:t>20:     const job = await this.jobRepo.getById(input.jobID);</w:t>
        <w:br/>
        <w:t>21:     if (!job) throw new Error('Không tìm thấy thông tin công việc (Job).');</w:t>
        <w:br/>
        <w:t xml:space="preserve">22: </w:t>
        <w:br/>
        <w:t>23:     const analysis = await this.aiAnalysisRepo.getAnalysisByCandidateId(input.candidateID);</w:t>
        <w:br/>
        <w:t>24:     if (!analysis) throw new Error('Ứng viên chưa được AI phân tích. Vui lòng chạy phân tích trước khi đặt lịch.');</w:t>
        <w:br/>
        <w:t xml:space="preserve">25: </w:t>
        <w:br/>
        <w:t>26:     const isOverlap = await this.interviewScheduleRepo.checkOverlap(input.userId, input.time, input.durationMinutes);</w:t>
        <w:br/>
        <w:t>27:     if (isOverlap) {</w:t>
        <w:br/>
        <w:t>28:       throw new Error('Khung giờ này đã có lịch khác. Vui lòng chọn giờ lại');</w:t>
        <w:br/>
        <w:t>29:     }</w:t>
        <w:br/>
        <w:t xml:space="preserve">30: </w:t>
        <w:br/>
        <w:t>31:     const created = await this.interviewScheduleRepo.createSchedule({</w:t>
        <w:br/>
        <w:t>32:       time: input.time,</w:t>
        <w:br/>
        <w:t>33:       address: input.address,</w:t>
        <w:br/>
        <w:t>34:       candidateId: input.candidateID,</w:t>
        <w:br/>
        <w:t>35:       userId: input.userId,</w:t>
        <w:br/>
        <w:t>36:       status: 'scheduled',</w:t>
        <w:br/>
        <w:t>37:     });</w:t>
        <w:br/>
        <w:t>38:     if (!created) throw new Error('Không thể tạo lịch phỏng vấn.');</w:t>
        <w:br/>
        <w:t xml:space="preserve">39: </w:t>
        <w:br/>
        <w:t>40:     const invite = buildInterviewCalendarInvite({</w:t>
        <w:br/>
        <w:t>41:       uid: `${created.getId()}@hr-agent`,</w:t>
        <w:br/>
        <w:t>42:       startTime: input.time,</w:t>
        <w:br/>
        <w:t>43:       durationMinutes: input.durationMinutes,</w:t>
        <w:br/>
        <w:t>44:       summary: `Phỏng vấn - ${job.getTitle()}`,</w:t>
        <w:br/>
        <w:t>45:       description: [</w:t>
        <w:br/>
        <w:t>46:         `Phỏng vấn vị trí: ${job.getTitle()}`,</w:t>
        <w:br/>
        <w:t>47:         `Ghi chú: ${input.notes ?? ''}`,</w:t>
        <w:br/>
        <w:t>48:       ].filter(Boolean).join('\n'),</w:t>
        <w:br/>
        <w:t>49:       location: input.address,</w:t>
        <w:br/>
        <w:t>50:       organizerEmail: process.env.MAIL_USER,</w:t>
        <w:br/>
        <w:t>51:       attendeeEmail: candidate.getPersonal().email,</w:t>
        <w:br/>
        <w:t>52:     });</w:t>
        <w:br/>
        <w:t xml:space="preserve">53: </w:t>
        <w:br/>
        <w:t>54:     const emailPayload = {</w:t>
        <w:br/>
        <w:t>55:       candidate: {</w:t>
        <w:br/>
        <w:t>56:         fullName: candidate.getPersonal().fullName,</w:t>
        <w:br/>
        <w:t>57:         email: candidate.getPersonal().email,</w:t>
        <w:br/>
        <w:t>58:       },</w:t>
        <w:br/>
        <w:t>59:       job: job.getDetailJob(),</w:t>
        <w:br/>
        <w:t>60:       schedule: {</w:t>
        <w:br/>
        <w:t>61:         time: input.time.toISOString(),</w:t>
        <w:br/>
        <w:t>62:         durationMinutes: input.durationMinutes,</w:t>
        <w:br/>
        <w:t>63:         address: input.address,</w:t>
        <w:br/>
        <w:t>64:       },</w:t>
        <w:br/>
        <w:t>65:       aiAnalysis: analysis,</w:t>
        <w:br/>
        <w:t>66:       notes: input.notes ?? '',</w:t>
        <w:br/>
        <w:t>67:     };</w:t>
        <w:br/>
        <w:t xml:space="preserve">68: </w:t>
        <w:br/>
        <w:t>69:     let subject = `Thư mời phỏng vấn - ${job.getTitle()}`;</w:t>
        <w:br/>
        <w:t>70:     let html = `&lt;p&gt;Xin chào ${candidate.getPersonal().fullName || 'bạn'},&lt;/p&gt;&lt;p&gt;Chúng tôi xin mời bạn tham gia phỏng vấn cho vị trí &lt;b&gt;${job.getTitle()}&lt;/b&gt;.&lt;/p&gt;`;</w:t>
        <w:br/>
        <w:t xml:space="preserve">71: </w:t>
        <w:br/>
        <w:t>72:     try {</w:t>
        <w:br/>
        <w:t>73:       const generated = await this.geminiSvc.generateInterviewEmail(emailPayload);</w:t>
        <w:br/>
        <w:t>74:       if (generated?.subject?.trim()) {</w:t>
        <w:br/>
        <w:t>75:         subject = generated.subject.trim();</w:t>
        <w:br/>
        <w:t>76:       }</w:t>
        <w:br/>
        <w:t>77:       if (generated?.html) {</w:t>
        <w:br/>
        <w:t>78:         html = generated.html;</w:t>
        <w:br/>
        <w:t>79:       }</w:t>
        <w:br/>
        <w:t>80:     } catch (e) {</w:t>
        <w:br/>
        <w:t>81:       console.warn('Không thể tạo email bằng AI, sử dụng mẫu mặc định.');</w:t>
        <w:br/>
        <w:t>82:     }</w:t>
        <w:br/>
        <w:t xml:space="preserve">83: </w:t>
        <w:br/>
        <w:t>84:     const emailSent = await this.mailSvc.sendEmail(candidate.getPersonal().email, subject, html, [</w:t>
        <w:br/>
        <w:t>85:       {</w:t>
        <w:br/>
        <w:t>86:         filename: invite.filename,</w:t>
        <w:br/>
        <w:t>87:         content: invite.content,</w:t>
        <w:br/>
        <w:t>88:         contentType: invite.contentType,</w:t>
        <w:br/>
        <w:t>89:       },</w:t>
        <w:br/>
        <w:t>90:     ]);</w:t>
        <w:br/>
        <w:t xml:space="preserve">91: </w:t>
        <w:br/>
        <w:t>92:     await this.candidateRepo.updateStatus(input.candidateID, { status: CandidateStatus.INTERVIEW });</w:t>
        <w:br/>
        <w:t xml:space="preserve">93: </w:t>
        <w:br/>
        <w:t>94:     return { schedule: created.getDetail(), emailSent };</w:t>
        <w:br/>
        <w:t>95:   }</w:t>
        <w:br/>
        <w:t>96: }</w:t>
      </w:r>
    </w:p>
    <w:p/>
    <w:p>
      <w:pPr>
        <w:pStyle w:val="Heading1"/>
      </w:pPr>
      <w:r>
        <w:t>2. BẢNG PHÂN CHIA KHỐI LỆNH CƠ BẢN (BASIC BLOCKS)</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2484"/>
        <w:gridCol w:w="2484"/>
        <w:gridCol w:w="2484"/>
        <w:gridCol w:w="2484"/>
      </w:tblGrid>
      <w:tr>
        <w:tc>
          <w:tcPr>
            <w:tcW w:type="dxa" w:w="1296"/>
            <w:shd w:fill="1F4E79"/>
            <w:tcMar>
              <w:top w:w="100" w:type="dxa"/>
              <w:bottom w:w="100" w:type="dxa"/>
              <w:left w:w="140" w:type="dxa"/>
              <w:right w:w="140" w:type="dxa"/>
            </w:tcMar>
          </w:tcPr>
          <w:p>
            <w:r>
              <w:rPr>
                <w:b/>
                <w:color w:val="FFFFFF"/>
                <w:sz w:val="19"/>
              </w:rPr>
              <w:t>Khối (Node)</w:t>
            </w:r>
          </w:p>
        </w:tc>
        <w:tc>
          <w:tcPr>
            <w:tcW w:type="dxa" w:w="1584"/>
            <w:shd w:fill="1F4E79"/>
            <w:tcMar>
              <w:top w:w="100" w:type="dxa"/>
              <w:bottom w:w="100" w:type="dxa"/>
              <w:left w:w="140" w:type="dxa"/>
              <w:right w:w="140" w:type="dxa"/>
            </w:tcMar>
          </w:tcPr>
          <w:p>
            <w:r>
              <w:rPr>
                <w:b/>
                <w:color w:val="FFFFFF"/>
                <w:sz w:val="19"/>
              </w:rPr>
              <w:t>Dòng mã nguồn</w:t>
            </w:r>
          </w:p>
        </w:tc>
        <w:tc>
          <w:tcPr>
            <w:tcW w:type="dxa" w:w="4896"/>
            <w:shd w:fill="1F4E79"/>
            <w:tcMar>
              <w:top w:w="100" w:type="dxa"/>
              <w:bottom w:w="100" w:type="dxa"/>
              <w:left w:w="140" w:type="dxa"/>
              <w:right w:w="140" w:type="dxa"/>
            </w:tcMar>
          </w:tcPr>
          <w:p>
            <w:r>
              <w:rPr>
                <w:b/>
                <w:color w:val="FFFFFF"/>
                <w:sz w:val="19"/>
              </w:rPr>
              <w:t>Nội dung thực thi chi tiết</w:t>
            </w:r>
          </w:p>
        </w:tc>
        <w:tc>
          <w:tcPr>
            <w:tcW w:type="dxa" w:w="2160"/>
            <w:shd w:fill="1F4E79"/>
            <w:tcMar>
              <w:top w:w="100" w:type="dxa"/>
              <w:bottom w:w="100" w:type="dxa"/>
              <w:left w:w="140" w:type="dxa"/>
              <w:right w:w="140" w:type="dxa"/>
            </w:tcMar>
          </w:tcPr>
          <w:p>
            <w:r>
              <w:rPr>
                <w:b/>
                <w:color w:val="FFFFFF"/>
                <w:sz w:val="19"/>
              </w:rPr>
              <w:t>Loại đỉnh (Node Type)</w:t>
            </w:r>
          </w:p>
        </w:tc>
      </w:tr>
      <w:tr>
        <w:tc>
          <w:tcPr>
            <w:tcW w:type="dxa" w:w="1296"/>
            <w:tcMar>
              <w:top w:w="100" w:type="dxa"/>
              <w:bottom w:w="100" w:type="dxa"/>
              <w:left w:w="140" w:type="dxa"/>
              <w:right w:w="140" w:type="dxa"/>
            </w:tcMar>
          </w:tcPr>
          <w:p>
            <w:r>
              <w:rPr>
                <w:b/>
                <w:sz w:val="17"/>
              </w:rPr>
              <w:t>Start</w:t>
            </w:r>
          </w:p>
        </w:tc>
        <w:tc>
          <w:tcPr>
            <w:tcW w:type="dxa" w:w="1584"/>
            <w:tcMar>
              <w:top w:w="100" w:type="dxa"/>
              <w:bottom w:w="100" w:type="dxa"/>
              <w:left w:w="140" w:type="dxa"/>
              <w:right w:w="140" w:type="dxa"/>
            </w:tcMar>
          </w:tcPr>
          <w:p>
            <w:r>
              <w:rPr>
                <w:sz w:val="17"/>
              </w:rPr>
              <w:t>Dòng 11</w:t>
            </w:r>
          </w:p>
        </w:tc>
        <w:tc>
          <w:tcPr>
            <w:tcW w:type="dxa" w:w="4896"/>
            <w:tcMar>
              <w:top w:w="100" w:type="dxa"/>
              <w:bottom w:w="100" w:type="dxa"/>
              <w:left w:w="140" w:type="dxa"/>
              <w:right w:w="140" w:type="dxa"/>
            </w:tcMar>
          </w:tcPr>
          <w:p>
            <w:r>
              <w:rPr>
                <w:sz w:val="17"/>
              </w:rPr>
              <w:t>Bắt đầu hàm execute(input: ScheduleInterviewInput)</w:t>
            </w:r>
          </w:p>
        </w:tc>
        <w:tc>
          <w:tcPr>
            <w:tcW w:type="dxa" w:w="2160"/>
            <w:tcMar>
              <w:top w:w="100" w:type="dxa"/>
              <w:bottom w:w="100" w:type="dxa"/>
              <w:left w:w="140" w:type="dxa"/>
              <w:right w:w="140" w:type="dxa"/>
            </w:tcMar>
          </w:tcPr>
          <w:p>
            <w:r>
              <w:rPr>
                <w:sz w:val="17"/>
              </w:rPr>
              <w:t>Điểm vào (Entry Point)</w:t>
            </w:r>
          </w:p>
        </w:tc>
      </w:tr>
      <w:tr>
        <w:tc>
          <w:tcPr>
            <w:tcW w:type="dxa" w:w="1296"/>
            <w:shd w:fill="F9FAFB"/>
            <w:tcMar>
              <w:top w:w="100" w:type="dxa"/>
              <w:bottom w:w="100" w:type="dxa"/>
              <w:left w:w="140" w:type="dxa"/>
              <w:right w:w="140" w:type="dxa"/>
            </w:tcMar>
          </w:tcPr>
          <w:p>
            <w:r>
              <w:rPr>
                <w:b/>
                <w:sz w:val="17"/>
              </w:rPr>
              <w:t>Node 1</w:t>
            </w:r>
          </w:p>
        </w:tc>
        <w:tc>
          <w:tcPr>
            <w:tcW w:type="dxa" w:w="1584"/>
            <w:shd w:fill="F9FAFB"/>
            <w:tcMar>
              <w:top w:w="100" w:type="dxa"/>
              <w:bottom w:w="100" w:type="dxa"/>
              <w:left w:w="140" w:type="dxa"/>
              <w:right w:w="140" w:type="dxa"/>
            </w:tcMar>
          </w:tcPr>
          <w:p>
            <w:r>
              <w:rPr>
                <w:sz w:val="17"/>
              </w:rPr>
              <w:t>Dòng 12–14</w:t>
            </w:r>
          </w:p>
        </w:tc>
        <w:tc>
          <w:tcPr>
            <w:tcW w:type="dxa" w:w="4896"/>
            <w:shd w:fill="F9FAFB"/>
            <w:tcMar>
              <w:top w:w="100" w:type="dxa"/>
              <w:bottom w:w="100" w:type="dxa"/>
              <w:left w:w="140" w:type="dxa"/>
              <w:right w:w="140" w:type="dxa"/>
            </w:tcMar>
          </w:tcPr>
          <w:p>
            <w:r>
              <w:rPr>
                <w:sz w:val="17"/>
              </w:rPr>
              <w:t>Tiếp nhận tham số, kiểm tra if (!input.candidateID || !input.jobID)</w:t>
            </w:r>
          </w:p>
        </w:tc>
        <w:tc>
          <w:tcPr>
            <w:tcW w:type="dxa" w:w="2160"/>
            <w:shd w:fill="F9FAFB"/>
            <w:tcMar>
              <w:top w:w="100" w:type="dxa"/>
              <w:bottom w:w="100" w:type="dxa"/>
              <w:left w:w="140" w:type="dxa"/>
              <w:right w:w="140" w:type="dxa"/>
            </w:tcMar>
          </w:tcPr>
          <w:p>
            <w:r>
              <w:rPr>
                <w:sz w:val="17"/>
              </w:rPr>
              <w:t>Điểm quyết định (Decision)</w:t>
            </w:r>
          </w:p>
        </w:tc>
      </w:tr>
      <w:tr>
        <w:tc>
          <w:tcPr>
            <w:tcW w:type="dxa" w:w="1296"/>
            <w:tcMar>
              <w:top w:w="100" w:type="dxa"/>
              <w:bottom w:w="100" w:type="dxa"/>
              <w:left w:w="140" w:type="dxa"/>
              <w:right w:w="140" w:type="dxa"/>
            </w:tcMar>
          </w:tcPr>
          <w:p>
            <w:r>
              <w:rPr>
                <w:b/>
                <w:sz w:val="17"/>
              </w:rPr>
              <w:t>Node 2</w:t>
            </w:r>
          </w:p>
        </w:tc>
        <w:tc>
          <w:tcPr>
            <w:tcW w:type="dxa" w:w="1584"/>
            <w:tcMar>
              <w:top w:w="100" w:type="dxa"/>
              <w:bottom w:w="100" w:type="dxa"/>
              <w:left w:w="140" w:type="dxa"/>
              <w:right w:w="140" w:type="dxa"/>
            </w:tcMar>
          </w:tcPr>
          <w:p>
            <w:r>
              <w:rPr>
                <w:sz w:val="17"/>
              </w:rPr>
              <w:t>Dòng 13</w:t>
            </w:r>
          </w:p>
        </w:tc>
        <w:tc>
          <w:tcPr>
            <w:tcW w:type="dxa" w:w="4896"/>
            <w:tcMar>
              <w:top w:w="100" w:type="dxa"/>
              <w:bottom w:w="100" w:type="dxa"/>
              <w:left w:w="140" w:type="dxa"/>
              <w:right w:w="140" w:type="dxa"/>
            </w:tcMar>
          </w:tcPr>
          <w:p>
            <w:r>
              <w:rPr>
                <w:sz w:val="17"/>
              </w:rPr>
              <w:t>throw new Error('Mã ứng viên và mã công việc không được để trống.')</w:t>
            </w:r>
          </w:p>
        </w:tc>
        <w:tc>
          <w:tcPr>
            <w:tcW w:type="dxa" w:w="2160"/>
            <w:tcMar>
              <w:top w:w="100" w:type="dxa"/>
              <w:bottom w:w="100" w:type="dxa"/>
              <w:left w:w="140" w:type="dxa"/>
              <w:right w:w="140" w:type="dxa"/>
            </w:tcMar>
          </w:tcPr>
          <w:p>
            <w:r>
              <w:rPr>
                <w:sz w:val="17"/>
              </w:rPr>
              <w:t>Điểm thoát (Exit Exception 1)</w:t>
            </w:r>
          </w:p>
        </w:tc>
      </w:tr>
      <w:tr>
        <w:tc>
          <w:tcPr>
            <w:tcW w:type="dxa" w:w="1296"/>
            <w:shd w:fill="F9FAFB"/>
            <w:tcMar>
              <w:top w:w="100" w:type="dxa"/>
              <w:bottom w:w="100" w:type="dxa"/>
              <w:left w:w="140" w:type="dxa"/>
              <w:right w:w="140" w:type="dxa"/>
            </w:tcMar>
          </w:tcPr>
          <w:p>
            <w:r>
              <w:rPr>
                <w:b/>
                <w:sz w:val="17"/>
              </w:rPr>
              <w:t>Node 3</w:t>
            </w:r>
          </w:p>
        </w:tc>
        <w:tc>
          <w:tcPr>
            <w:tcW w:type="dxa" w:w="1584"/>
            <w:shd w:fill="F9FAFB"/>
            <w:tcMar>
              <w:top w:w="100" w:type="dxa"/>
              <w:bottom w:w="100" w:type="dxa"/>
              <w:left w:w="140" w:type="dxa"/>
              <w:right w:w="140" w:type="dxa"/>
            </w:tcMar>
          </w:tcPr>
          <w:p>
            <w:r>
              <w:rPr>
                <w:sz w:val="17"/>
              </w:rPr>
              <w:t>Dòng 16–17</w:t>
            </w:r>
          </w:p>
        </w:tc>
        <w:tc>
          <w:tcPr>
            <w:tcW w:type="dxa" w:w="4896"/>
            <w:shd w:fill="F9FAFB"/>
            <w:tcMar>
              <w:top w:w="100" w:type="dxa"/>
              <w:bottom w:w="100" w:type="dxa"/>
              <w:left w:w="140" w:type="dxa"/>
              <w:right w:w="140" w:type="dxa"/>
            </w:tcMar>
          </w:tcPr>
          <w:p>
            <w:r>
              <w:rPr>
                <w:sz w:val="17"/>
              </w:rPr>
              <w:t>candidate = await candidateRepo.getById(candidateID), if (!candidate)</w:t>
            </w:r>
          </w:p>
        </w:tc>
        <w:tc>
          <w:tcPr>
            <w:tcW w:type="dxa" w:w="2160"/>
            <w:shd w:fill="F9FAFB"/>
            <w:tcMar>
              <w:top w:w="100" w:type="dxa"/>
              <w:bottom w:w="100" w:type="dxa"/>
              <w:left w:w="140" w:type="dxa"/>
              <w:right w:w="140" w:type="dxa"/>
            </w:tcMar>
          </w:tcPr>
          <w:p>
            <w:r>
              <w:rPr>
                <w:sz w:val="17"/>
              </w:rPr>
              <w:t>Điểm quyết định (Decision)</w:t>
            </w:r>
          </w:p>
        </w:tc>
      </w:tr>
      <w:tr>
        <w:tc>
          <w:tcPr>
            <w:tcW w:type="dxa" w:w="1296"/>
            <w:tcMar>
              <w:top w:w="100" w:type="dxa"/>
              <w:bottom w:w="100" w:type="dxa"/>
              <w:left w:w="140" w:type="dxa"/>
              <w:right w:w="140" w:type="dxa"/>
            </w:tcMar>
          </w:tcPr>
          <w:p>
            <w:r>
              <w:rPr>
                <w:b/>
                <w:sz w:val="17"/>
              </w:rPr>
              <w:t>Node 4</w:t>
            </w:r>
          </w:p>
        </w:tc>
        <w:tc>
          <w:tcPr>
            <w:tcW w:type="dxa" w:w="1584"/>
            <w:tcMar>
              <w:top w:w="100" w:type="dxa"/>
              <w:bottom w:w="100" w:type="dxa"/>
              <w:left w:w="140" w:type="dxa"/>
              <w:right w:w="140" w:type="dxa"/>
            </w:tcMar>
          </w:tcPr>
          <w:p>
            <w:r>
              <w:rPr>
                <w:sz w:val="17"/>
              </w:rPr>
              <w:t>Dòng 17</w:t>
            </w:r>
          </w:p>
        </w:tc>
        <w:tc>
          <w:tcPr>
            <w:tcW w:type="dxa" w:w="4896"/>
            <w:tcMar>
              <w:top w:w="100" w:type="dxa"/>
              <w:bottom w:w="100" w:type="dxa"/>
              <w:left w:w="140" w:type="dxa"/>
              <w:right w:w="140" w:type="dxa"/>
            </w:tcMar>
          </w:tcPr>
          <w:p>
            <w:r>
              <w:rPr>
                <w:sz w:val="17"/>
              </w:rPr>
              <w:t>throw new Error('Không tìm thấy thông tin ứng viên.')</w:t>
            </w:r>
          </w:p>
        </w:tc>
        <w:tc>
          <w:tcPr>
            <w:tcW w:type="dxa" w:w="2160"/>
            <w:tcMar>
              <w:top w:w="100" w:type="dxa"/>
              <w:bottom w:w="100" w:type="dxa"/>
              <w:left w:w="140" w:type="dxa"/>
              <w:right w:w="140" w:type="dxa"/>
            </w:tcMar>
          </w:tcPr>
          <w:p>
            <w:r>
              <w:rPr>
                <w:sz w:val="17"/>
              </w:rPr>
              <w:t>Điểm thoát (Exit Exception 2)</w:t>
            </w:r>
          </w:p>
        </w:tc>
      </w:tr>
      <w:tr>
        <w:tc>
          <w:tcPr>
            <w:tcW w:type="dxa" w:w="1296"/>
            <w:shd w:fill="F9FAFB"/>
            <w:tcMar>
              <w:top w:w="100" w:type="dxa"/>
              <w:bottom w:w="100" w:type="dxa"/>
              <w:left w:w="140" w:type="dxa"/>
              <w:right w:w="140" w:type="dxa"/>
            </w:tcMar>
          </w:tcPr>
          <w:p>
            <w:r>
              <w:rPr>
                <w:b/>
                <w:sz w:val="17"/>
              </w:rPr>
              <w:t>Node 5</w:t>
            </w:r>
          </w:p>
        </w:tc>
        <w:tc>
          <w:tcPr>
            <w:tcW w:type="dxa" w:w="1584"/>
            <w:shd w:fill="F9FAFB"/>
            <w:tcMar>
              <w:top w:w="100" w:type="dxa"/>
              <w:bottom w:w="100" w:type="dxa"/>
              <w:left w:w="140" w:type="dxa"/>
              <w:right w:w="140" w:type="dxa"/>
            </w:tcMar>
          </w:tcPr>
          <w:p>
            <w:r>
              <w:rPr>
                <w:sz w:val="17"/>
              </w:rPr>
              <w:t>Dòng 18</w:t>
            </w:r>
          </w:p>
        </w:tc>
        <w:tc>
          <w:tcPr>
            <w:tcW w:type="dxa" w:w="4896"/>
            <w:shd w:fill="F9FAFB"/>
            <w:tcMar>
              <w:top w:w="100" w:type="dxa"/>
              <w:bottom w:w="100" w:type="dxa"/>
              <w:left w:w="140" w:type="dxa"/>
              <w:right w:w="140" w:type="dxa"/>
            </w:tcMar>
          </w:tcPr>
          <w:p>
            <w:r>
              <w:rPr>
                <w:sz w:val="17"/>
              </w:rPr>
              <w:t>Kiểm tra if (!candidate.getPersonal().email)</w:t>
            </w:r>
          </w:p>
        </w:tc>
        <w:tc>
          <w:tcPr>
            <w:tcW w:type="dxa" w:w="2160"/>
            <w:shd w:fill="F9FAFB"/>
            <w:tcMar>
              <w:top w:w="100" w:type="dxa"/>
              <w:bottom w:w="100" w:type="dxa"/>
              <w:left w:w="140" w:type="dxa"/>
              <w:right w:w="140" w:type="dxa"/>
            </w:tcMar>
          </w:tcPr>
          <w:p>
            <w:r>
              <w:rPr>
                <w:sz w:val="17"/>
              </w:rPr>
              <w:t>Điểm quyết định (Decision)</w:t>
            </w:r>
          </w:p>
        </w:tc>
      </w:tr>
      <w:tr>
        <w:tc>
          <w:tcPr>
            <w:tcW w:type="dxa" w:w="1296"/>
            <w:tcMar>
              <w:top w:w="100" w:type="dxa"/>
              <w:bottom w:w="100" w:type="dxa"/>
              <w:left w:w="140" w:type="dxa"/>
              <w:right w:w="140" w:type="dxa"/>
            </w:tcMar>
          </w:tcPr>
          <w:p>
            <w:r>
              <w:rPr>
                <w:b/>
                <w:sz w:val="17"/>
              </w:rPr>
              <w:t>Node 6</w:t>
            </w:r>
          </w:p>
        </w:tc>
        <w:tc>
          <w:tcPr>
            <w:tcW w:type="dxa" w:w="1584"/>
            <w:tcMar>
              <w:top w:w="100" w:type="dxa"/>
              <w:bottom w:w="100" w:type="dxa"/>
              <w:left w:w="140" w:type="dxa"/>
              <w:right w:w="140" w:type="dxa"/>
            </w:tcMar>
          </w:tcPr>
          <w:p>
            <w:r>
              <w:rPr>
                <w:sz w:val="17"/>
              </w:rPr>
              <w:t>Dòng 18</w:t>
            </w:r>
          </w:p>
        </w:tc>
        <w:tc>
          <w:tcPr>
            <w:tcW w:type="dxa" w:w="4896"/>
            <w:tcMar>
              <w:top w:w="100" w:type="dxa"/>
              <w:bottom w:w="100" w:type="dxa"/>
              <w:left w:w="140" w:type="dxa"/>
              <w:right w:w="140" w:type="dxa"/>
            </w:tcMar>
          </w:tcPr>
          <w:p>
            <w:r>
              <w:rPr>
                <w:sz w:val="17"/>
              </w:rPr>
              <w:t>throw new Error('Ứng viên chưa có email để gửi thư mời.')</w:t>
            </w:r>
          </w:p>
        </w:tc>
        <w:tc>
          <w:tcPr>
            <w:tcW w:type="dxa" w:w="2160"/>
            <w:tcMar>
              <w:top w:w="100" w:type="dxa"/>
              <w:bottom w:w="100" w:type="dxa"/>
              <w:left w:w="140" w:type="dxa"/>
              <w:right w:w="140" w:type="dxa"/>
            </w:tcMar>
          </w:tcPr>
          <w:p>
            <w:r>
              <w:rPr>
                <w:sz w:val="17"/>
              </w:rPr>
              <w:t>Điểm thoát (Exit Exception 3)</w:t>
            </w:r>
          </w:p>
        </w:tc>
      </w:tr>
      <w:tr>
        <w:tc>
          <w:tcPr>
            <w:tcW w:type="dxa" w:w="1296"/>
            <w:shd w:fill="F9FAFB"/>
            <w:tcMar>
              <w:top w:w="100" w:type="dxa"/>
              <w:bottom w:w="100" w:type="dxa"/>
              <w:left w:w="140" w:type="dxa"/>
              <w:right w:w="140" w:type="dxa"/>
            </w:tcMar>
          </w:tcPr>
          <w:p>
            <w:r>
              <w:rPr>
                <w:b/>
                <w:sz w:val="17"/>
              </w:rPr>
              <w:t>Node 7</w:t>
            </w:r>
          </w:p>
        </w:tc>
        <w:tc>
          <w:tcPr>
            <w:tcW w:type="dxa" w:w="1584"/>
            <w:shd w:fill="F9FAFB"/>
            <w:tcMar>
              <w:top w:w="100" w:type="dxa"/>
              <w:bottom w:w="100" w:type="dxa"/>
              <w:left w:w="140" w:type="dxa"/>
              <w:right w:w="140" w:type="dxa"/>
            </w:tcMar>
          </w:tcPr>
          <w:p>
            <w:r>
              <w:rPr>
                <w:sz w:val="17"/>
              </w:rPr>
              <w:t>Dòng 20–21</w:t>
            </w:r>
          </w:p>
        </w:tc>
        <w:tc>
          <w:tcPr>
            <w:tcW w:type="dxa" w:w="4896"/>
            <w:shd w:fill="F9FAFB"/>
            <w:tcMar>
              <w:top w:w="100" w:type="dxa"/>
              <w:bottom w:w="100" w:type="dxa"/>
              <w:left w:w="140" w:type="dxa"/>
              <w:right w:w="140" w:type="dxa"/>
            </w:tcMar>
          </w:tcPr>
          <w:p>
            <w:r>
              <w:rPr>
                <w:sz w:val="17"/>
              </w:rPr>
              <w:t>job = await jobRepo.getById(input.jobID), if (!job)</w:t>
            </w:r>
          </w:p>
        </w:tc>
        <w:tc>
          <w:tcPr>
            <w:tcW w:type="dxa" w:w="2160"/>
            <w:shd w:fill="F9FAFB"/>
            <w:tcMar>
              <w:top w:w="100" w:type="dxa"/>
              <w:bottom w:w="100" w:type="dxa"/>
              <w:left w:w="140" w:type="dxa"/>
              <w:right w:w="140" w:type="dxa"/>
            </w:tcMar>
          </w:tcPr>
          <w:p>
            <w:r>
              <w:rPr>
                <w:sz w:val="17"/>
              </w:rPr>
              <w:t>Điểm quyết định (Decision)</w:t>
            </w:r>
          </w:p>
        </w:tc>
      </w:tr>
      <w:tr>
        <w:tc>
          <w:tcPr>
            <w:tcW w:type="dxa" w:w="1296"/>
            <w:tcMar>
              <w:top w:w="100" w:type="dxa"/>
              <w:bottom w:w="100" w:type="dxa"/>
              <w:left w:w="140" w:type="dxa"/>
              <w:right w:w="140" w:type="dxa"/>
            </w:tcMar>
          </w:tcPr>
          <w:p>
            <w:r>
              <w:rPr>
                <w:b/>
                <w:sz w:val="17"/>
              </w:rPr>
              <w:t>Node 8</w:t>
            </w:r>
          </w:p>
        </w:tc>
        <w:tc>
          <w:tcPr>
            <w:tcW w:type="dxa" w:w="1584"/>
            <w:tcMar>
              <w:top w:w="100" w:type="dxa"/>
              <w:bottom w:w="100" w:type="dxa"/>
              <w:left w:w="140" w:type="dxa"/>
              <w:right w:w="140" w:type="dxa"/>
            </w:tcMar>
          </w:tcPr>
          <w:p>
            <w:r>
              <w:rPr>
                <w:sz w:val="17"/>
              </w:rPr>
              <w:t>Dòng 21</w:t>
            </w:r>
          </w:p>
        </w:tc>
        <w:tc>
          <w:tcPr>
            <w:tcW w:type="dxa" w:w="4896"/>
            <w:tcMar>
              <w:top w:w="100" w:type="dxa"/>
              <w:bottom w:w="100" w:type="dxa"/>
              <w:left w:w="140" w:type="dxa"/>
              <w:right w:w="140" w:type="dxa"/>
            </w:tcMar>
          </w:tcPr>
          <w:p>
            <w:r>
              <w:rPr>
                <w:sz w:val="17"/>
              </w:rPr>
              <w:t>throw new Error('Không tìm thấy thông tin công việc (Job).')</w:t>
            </w:r>
          </w:p>
        </w:tc>
        <w:tc>
          <w:tcPr>
            <w:tcW w:type="dxa" w:w="2160"/>
            <w:tcMar>
              <w:top w:w="100" w:type="dxa"/>
              <w:bottom w:w="100" w:type="dxa"/>
              <w:left w:w="140" w:type="dxa"/>
              <w:right w:w="140" w:type="dxa"/>
            </w:tcMar>
          </w:tcPr>
          <w:p>
            <w:r>
              <w:rPr>
                <w:sz w:val="17"/>
              </w:rPr>
              <w:t>Điểm thoát (Exit Exception 4)</w:t>
            </w:r>
          </w:p>
        </w:tc>
      </w:tr>
      <w:tr>
        <w:tc>
          <w:tcPr>
            <w:tcW w:type="dxa" w:w="1296"/>
            <w:shd w:fill="F9FAFB"/>
            <w:tcMar>
              <w:top w:w="100" w:type="dxa"/>
              <w:bottom w:w="100" w:type="dxa"/>
              <w:left w:w="140" w:type="dxa"/>
              <w:right w:w="140" w:type="dxa"/>
            </w:tcMar>
          </w:tcPr>
          <w:p>
            <w:r>
              <w:rPr>
                <w:b/>
                <w:sz w:val="17"/>
              </w:rPr>
              <w:t>Node 9</w:t>
            </w:r>
          </w:p>
        </w:tc>
        <w:tc>
          <w:tcPr>
            <w:tcW w:type="dxa" w:w="1584"/>
            <w:shd w:fill="F9FAFB"/>
            <w:tcMar>
              <w:top w:w="100" w:type="dxa"/>
              <w:bottom w:w="100" w:type="dxa"/>
              <w:left w:w="140" w:type="dxa"/>
              <w:right w:w="140" w:type="dxa"/>
            </w:tcMar>
          </w:tcPr>
          <w:p>
            <w:r>
              <w:rPr>
                <w:sz w:val="17"/>
              </w:rPr>
              <w:t>Dòng 23–24</w:t>
            </w:r>
          </w:p>
        </w:tc>
        <w:tc>
          <w:tcPr>
            <w:tcW w:type="dxa" w:w="4896"/>
            <w:shd w:fill="F9FAFB"/>
            <w:tcMar>
              <w:top w:w="100" w:type="dxa"/>
              <w:bottom w:w="100" w:type="dxa"/>
              <w:left w:w="140" w:type="dxa"/>
              <w:right w:w="140" w:type="dxa"/>
            </w:tcMar>
          </w:tcPr>
          <w:p>
            <w:r>
              <w:rPr>
                <w:sz w:val="17"/>
              </w:rPr>
              <w:t>analysis = await aiAnalysisRepo.getAnalysisByCandidateId(), if (!analysis)</w:t>
            </w:r>
          </w:p>
        </w:tc>
        <w:tc>
          <w:tcPr>
            <w:tcW w:type="dxa" w:w="2160"/>
            <w:shd w:fill="F9FAFB"/>
            <w:tcMar>
              <w:top w:w="100" w:type="dxa"/>
              <w:bottom w:w="100" w:type="dxa"/>
              <w:left w:w="140" w:type="dxa"/>
              <w:right w:w="140" w:type="dxa"/>
            </w:tcMar>
          </w:tcPr>
          <w:p>
            <w:r>
              <w:rPr>
                <w:sz w:val="17"/>
              </w:rPr>
              <w:t>Điểm quyết định (Decision)</w:t>
            </w:r>
          </w:p>
        </w:tc>
      </w:tr>
      <w:tr>
        <w:tc>
          <w:tcPr>
            <w:tcW w:type="dxa" w:w="1296"/>
            <w:tcMar>
              <w:top w:w="100" w:type="dxa"/>
              <w:bottom w:w="100" w:type="dxa"/>
              <w:left w:w="140" w:type="dxa"/>
              <w:right w:w="140" w:type="dxa"/>
            </w:tcMar>
          </w:tcPr>
          <w:p>
            <w:r>
              <w:rPr>
                <w:b/>
                <w:sz w:val="17"/>
              </w:rPr>
              <w:t>Node 10</w:t>
            </w:r>
          </w:p>
        </w:tc>
        <w:tc>
          <w:tcPr>
            <w:tcW w:type="dxa" w:w="1584"/>
            <w:tcMar>
              <w:top w:w="100" w:type="dxa"/>
              <w:bottom w:w="100" w:type="dxa"/>
              <w:left w:w="140" w:type="dxa"/>
              <w:right w:w="140" w:type="dxa"/>
            </w:tcMar>
          </w:tcPr>
          <w:p>
            <w:r>
              <w:rPr>
                <w:sz w:val="17"/>
              </w:rPr>
              <w:t>Dòng 24</w:t>
            </w:r>
          </w:p>
        </w:tc>
        <w:tc>
          <w:tcPr>
            <w:tcW w:type="dxa" w:w="4896"/>
            <w:tcMar>
              <w:top w:w="100" w:type="dxa"/>
              <w:bottom w:w="100" w:type="dxa"/>
              <w:left w:w="140" w:type="dxa"/>
              <w:right w:w="140" w:type="dxa"/>
            </w:tcMar>
          </w:tcPr>
          <w:p>
            <w:r>
              <w:rPr>
                <w:sz w:val="17"/>
              </w:rPr>
              <w:t>throw new Error('Ứng viên chưa được AI phân tích. Vui lòng chạy phân tích...')</w:t>
            </w:r>
          </w:p>
        </w:tc>
        <w:tc>
          <w:tcPr>
            <w:tcW w:type="dxa" w:w="2160"/>
            <w:tcMar>
              <w:top w:w="100" w:type="dxa"/>
              <w:bottom w:w="100" w:type="dxa"/>
              <w:left w:w="140" w:type="dxa"/>
              <w:right w:w="140" w:type="dxa"/>
            </w:tcMar>
          </w:tcPr>
          <w:p>
            <w:r>
              <w:rPr>
                <w:sz w:val="17"/>
              </w:rPr>
              <w:t>Điểm thoát (Exit Exception 5)</w:t>
            </w:r>
          </w:p>
        </w:tc>
      </w:tr>
      <w:tr>
        <w:tc>
          <w:tcPr>
            <w:tcW w:type="dxa" w:w="1296"/>
            <w:shd w:fill="F9FAFB"/>
            <w:tcMar>
              <w:top w:w="100" w:type="dxa"/>
              <w:bottom w:w="100" w:type="dxa"/>
              <w:left w:w="140" w:type="dxa"/>
              <w:right w:w="140" w:type="dxa"/>
            </w:tcMar>
          </w:tcPr>
          <w:p>
            <w:r>
              <w:rPr>
                <w:b/>
                <w:sz w:val="17"/>
              </w:rPr>
              <w:t>Node 11</w:t>
            </w:r>
          </w:p>
        </w:tc>
        <w:tc>
          <w:tcPr>
            <w:tcW w:type="dxa" w:w="1584"/>
            <w:shd w:fill="F9FAFB"/>
            <w:tcMar>
              <w:top w:w="100" w:type="dxa"/>
              <w:bottom w:w="100" w:type="dxa"/>
              <w:left w:w="140" w:type="dxa"/>
              <w:right w:w="140" w:type="dxa"/>
            </w:tcMar>
          </w:tcPr>
          <w:p>
            <w:r>
              <w:rPr>
                <w:sz w:val="17"/>
              </w:rPr>
              <w:t>Dòng 26–29</w:t>
            </w:r>
          </w:p>
        </w:tc>
        <w:tc>
          <w:tcPr>
            <w:tcW w:type="dxa" w:w="4896"/>
            <w:shd w:fill="F9FAFB"/>
            <w:tcMar>
              <w:top w:w="100" w:type="dxa"/>
              <w:bottom w:w="100" w:type="dxa"/>
              <w:left w:w="140" w:type="dxa"/>
              <w:right w:w="140" w:type="dxa"/>
            </w:tcMar>
          </w:tcPr>
          <w:p>
            <w:r>
              <w:rPr>
                <w:sz w:val="17"/>
              </w:rPr>
              <w:t>isOverlap = await interviewScheduleRepo.checkOverlap(), if (isOverlap)</w:t>
            </w:r>
          </w:p>
        </w:tc>
        <w:tc>
          <w:tcPr>
            <w:tcW w:type="dxa" w:w="2160"/>
            <w:shd w:fill="F9FAFB"/>
            <w:tcMar>
              <w:top w:w="100" w:type="dxa"/>
              <w:bottom w:w="100" w:type="dxa"/>
              <w:left w:w="140" w:type="dxa"/>
              <w:right w:w="140" w:type="dxa"/>
            </w:tcMar>
          </w:tcPr>
          <w:p>
            <w:r>
              <w:rPr>
                <w:sz w:val="17"/>
              </w:rPr>
              <w:t>Điểm quyết định (Decision)</w:t>
            </w:r>
          </w:p>
        </w:tc>
      </w:tr>
      <w:tr>
        <w:tc>
          <w:tcPr>
            <w:tcW w:type="dxa" w:w="1296"/>
            <w:tcMar>
              <w:top w:w="100" w:type="dxa"/>
              <w:bottom w:w="100" w:type="dxa"/>
              <w:left w:w="140" w:type="dxa"/>
              <w:right w:w="140" w:type="dxa"/>
            </w:tcMar>
          </w:tcPr>
          <w:p>
            <w:r>
              <w:rPr>
                <w:b/>
                <w:sz w:val="17"/>
              </w:rPr>
              <w:t>Node 12</w:t>
            </w:r>
          </w:p>
        </w:tc>
        <w:tc>
          <w:tcPr>
            <w:tcW w:type="dxa" w:w="1584"/>
            <w:tcMar>
              <w:top w:w="100" w:type="dxa"/>
              <w:bottom w:w="100" w:type="dxa"/>
              <w:left w:w="140" w:type="dxa"/>
              <w:right w:w="140" w:type="dxa"/>
            </w:tcMar>
          </w:tcPr>
          <w:p>
            <w:r>
              <w:rPr>
                <w:sz w:val="17"/>
              </w:rPr>
              <w:t>Dòng 28</w:t>
            </w:r>
          </w:p>
        </w:tc>
        <w:tc>
          <w:tcPr>
            <w:tcW w:type="dxa" w:w="4896"/>
            <w:tcMar>
              <w:top w:w="100" w:type="dxa"/>
              <w:bottom w:w="100" w:type="dxa"/>
              <w:left w:w="140" w:type="dxa"/>
              <w:right w:w="140" w:type="dxa"/>
            </w:tcMar>
          </w:tcPr>
          <w:p>
            <w:r>
              <w:rPr>
                <w:sz w:val="17"/>
              </w:rPr>
              <w:t>throw new Error('Khung giờ này đã có lịch khác. Vui lòng chọn giờ lại')</w:t>
            </w:r>
          </w:p>
        </w:tc>
        <w:tc>
          <w:tcPr>
            <w:tcW w:type="dxa" w:w="2160"/>
            <w:tcMar>
              <w:top w:w="100" w:type="dxa"/>
              <w:bottom w:w="100" w:type="dxa"/>
              <w:left w:w="140" w:type="dxa"/>
              <w:right w:w="140" w:type="dxa"/>
            </w:tcMar>
          </w:tcPr>
          <w:p>
            <w:r>
              <w:rPr>
                <w:sz w:val="17"/>
              </w:rPr>
              <w:t>Điểm thoát (Exit Exception 6)</w:t>
            </w:r>
          </w:p>
        </w:tc>
      </w:tr>
      <w:tr>
        <w:tc>
          <w:tcPr>
            <w:tcW w:type="dxa" w:w="1296"/>
            <w:shd w:fill="F9FAFB"/>
            <w:tcMar>
              <w:top w:w="100" w:type="dxa"/>
              <w:bottom w:w="100" w:type="dxa"/>
              <w:left w:w="140" w:type="dxa"/>
              <w:right w:w="140" w:type="dxa"/>
            </w:tcMar>
          </w:tcPr>
          <w:p>
            <w:r>
              <w:rPr>
                <w:b/>
                <w:sz w:val="17"/>
              </w:rPr>
              <w:t>Node 13</w:t>
            </w:r>
          </w:p>
        </w:tc>
        <w:tc>
          <w:tcPr>
            <w:tcW w:type="dxa" w:w="1584"/>
            <w:shd w:fill="F9FAFB"/>
            <w:tcMar>
              <w:top w:w="100" w:type="dxa"/>
              <w:bottom w:w="100" w:type="dxa"/>
              <w:left w:w="140" w:type="dxa"/>
              <w:right w:w="140" w:type="dxa"/>
            </w:tcMar>
          </w:tcPr>
          <w:p>
            <w:r>
              <w:rPr>
                <w:sz w:val="17"/>
              </w:rPr>
              <w:t>Dòng 31–38</w:t>
            </w:r>
          </w:p>
        </w:tc>
        <w:tc>
          <w:tcPr>
            <w:tcW w:type="dxa" w:w="4896"/>
            <w:shd w:fill="F9FAFB"/>
            <w:tcMar>
              <w:top w:w="100" w:type="dxa"/>
              <w:bottom w:w="100" w:type="dxa"/>
              <w:left w:w="140" w:type="dxa"/>
              <w:right w:w="140" w:type="dxa"/>
            </w:tcMar>
          </w:tcPr>
          <w:p>
            <w:r>
              <w:rPr>
                <w:sz w:val="17"/>
              </w:rPr>
              <w:t>created = await interviewScheduleRepo.createSchedule(), if (!created)</w:t>
            </w:r>
          </w:p>
        </w:tc>
        <w:tc>
          <w:tcPr>
            <w:tcW w:type="dxa" w:w="2160"/>
            <w:shd w:fill="F9FAFB"/>
            <w:tcMar>
              <w:top w:w="100" w:type="dxa"/>
              <w:bottom w:w="100" w:type="dxa"/>
              <w:left w:w="140" w:type="dxa"/>
              <w:right w:w="140" w:type="dxa"/>
            </w:tcMar>
          </w:tcPr>
          <w:p>
            <w:r>
              <w:rPr>
                <w:sz w:val="17"/>
              </w:rPr>
              <w:t>Điểm quyết định (Decision)</w:t>
            </w:r>
          </w:p>
        </w:tc>
      </w:tr>
      <w:tr>
        <w:tc>
          <w:tcPr>
            <w:tcW w:type="dxa" w:w="1296"/>
            <w:tcMar>
              <w:top w:w="100" w:type="dxa"/>
              <w:bottom w:w="100" w:type="dxa"/>
              <w:left w:w="140" w:type="dxa"/>
              <w:right w:w="140" w:type="dxa"/>
            </w:tcMar>
          </w:tcPr>
          <w:p>
            <w:r>
              <w:rPr>
                <w:b/>
                <w:sz w:val="17"/>
              </w:rPr>
              <w:t>Node 14</w:t>
            </w:r>
          </w:p>
        </w:tc>
        <w:tc>
          <w:tcPr>
            <w:tcW w:type="dxa" w:w="1584"/>
            <w:tcMar>
              <w:top w:w="100" w:type="dxa"/>
              <w:bottom w:w="100" w:type="dxa"/>
              <w:left w:w="140" w:type="dxa"/>
              <w:right w:w="140" w:type="dxa"/>
            </w:tcMar>
          </w:tcPr>
          <w:p>
            <w:r>
              <w:rPr>
                <w:sz w:val="17"/>
              </w:rPr>
              <w:t>Dòng 38</w:t>
            </w:r>
          </w:p>
        </w:tc>
        <w:tc>
          <w:tcPr>
            <w:tcW w:type="dxa" w:w="4896"/>
            <w:tcMar>
              <w:top w:w="100" w:type="dxa"/>
              <w:bottom w:w="100" w:type="dxa"/>
              <w:left w:w="140" w:type="dxa"/>
              <w:right w:w="140" w:type="dxa"/>
            </w:tcMar>
          </w:tcPr>
          <w:p>
            <w:r>
              <w:rPr>
                <w:sz w:val="17"/>
              </w:rPr>
              <w:t>throw new Error('Không thể tạo lịch phỏng vấn.')</w:t>
            </w:r>
          </w:p>
        </w:tc>
        <w:tc>
          <w:tcPr>
            <w:tcW w:type="dxa" w:w="2160"/>
            <w:tcMar>
              <w:top w:w="100" w:type="dxa"/>
              <w:bottom w:w="100" w:type="dxa"/>
              <w:left w:w="140" w:type="dxa"/>
              <w:right w:w="140" w:type="dxa"/>
            </w:tcMar>
          </w:tcPr>
          <w:p>
            <w:r>
              <w:rPr>
                <w:sz w:val="17"/>
              </w:rPr>
              <w:t>Điểm thoát (Exit Exception 7)</w:t>
            </w:r>
          </w:p>
        </w:tc>
      </w:tr>
      <w:tr>
        <w:tc>
          <w:tcPr>
            <w:tcW w:type="dxa" w:w="1296"/>
            <w:shd w:fill="F9FAFB"/>
            <w:tcMar>
              <w:top w:w="100" w:type="dxa"/>
              <w:bottom w:w="100" w:type="dxa"/>
              <w:left w:w="140" w:type="dxa"/>
              <w:right w:w="140" w:type="dxa"/>
            </w:tcMar>
          </w:tcPr>
          <w:p>
            <w:r>
              <w:rPr>
                <w:b/>
                <w:sz w:val="17"/>
              </w:rPr>
              <w:t>Node 15</w:t>
            </w:r>
          </w:p>
        </w:tc>
        <w:tc>
          <w:tcPr>
            <w:tcW w:type="dxa" w:w="1584"/>
            <w:shd w:fill="F9FAFB"/>
            <w:tcMar>
              <w:top w:w="100" w:type="dxa"/>
              <w:bottom w:w="100" w:type="dxa"/>
              <w:left w:w="140" w:type="dxa"/>
              <w:right w:w="140" w:type="dxa"/>
            </w:tcMar>
          </w:tcPr>
          <w:p>
            <w:r>
              <w:rPr>
                <w:sz w:val="17"/>
              </w:rPr>
              <w:t>Dòng 40–70</w:t>
            </w:r>
          </w:p>
        </w:tc>
        <w:tc>
          <w:tcPr>
            <w:tcW w:type="dxa" w:w="4896"/>
            <w:shd w:fill="F9FAFB"/>
            <w:tcMar>
              <w:top w:w="100" w:type="dxa"/>
              <w:bottom w:w="100" w:type="dxa"/>
              <w:left w:w="140" w:type="dxa"/>
              <w:right w:w="140" w:type="dxa"/>
            </w:tcMar>
          </w:tcPr>
          <w:p>
            <w:r>
              <w:rPr>
                <w:sz w:val="17"/>
              </w:rPr>
              <w:t>buildCalendarInvite, chuẩn bị emailPayload, gán template mặc định subject, html</w:t>
            </w:r>
          </w:p>
        </w:tc>
        <w:tc>
          <w:tcPr>
            <w:tcW w:type="dxa" w:w="2160"/>
            <w:shd w:fill="F9FAFB"/>
            <w:tcMar>
              <w:top w:w="100" w:type="dxa"/>
              <w:bottom w:w="100" w:type="dxa"/>
              <w:left w:w="140" w:type="dxa"/>
              <w:right w:w="140" w:type="dxa"/>
            </w:tcMar>
          </w:tcPr>
          <w:p>
            <w:r>
              <w:rPr>
                <w:sz w:val="17"/>
              </w:rPr>
              <w:t>Khối xử lý (Process)</w:t>
            </w:r>
          </w:p>
        </w:tc>
      </w:tr>
      <w:tr>
        <w:tc>
          <w:tcPr>
            <w:tcW w:type="dxa" w:w="1296"/>
            <w:tcMar>
              <w:top w:w="100" w:type="dxa"/>
              <w:bottom w:w="100" w:type="dxa"/>
              <w:left w:w="140" w:type="dxa"/>
              <w:right w:w="140" w:type="dxa"/>
            </w:tcMar>
          </w:tcPr>
          <w:p>
            <w:r>
              <w:rPr>
                <w:b/>
                <w:sz w:val="17"/>
              </w:rPr>
              <w:t>Node 16a</w:t>
            </w:r>
          </w:p>
        </w:tc>
        <w:tc>
          <w:tcPr>
            <w:tcW w:type="dxa" w:w="1584"/>
            <w:tcMar>
              <w:top w:w="100" w:type="dxa"/>
              <w:bottom w:w="100" w:type="dxa"/>
              <w:left w:w="140" w:type="dxa"/>
              <w:right w:w="140" w:type="dxa"/>
            </w:tcMar>
          </w:tcPr>
          <w:p>
            <w:r>
              <w:rPr>
                <w:sz w:val="17"/>
              </w:rPr>
              <w:t>Dòng 72–79</w:t>
            </w:r>
          </w:p>
        </w:tc>
        <w:tc>
          <w:tcPr>
            <w:tcW w:type="dxa" w:w="4896"/>
            <w:tcMar>
              <w:top w:w="100" w:type="dxa"/>
              <w:bottom w:w="100" w:type="dxa"/>
              <w:left w:w="140" w:type="dxa"/>
              <w:right w:w="140" w:type="dxa"/>
            </w:tcMar>
          </w:tcPr>
          <w:p>
            <w:r>
              <w:rPr>
                <w:sz w:val="17"/>
              </w:rPr>
              <w:t>Khối Try: gọi AI geminiSvc.generateInterviewEmail(), cập nhật subject, html</w:t>
            </w:r>
          </w:p>
        </w:tc>
        <w:tc>
          <w:tcPr>
            <w:tcW w:type="dxa" w:w="2160"/>
            <w:tcMar>
              <w:top w:w="100" w:type="dxa"/>
              <w:bottom w:w="100" w:type="dxa"/>
              <w:left w:w="140" w:type="dxa"/>
              <w:right w:w="140" w:type="dxa"/>
            </w:tcMar>
          </w:tcPr>
          <w:p>
            <w:r>
              <w:rPr>
                <w:sz w:val="17"/>
              </w:rPr>
              <w:t>Khối xử lý (Process)</w:t>
            </w:r>
          </w:p>
        </w:tc>
      </w:tr>
      <w:tr>
        <w:tc>
          <w:tcPr>
            <w:tcW w:type="dxa" w:w="1296"/>
            <w:shd w:fill="F9FAFB"/>
            <w:tcMar>
              <w:top w:w="100" w:type="dxa"/>
              <w:bottom w:w="100" w:type="dxa"/>
              <w:left w:w="140" w:type="dxa"/>
              <w:right w:w="140" w:type="dxa"/>
            </w:tcMar>
          </w:tcPr>
          <w:p>
            <w:r>
              <w:rPr>
                <w:b/>
                <w:sz w:val="17"/>
              </w:rPr>
              <w:t>Node 16b</w:t>
            </w:r>
          </w:p>
        </w:tc>
        <w:tc>
          <w:tcPr>
            <w:tcW w:type="dxa" w:w="1584"/>
            <w:shd w:fill="F9FAFB"/>
            <w:tcMar>
              <w:top w:w="100" w:type="dxa"/>
              <w:bottom w:w="100" w:type="dxa"/>
              <w:left w:w="140" w:type="dxa"/>
              <w:right w:w="140" w:type="dxa"/>
            </w:tcMar>
          </w:tcPr>
          <w:p>
            <w:r>
              <w:rPr>
                <w:sz w:val="17"/>
              </w:rPr>
              <w:t>Dòng 80–82</w:t>
            </w:r>
          </w:p>
        </w:tc>
        <w:tc>
          <w:tcPr>
            <w:tcW w:type="dxa" w:w="4896"/>
            <w:shd w:fill="F9FAFB"/>
            <w:tcMar>
              <w:top w:w="100" w:type="dxa"/>
              <w:bottom w:w="100" w:type="dxa"/>
              <w:left w:w="140" w:type="dxa"/>
              <w:right w:w="140" w:type="dxa"/>
            </w:tcMar>
          </w:tcPr>
          <w:p>
            <w:r>
              <w:rPr>
                <w:sz w:val="17"/>
              </w:rPr>
              <w:t>Khối Catch: bắt lỗi AI, ghi log console.warn(), giữ nguyên mẫu email mặc định</w:t>
            </w:r>
          </w:p>
        </w:tc>
        <w:tc>
          <w:tcPr>
            <w:tcW w:type="dxa" w:w="2160"/>
            <w:shd w:fill="F9FAFB"/>
            <w:tcMar>
              <w:top w:w="100" w:type="dxa"/>
              <w:bottom w:w="100" w:type="dxa"/>
              <w:left w:w="140" w:type="dxa"/>
              <w:right w:w="140" w:type="dxa"/>
            </w:tcMar>
          </w:tcPr>
          <w:p>
            <w:r>
              <w:rPr>
                <w:sz w:val="17"/>
              </w:rPr>
              <w:t>Xử lý ngoại lệ (Exception Handle)</w:t>
            </w:r>
          </w:p>
        </w:tc>
      </w:tr>
      <w:tr>
        <w:tc>
          <w:tcPr>
            <w:tcW w:type="dxa" w:w="1296"/>
            <w:tcMar>
              <w:top w:w="100" w:type="dxa"/>
              <w:bottom w:w="100" w:type="dxa"/>
              <w:left w:w="140" w:type="dxa"/>
              <w:right w:w="140" w:type="dxa"/>
            </w:tcMar>
          </w:tcPr>
          <w:p>
            <w:r>
              <w:rPr>
                <w:b/>
                <w:sz w:val="17"/>
              </w:rPr>
              <w:t>Node 17</w:t>
            </w:r>
          </w:p>
        </w:tc>
        <w:tc>
          <w:tcPr>
            <w:tcW w:type="dxa" w:w="1584"/>
            <w:tcMar>
              <w:top w:w="100" w:type="dxa"/>
              <w:bottom w:w="100" w:type="dxa"/>
              <w:left w:w="140" w:type="dxa"/>
              <w:right w:w="140" w:type="dxa"/>
            </w:tcMar>
          </w:tcPr>
          <w:p>
            <w:r>
              <w:rPr>
                <w:sz w:val="17"/>
              </w:rPr>
              <w:t>Dòng 84–92</w:t>
            </w:r>
          </w:p>
        </w:tc>
        <w:tc>
          <w:tcPr>
            <w:tcW w:type="dxa" w:w="4896"/>
            <w:tcMar>
              <w:top w:w="100" w:type="dxa"/>
              <w:bottom w:w="100" w:type="dxa"/>
              <w:left w:w="140" w:type="dxa"/>
              <w:right w:w="140" w:type="dxa"/>
            </w:tcMar>
          </w:tcPr>
          <w:p>
            <w:r>
              <w:rPr>
                <w:sz w:val="17"/>
              </w:rPr>
              <w:t>Gửi email invite: mailSvc.sendEmail(), candidateRepo.updateStatus('INTERVIEW')</w:t>
            </w:r>
          </w:p>
        </w:tc>
        <w:tc>
          <w:tcPr>
            <w:tcW w:type="dxa" w:w="2160"/>
            <w:tcMar>
              <w:top w:w="100" w:type="dxa"/>
              <w:bottom w:w="100" w:type="dxa"/>
              <w:left w:w="140" w:type="dxa"/>
              <w:right w:w="140" w:type="dxa"/>
            </w:tcMar>
          </w:tcPr>
          <w:p>
            <w:r>
              <w:rPr>
                <w:sz w:val="17"/>
              </w:rPr>
              <w:t>Khối xử lý (Process)</w:t>
            </w:r>
          </w:p>
        </w:tc>
      </w:tr>
      <w:tr>
        <w:tc>
          <w:tcPr>
            <w:tcW w:type="dxa" w:w="1296"/>
            <w:shd w:fill="F9FAFB"/>
            <w:tcMar>
              <w:top w:w="100" w:type="dxa"/>
              <w:bottom w:w="100" w:type="dxa"/>
              <w:left w:w="140" w:type="dxa"/>
              <w:right w:w="140" w:type="dxa"/>
            </w:tcMar>
          </w:tcPr>
          <w:p>
            <w:r>
              <w:rPr>
                <w:b/>
                <w:sz w:val="17"/>
              </w:rPr>
              <w:t>Node 18</w:t>
            </w:r>
          </w:p>
        </w:tc>
        <w:tc>
          <w:tcPr>
            <w:tcW w:type="dxa" w:w="1584"/>
            <w:shd w:fill="F9FAFB"/>
            <w:tcMar>
              <w:top w:w="100" w:type="dxa"/>
              <w:bottom w:w="100" w:type="dxa"/>
              <w:left w:w="140" w:type="dxa"/>
              <w:right w:w="140" w:type="dxa"/>
            </w:tcMar>
          </w:tcPr>
          <w:p>
            <w:r>
              <w:rPr>
                <w:sz w:val="17"/>
              </w:rPr>
              <w:t>Dòng 94</w:t>
            </w:r>
          </w:p>
        </w:tc>
        <w:tc>
          <w:tcPr>
            <w:tcW w:type="dxa" w:w="4896"/>
            <w:shd w:fill="F9FAFB"/>
            <w:tcMar>
              <w:top w:w="100" w:type="dxa"/>
              <w:bottom w:w="100" w:type="dxa"/>
              <w:left w:w="140" w:type="dxa"/>
              <w:right w:w="140" w:type="dxa"/>
            </w:tcMar>
          </w:tcPr>
          <w:p>
            <w:r>
              <w:rPr>
                <w:sz w:val="17"/>
              </w:rPr>
              <w:t>return { schedule: created.getDetail(), emailSent }</w:t>
            </w:r>
          </w:p>
        </w:tc>
        <w:tc>
          <w:tcPr>
            <w:tcW w:type="dxa" w:w="2160"/>
            <w:shd w:fill="F9FAFB"/>
            <w:tcMar>
              <w:top w:w="100" w:type="dxa"/>
              <w:bottom w:w="100" w:type="dxa"/>
              <w:left w:w="140" w:type="dxa"/>
              <w:right w:w="140" w:type="dxa"/>
            </w:tcMar>
          </w:tcPr>
          <w:p>
            <w:r>
              <w:rPr>
                <w:sz w:val="17"/>
              </w:rPr>
              <w:t>Điểm thoát (Exit Success)</w:t>
            </w:r>
          </w:p>
        </w:tc>
      </w:tr>
    </w:tbl>
    <w:p/>
    <w:p>
      <w:pPr>
        <w:pStyle w:val="Heading1"/>
      </w:pPr>
      <w:r>
        <w:t>3. XÂY DỰNG ĐỒ THỊ DÒNG ĐIỀU KHIỂN (CFG) CHO HÀM THEO C1, C2, C3</w:t>
      </w:r>
    </w:p>
    <w:p>
      <w:pPr>
        <w:pStyle w:val="Heading2"/>
      </w:pPr>
      <w:r>
        <w:t>3.1. Đồ thị dòng điều khiển ứng với độ đo C1 và C2</w:t>
      </w:r>
    </w:p>
    <w:p>
      <w:pPr>
        <w:jc w:val="center"/>
      </w:pPr>
      <w:r>
        <w:drawing>
          <wp:inline xmlns:a="http://schemas.openxmlformats.org/drawingml/2006/main" xmlns:pic="http://schemas.openxmlformats.org/drawingml/2006/picture">
            <wp:extent cx="4572000" cy="9195370"/>
            <wp:docPr id="1" name="Picture 1"/>
            <wp:cNvGraphicFramePr>
              <a:graphicFrameLocks noChangeAspect="1"/>
            </wp:cNvGraphicFramePr>
            <a:graphic>
              <a:graphicData uri="http://schemas.openxmlformats.org/drawingml/2006/picture">
                <pic:pic>
                  <pic:nvPicPr>
                    <pic:cNvPr id="0" name="cfg_uc10_c1_c2.png"/>
                    <pic:cNvPicPr/>
                  </pic:nvPicPr>
                  <pic:blipFill>
                    <a:blip r:embed="rId9"/>
                    <a:stretch>
                      <a:fillRect/>
                    </a:stretch>
                  </pic:blipFill>
                  <pic:spPr>
                    <a:xfrm>
                      <a:off x="0" y="0"/>
                      <a:ext cx="4572000" cy="9195370"/>
                    </a:xfrm>
                    <a:prstGeom prst="rect"/>
                  </pic:spPr>
                </pic:pic>
              </a:graphicData>
            </a:graphic>
          </wp:inline>
        </w:drawing>
      </w:r>
    </w:p>
    <w:p>
      <w:pPr>
        <w:jc w:val="center"/>
      </w:pPr>
      <w:r>
        <w:rPr>
          <w:i/>
          <w:color w:val="555555"/>
          <w:sz w:val="18"/>
        </w:rPr>
        <w:t>Hình 1: Đồ thị dòng điều khiển (CFG) phương thức execute ứng với độ đo C1 và C2</w:t>
      </w:r>
    </w:p>
    <w:p/>
    <w:p>
      <w:pPr>
        <w:pStyle w:val="Heading2"/>
      </w:pPr>
      <w:r>
        <w:t>3.2. Đồ thị dòng điều khiển ứng với độ đo C3 (Phân rã điều kiện con)</w:t>
      </w:r>
    </w:p>
    <w:p>
      <w:r>
        <w:rPr>
          <w:sz w:val="19"/>
        </w:rPr>
        <w:t>Theo lý thuyết kiểm thử độ đo C3, biểu thức điều kiện phức hợp tại Node 1 (!input.candidateID || !input.jobID) được phân rã thành hai nút quyết định con tương ứng:</w:t>
        <w:br/>
        <w:t>• Node 1a: Kiểm tra !input.candidateID. Nếu True -&gt; ngắt mạch (Short-circuit) nhảy thẳng sang Node 2.</w:t>
        <w:br/>
        <w:t>• Node 1b: Kiểm tra !input.jobID. Nếu True -&gt; ném lỗi Node 2. Nếu False -&gt; đi tiếp sang Node 3.</w:t>
      </w:r>
    </w:p>
    <w:p>
      <w:pPr>
        <w:jc w:val="center"/>
      </w:pPr>
      <w:r>
        <w:drawing>
          <wp:inline xmlns:a="http://schemas.openxmlformats.org/drawingml/2006/main" xmlns:pic="http://schemas.openxmlformats.org/drawingml/2006/picture">
            <wp:extent cx="4572000" cy="9709079"/>
            <wp:docPr id="2" name="Picture 2"/>
            <wp:cNvGraphicFramePr>
              <a:graphicFrameLocks noChangeAspect="1"/>
            </wp:cNvGraphicFramePr>
            <a:graphic>
              <a:graphicData uri="http://schemas.openxmlformats.org/drawingml/2006/picture">
                <pic:pic>
                  <pic:nvPicPr>
                    <pic:cNvPr id="0" name="cfg_uc10_c3.png"/>
                    <pic:cNvPicPr/>
                  </pic:nvPicPr>
                  <pic:blipFill>
                    <a:blip r:embed="rId10"/>
                    <a:stretch>
                      <a:fillRect/>
                    </a:stretch>
                  </pic:blipFill>
                  <pic:spPr>
                    <a:xfrm>
                      <a:off x="0" y="0"/>
                      <a:ext cx="4572000" cy="9709079"/>
                    </a:xfrm>
                    <a:prstGeom prst="rect"/>
                  </pic:spPr>
                </pic:pic>
              </a:graphicData>
            </a:graphic>
          </wp:inline>
        </w:drawing>
      </w:r>
    </w:p>
    <w:p>
      <w:pPr>
        <w:jc w:val="center"/>
      </w:pPr>
      <w:r>
        <w:rPr>
          <w:i/>
          <w:color w:val="555555"/>
          <w:sz w:val="18"/>
        </w:rPr>
        <w:t>Hình 2: Đồ thị dòng điều khiển phân rã điều kiện con (CFG C3) tại Node 1</w:t>
      </w:r>
    </w:p>
    <w:p/>
    <w:p>
      <w:pPr>
        <w:pStyle w:val="Heading1"/>
      </w:pPr>
      <w:r>
        <w:t>4. TÍNH ĐỘ PHỨC TẠP CYCLOMATIC (MCCABE)</w:t>
      </w:r>
    </w:p>
    <w:p>
      <w:r>
        <w:rPr>
          <w:sz w:val="20"/>
        </w:rPr>
        <w:t>Độ phức tạp Cyclomatic V(G) được tính toán độc lập theo 3 phương pháp chuẩn Thomas McCabe:</w:t>
        <w:br/>
        <w:br/>
        <w:t>• Phương pháp 1 (Dựa trên số cung E và số đỉnh N):</w:t>
        <w:br/>
        <w:t xml:space="preserve">   Công thức: V(G) = E - N + 2P</w:t>
        <w:br/>
        <w:t xml:space="preserve">   - Số đỉnh N = 21 (Đỉnh Start + 19 Node nghiệp vụ 1..18 gồm 16a, 16b + Đỉnh End kết thúc chung).</w:t>
        <w:br/>
        <w:t xml:space="preserve">   - Số cung E = 28 cung (gồm 20 cung liên kết nội bộ giữa các Node + 8 cung kết nối các điểm thoát về đỉnh End).</w:t>
        <w:br/>
        <w:t xml:space="preserve">   - Số thành phần liên thông P = 1.</w:t>
        <w:br/>
        <w:t xml:space="preserve">   ==&gt; V(G) = E - N + 2P = 28 - 21 + 2(1) = 9</w:t>
        <w:br/>
        <w:br/>
        <w:t>• Phương pháp 2 (Dựa trên số điểm quyết định vị từ Pn):</w:t>
        <w:br/>
        <w:t xml:space="preserve">   Công thức: V(G) = Pn + 1</w:t>
        <w:br/>
        <w:t xml:space="preserve">   - 8 điểm quyết định nhị phân: Node 1 (!candidateID || !jobID), Node 3 (!candidate), Node 5 (!personal?.email),</w:t>
        <w:br/>
        <w:t xml:space="preserve">     Node 7 (!job), Node 9 (!analysis), Node 11 (isOverlap), Node 13 (!created) và Khối Try/Catch AI (Node 16a/16b).</w:t>
        <w:br/>
        <w:t xml:space="preserve">   ==&gt; Pn = 8  ==&gt;  V(G) = 8 + 1 = 9</w:t>
        <w:br/>
        <w:br/>
        <w:t>• Phương pháp 3 (Dựa trên số miền mặt phẳng khép kín R):</w:t>
        <w:br/>
        <w:t xml:space="preserve">   Công thức: V(G) = R</w:t>
        <w:br/>
        <w:t xml:space="preserve">   - Đồ thị phẳng có 8 miền mặt phẳng khép kín (R1 đến R8) + 1 miền vô hạn bao quanh ngoài (R9).</w:t>
        <w:br/>
        <w:t xml:space="preserve">   ==&gt; V(G) = R = 9</w:t>
        <w:br/>
        <w:br/>
        <w:t>==&gt; KẾT LUẬN: Cả 3 phương pháp đều tính ra độ phức tạp Cyclomatic V(G) = 9. Do đó cần tối thiểu 9 đường dẫn cơ sở (Basis Paths) để bao phủ toàn bộ đồ thị dòng điều khiển.</w:t>
      </w:r>
    </w:p>
    <w:p/>
    <w:p>
      <w:pPr>
        <w:pStyle w:val="Heading1"/>
      </w:pPr>
      <w:r>
        <w:t>5. SINH CÁC ĐƯỜNG ĐI VÀ CA KIỂM THỬ THEO C1, C2, C3</w:t>
      </w:r>
    </w:p>
    <w:p>
      <w:pPr>
        <w:pStyle w:val="Heading2"/>
      </w:pPr>
      <w:r>
        <w:t>5.1. Sinh đường đi và ca kiểm thử ứng với độ đo C1</w:t>
      </w:r>
    </w:p>
    <w:p>
      <w:r>
        <w:rPr>
          <w:i/>
          <w:sz w:val="19"/>
        </w:rPr>
        <w:t>Mục tiêu độ đo C1 (Statement Coverage): Đảm bảo tất cả các khối lệnh (Node) trong đồ thị dòng điều khiển (từ Start, Node 1 đến Node 18, bao gồm cả Node 16a và 16b) đều được thực thi ít nhất một lần qua tập các ca kiểm thử.</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656"/>
        <w:gridCol w:w="1656"/>
        <w:gridCol w:w="1656"/>
        <w:gridCol w:w="1656"/>
        <w:gridCol w:w="1656"/>
        <w:gridCol w:w="1656"/>
      </w:tblGrid>
      <w:tr>
        <w:tc>
          <w:tcPr>
            <w:tcW w:type="dxa" w:w="864"/>
            <w:shd w:fill="2E75B6"/>
            <w:tcMar>
              <w:top w:w="100" w:type="dxa"/>
              <w:bottom w:w="100" w:type="dxa"/>
              <w:left w:w="140" w:type="dxa"/>
              <w:right w:w="140" w:type="dxa"/>
            </w:tcMar>
          </w:tcPr>
          <w:p>
            <w:r>
              <w:rPr>
                <w:b/>
                <w:color w:val="FFFFFF"/>
                <w:sz w:val="18"/>
              </w:rPr>
              <w:t>TT</w:t>
            </w:r>
          </w:p>
        </w:tc>
        <w:tc>
          <w:tcPr>
            <w:tcW w:type="dxa" w:w="2592"/>
            <w:shd w:fill="2E75B6"/>
            <w:tcMar>
              <w:top w:w="100" w:type="dxa"/>
              <w:bottom w:w="100" w:type="dxa"/>
              <w:left w:w="140" w:type="dxa"/>
              <w:right w:w="140" w:type="dxa"/>
            </w:tcMar>
          </w:tcPr>
          <w:p>
            <w:r>
              <w:rPr>
                <w:b/>
                <w:color w:val="FFFFFF"/>
                <w:sz w:val="18"/>
              </w:rPr>
              <w:t>Đường đi theo Node</w:t>
            </w:r>
          </w:p>
        </w:tc>
        <w:tc>
          <w:tcPr>
            <w:tcW w:type="dxa" w:w="2304"/>
            <w:shd w:fill="2E75B6"/>
            <w:tcMar>
              <w:top w:w="100" w:type="dxa"/>
              <w:bottom w:w="100" w:type="dxa"/>
              <w:left w:w="140" w:type="dxa"/>
              <w:right w:w="140" w:type="dxa"/>
            </w:tcMar>
          </w:tcPr>
          <w:p>
            <w:r>
              <w:rPr>
                <w:b/>
                <w:color w:val="FFFFFF"/>
                <w:sz w:val="18"/>
              </w:rPr>
              <w:t>Dữ liệu đầu vào (Input)</w:t>
            </w:r>
          </w:p>
        </w:tc>
        <w:tc>
          <w:tcPr>
            <w:tcW w:type="dxa" w:w="2160"/>
            <w:shd w:fill="2E75B6"/>
            <w:tcMar>
              <w:top w:w="100" w:type="dxa"/>
              <w:bottom w:w="100" w:type="dxa"/>
              <w:left w:w="140" w:type="dxa"/>
              <w:right w:w="140" w:type="dxa"/>
            </w:tcMar>
          </w:tcPr>
          <w:p>
            <w:r>
              <w:rPr>
                <w:b/>
                <w:color w:val="FFFFFF"/>
                <w:sz w:val="18"/>
              </w:rPr>
              <w:t>Đầu ra mong đợi</w:t>
            </w:r>
          </w:p>
        </w:tc>
        <w:tc>
          <w:tcPr>
            <w:tcW w:type="dxa" w:w="864"/>
            <w:shd w:fill="2E75B6"/>
            <w:tcMar>
              <w:top w:w="100" w:type="dxa"/>
              <w:bottom w:w="100" w:type="dxa"/>
              <w:left w:w="140" w:type="dxa"/>
              <w:right w:w="140" w:type="dxa"/>
            </w:tcMar>
          </w:tcPr>
          <w:p>
            <w:r>
              <w:rPr>
                <w:b/>
                <w:color w:val="FFFFFF"/>
                <w:sz w:val="18"/>
              </w:rPr>
              <w:t>Đầu ra thực tế</w:t>
            </w:r>
          </w:p>
        </w:tc>
        <w:tc>
          <w:tcPr>
            <w:tcW w:type="dxa" w:w="1152"/>
            <w:shd w:fill="2E75B6"/>
            <w:tcMar>
              <w:top w:w="100" w:type="dxa"/>
              <w:bottom w:w="100" w:type="dxa"/>
              <w:left w:w="140" w:type="dxa"/>
              <w:right w:w="140" w:type="dxa"/>
            </w:tcMar>
          </w:tcPr>
          <w:p>
            <w:r>
              <w:rPr>
                <w:b/>
                <w:color w:val="FFFFFF"/>
                <w:sz w:val="18"/>
              </w:rPr>
              <w:t>Ghi chú</w:t>
            </w:r>
          </w:p>
        </w:tc>
      </w:tr>
      <w:tr>
        <w:tc>
          <w:tcPr>
            <w:tcW w:type="dxa" w:w="864"/>
            <w:tcMar>
              <w:top w:w="100" w:type="dxa"/>
              <w:bottom w:w="100" w:type="dxa"/>
              <w:left w:w="140" w:type="dxa"/>
              <w:right w:w="140" w:type="dxa"/>
            </w:tcMar>
          </w:tcPr>
          <w:p>
            <w:r>
              <w:rPr>
                <w:b/>
                <w:sz w:val="16"/>
              </w:rPr>
              <w:t>C1_01</w:t>
            </w:r>
          </w:p>
        </w:tc>
        <w:tc>
          <w:tcPr>
            <w:tcW w:type="dxa" w:w="2592"/>
            <w:tcMar>
              <w:top w:w="100" w:type="dxa"/>
              <w:bottom w:w="100" w:type="dxa"/>
              <w:left w:w="140" w:type="dxa"/>
              <w:right w:w="140" w:type="dxa"/>
            </w:tcMar>
          </w:tcPr>
          <w:p>
            <w:r>
              <w:rPr>
                <w:sz w:val="16"/>
              </w:rPr>
              <w:t>Start -&gt; 1 -&gt; 2</w:t>
            </w:r>
          </w:p>
        </w:tc>
        <w:tc>
          <w:tcPr>
            <w:tcW w:type="dxa" w:w="2304"/>
            <w:tcMar>
              <w:top w:w="100" w:type="dxa"/>
              <w:bottom w:w="100" w:type="dxa"/>
              <w:left w:w="140" w:type="dxa"/>
              <w:right w:w="140" w:type="dxa"/>
            </w:tcMar>
          </w:tcPr>
          <w:p>
            <w:r>
              <w:rPr>
                <w:sz w:val="16"/>
              </w:rPr>
              <w:t>candidateID: '', jobID: 'JOB_01', time: valid</w:t>
            </w:r>
          </w:p>
        </w:tc>
        <w:tc>
          <w:tcPr>
            <w:tcW w:type="dxa" w:w="2160"/>
            <w:tcMar>
              <w:top w:w="100" w:type="dxa"/>
              <w:bottom w:w="100" w:type="dxa"/>
              <w:left w:w="140" w:type="dxa"/>
              <w:right w:w="140" w:type="dxa"/>
            </w:tcMar>
          </w:tcPr>
          <w:p>
            <w:r>
              <w:rPr>
                <w:sz w:val="16"/>
              </w:rPr>
              <w:t>Ném lỗi: 'Mã ứng viên và mã công việc không được để trống.'</w:t>
            </w:r>
          </w:p>
        </w:tc>
        <w:tc>
          <w:tcPr>
            <w:tcW w:type="dxa" w:w="864"/>
            <w:tcMar>
              <w:top w:w="100" w:type="dxa"/>
              <w:bottom w:w="100" w:type="dxa"/>
              <w:left w:w="140" w:type="dxa"/>
              <w:right w:w="140" w:type="dxa"/>
            </w:tcMar>
          </w:tcPr>
          <w:p>
            <w:r>
              <w:rPr>
                <w:b/>
                <w:sz w:val="16"/>
              </w:rPr>
              <w:t>Đạt</w:t>
            </w:r>
          </w:p>
        </w:tc>
        <w:tc>
          <w:tcPr>
            <w:tcW w:type="dxa" w:w="1152"/>
            <w:tcMar>
              <w:top w:w="100" w:type="dxa"/>
              <w:bottom w:w="100" w:type="dxa"/>
              <w:left w:w="140" w:type="dxa"/>
              <w:right w:w="140" w:type="dxa"/>
            </w:tcMar>
          </w:tcPr>
          <w:p>
            <w:r>
              <w:rPr>
                <w:sz w:val="16"/>
              </w:rPr>
              <w:t>Phủ Node 1, 2</w:t>
            </w:r>
          </w:p>
        </w:tc>
      </w:tr>
      <w:tr>
        <w:tc>
          <w:tcPr>
            <w:tcW w:type="dxa" w:w="864"/>
            <w:shd w:fill="F2F4F7"/>
            <w:tcMar>
              <w:top w:w="100" w:type="dxa"/>
              <w:bottom w:w="100" w:type="dxa"/>
              <w:left w:w="140" w:type="dxa"/>
              <w:right w:w="140" w:type="dxa"/>
            </w:tcMar>
          </w:tcPr>
          <w:p>
            <w:r>
              <w:rPr>
                <w:b/>
                <w:sz w:val="16"/>
              </w:rPr>
              <w:t>C1_02</w:t>
            </w:r>
          </w:p>
        </w:tc>
        <w:tc>
          <w:tcPr>
            <w:tcW w:type="dxa" w:w="2592"/>
            <w:shd w:fill="F2F4F7"/>
            <w:tcMar>
              <w:top w:w="100" w:type="dxa"/>
              <w:bottom w:w="100" w:type="dxa"/>
              <w:left w:w="140" w:type="dxa"/>
              <w:right w:w="140" w:type="dxa"/>
            </w:tcMar>
          </w:tcPr>
          <w:p>
            <w:r>
              <w:rPr>
                <w:sz w:val="16"/>
              </w:rPr>
              <w:t>Start -&gt; 1 -&gt; 3 -&gt; 4</w:t>
            </w:r>
          </w:p>
        </w:tc>
        <w:tc>
          <w:tcPr>
            <w:tcW w:type="dxa" w:w="2304"/>
            <w:shd w:fill="F2F4F7"/>
            <w:tcMar>
              <w:top w:w="100" w:type="dxa"/>
              <w:bottom w:w="100" w:type="dxa"/>
              <w:left w:w="140" w:type="dxa"/>
              <w:right w:w="140" w:type="dxa"/>
            </w:tcMar>
          </w:tcPr>
          <w:p>
            <w:r>
              <w:rPr>
                <w:sz w:val="16"/>
              </w:rPr>
              <w:t>candidateID: 'CAN_UNKNOWN', candidateRepo trả về null</w:t>
            </w:r>
          </w:p>
        </w:tc>
        <w:tc>
          <w:tcPr>
            <w:tcW w:type="dxa" w:w="2160"/>
            <w:shd w:fill="F2F4F7"/>
            <w:tcMar>
              <w:top w:w="100" w:type="dxa"/>
              <w:bottom w:w="100" w:type="dxa"/>
              <w:left w:w="140" w:type="dxa"/>
              <w:right w:w="140" w:type="dxa"/>
            </w:tcMar>
          </w:tcPr>
          <w:p>
            <w:r>
              <w:rPr>
                <w:sz w:val="16"/>
              </w:rPr>
              <w:t>Ném lỗi: 'Không tìm thấy thông tin ứng viên.'</w:t>
            </w:r>
          </w:p>
        </w:tc>
        <w:tc>
          <w:tcPr>
            <w:tcW w:type="dxa" w:w="864"/>
            <w:shd w:fill="F2F4F7"/>
            <w:tcMar>
              <w:top w:w="100" w:type="dxa"/>
              <w:bottom w:w="100" w:type="dxa"/>
              <w:left w:w="140" w:type="dxa"/>
              <w:right w:w="140" w:type="dxa"/>
            </w:tcMar>
          </w:tcPr>
          <w:p>
            <w:r>
              <w:rPr>
                <w:b/>
                <w:sz w:val="16"/>
              </w:rPr>
              <w:t>Đạt</w:t>
            </w:r>
          </w:p>
        </w:tc>
        <w:tc>
          <w:tcPr>
            <w:tcW w:type="dxa" w:w="1152"/>
            <w:shd w:fill="F2F4F7"/>
            <w:tcMar>
              <w:top w:w="100" w:type="dxa"/>
              <w:bottom w:w="100" w:type="dxa"/>
              <w:left w:w="140" w:type="dxa"/>
              <w:right w:w="140" w:type="dxa"/>
            </w:tcMar>
          </w:tcPr>
          <w:p>
            <w:r>
              <w:rPr>
                <w:sz w:val="16"/>
              </w:rPr>
              <w:t>Phủ Node 3, 4</w:t>
            </w:r>
          </w:p>
        </w:tc>
      </w:tr>
      <w:tr>
        <w:tc>
          <w:tcPr>
            <w:tcW w:type="dxa" w:w="864"/>
            <w:tcMar>
              <w:top w:w="100" w:type="dxa"/>
              <w:bottom w:w="100" w:type="dxa"/>
              <w:left w:w="140" w:type="dxa"/>
              <w:right w:w="140" w:type="dxa"/>
            </w:tcMar>
          </w:tcPr>
          <w:p>
            <w:r>
              <w:rPr>
                <w:b/>
                <w:sz w:val="16"/>
              </w:rPr>
              <w:t>C1_03</w:t>
            </w:r>
          </w:p>
        </w:tc>
        <w:tc>
          <w:tcPr>
            <w:tcW w:type="dxa" w:w="2592"/>
            <w:tcMar>
              <w:top w:w="100" w:type="dxa"/>
              <w:bottom w:w="100" w:type="dxa"/>
              <w:left w:w="140" w:type="dxa"/>
              <w:right w:w="140" w:type="dxa"/>
            </w:tcMar>
          </w:tcPr>
          <w:p>
            <w:r>
              <w:rPr>
                <w:sz w:val="16"/>
              </w:rPr>
              <w:t>Start -&gt; 1 -&gt; 3 -&gt; 5 -&gt; 6</w:t>
            </w:r>
          </w:p>
        </w:tc>
        <w:tc>
          <w:tcPr>
            <w:tcW w:type="dxa" w:w="2304"/>
            <w:tcMar>
              <w:top w:w="100" w:type="dxa"/>
              <w:bottom w:w="100" w:type="dxa"/>
              <w:left w:w="140" w:type="dxa"/>
              <w:right w:w="140" w:type="dxa"/>
            </w:tcMar>
          </w:tcPr>
          <w:p>
            <w:r>
              <w:rPr>
                <w:sz w:val="16"/>
              </w:rPr>
              <w:t>candidateID: 'CAN_02', personal.email = undefined</w:t>
            </w:r>
          </w:p>
        </w:tc>
        <w:tc>
          <w:tcPr>
            <w:tcW w:type="dxa" w:w="2160"/>
            <w:tcMar>
              <w:top w:w="100" w:type="dxa"/>
              <w:bottom w:w="100" w:type="dxa"/>
              <w:left w:w="140" w:type="dxa"/>
              <w:right w:w="140" w:type="dxa"/>
            </w:tcMar>
          </w:tcPr>
          <w:p>
            <w:r>
              <w:rPr>
                <w:sz w:val="16"/>
              </w:rPr>
              <w:t>Ném lỗi: 'Ứng viên chưa có email để gửi thư mời.'</w:t>
            </w:r>
          </w:p>
        </w:tc>
        <w:tc>
          <w:tcPr>
            <w:tcW w:type="dxa" w:w="864"/>
            <w:tcMar>
              <w:top w:w="100" w:type="dxa"/>
              <w:bottom w:w="100" w:type="dxa"/>
              <w:left w:w="140" w:type="dxa"/>
              <w:right w:w="140" w:type="dxa"/>
            </w:tcMar>
          </w:tcPr>
          <w:p>
            <w:r>
              <w:rPr>
                <w:b/>
                <w:sz w:val="16"/>
              </w:rPr>
              <w:t>Đạt</w:t>
            </w:r>
          </w:p>
        </w:tc>
        <w:tc>
          <w:tcPr>
            <w:tcW w:type="dxa" w:w="1152"/>
            <w:tcMar>
              <w:top w:w="100" w:type="dxa"/>
              <w:bottom w:w="100" w:type="dxa"/>
              <w:left w:w="140" w:type="dxa"/>
              <w:right w:w="140" w:type="dxa"/>
            </w:tcMar>
          </w:tcPr>
          <w:p>
            <w:r>
              <w:rPr>
                <w:sz w:val="16"/>
              </w:rPr>
              <w:t>Phủ Node 5, 6</w:t>
            </w:r>
          </w:p>
        </w:tc>
      </w:tr>
      <w:tr>
        <w:tc>
          <w:tcPr>
            <w:tcW w:type="dxa" w:w="864"/>
            <w:shd w:fill="F2F4F7"/>
            <w:tcMar>
              <w:top w:w="100" w:type="dxa"/>
              <w:bottom w:w="100" w:type="dxa"/>
              <w:left w:w="140" w:type="dxa"/>
              <w:right w:w="140" w:type="dxa"/>
            </w:tcMar>
          </w:tcPr>
          <w:p>
            <w:r>
              <w:rPr>
                <w:b/>
                <w:sz w:val="16"/>
              </w:rPr>
              <w:t>C1_04</w:t>
            </w:r>
          </w:p>
        </w:tc>
        <w:tc>
          <w:tcPr>
            <w:tcW w:type="dxa" w:w="2592"/>
            <w:shd w:fill="F2F4F7"/>
            <w:tcMar>
              <w:top w:w="100" w:type="dxa"/>
              <w:bottom w:w="100" w:type="dxa"/>
              <w:left w:w="140" w:type="dxa"/>
              <w:right w:w="140" w:type="dxa"/>
            </w:tcMar>
          </w:tcPr>
          <w:p>
            <w:r>
              <w:rPr>
                <w:sz w:val="16"/>
              </w:rPr>
              <w:t>Start..-&gt;5-&gt;7-&gt;8</w:t>
            </w:r>
          </w:p>
        </w:tc>
        <w:tc>
          <w:tcPr>
            <w:tcW w:type="dxa" w:w="2304"/>
            <w:shd w:fill="F2F4F7"/>
            <w:tcMar>
              <w:top w:w="100" w:type="dxa"/>
              <w:bottom w:w="100" w:type="dxa"/>
              <w:left w:w="140" w:type="dxa"/>
              <w:right w:w="140" w:type="dxa"/>
            </w:tcMar>
          </w:tcPr>
          <w:p>
            <w:r>
              <w:rPr>
                <w:sz w:val="16"/>
              </w:rPr>
              <w:t>candidateID: 'CAN_03', jobID: 'JOB_UNKNOWN', jobRepo trả về null</w:t>
            </w:r>
          </w:p>
        </w:tc>
        <w:tc>
          <w:tcPr>
            <w:tcW w:type="dxa" w:w="2160"/>
            <w:shd w:fill="F2F4F7"/>
            <w:tcMar>
              <w:top w:w="100" w:type="dxa"/>
              <w:bottom w:w="100" w:type="dxa"/>
              <w:left w:w="140" w:type="dxa"/>
              <w:right w:w="140" w:type="dxa"/>
            </w:tcMar>
          </w:tcPr>
          <w:p>
            <w:r>
              <w:rPr>
                <w:sz w:val="16"/>
              </w:rPr>
              <w:t>Ném lỗi: 'Không tìm thấy thông tin công việc (Job).'</w:t>
            </w:r>
          </w:p>
        </w:tc>
        <w:tc>
          <w:tcPr>
            <w:tcW w:type="dxa" w:w="864"/>
            <w:shd w:fill="F2F4F7"/>
            <w:tcMar>
              <w:top w:w="100" w:type="dxa"/>
              <w:bottom w:w="100" w:type="dxa"/>
              <w:left w:w="140" w:type="dxa"/>
              <w:right w:w="140" w:type="dxa"/>
            </w:tcMar>
          </w:tcPr>
          <w:p>
            <w:r>
              <w:rPr>
                <w:b/>
                <w:sz w:val="16"/>
              </w:rPr>
              <w:t>Đạt</w:t>
            </w:r>
          </w:p>
        </w:tc>
        <w:tc>
          <w:tcPr>
            <w:tcW w:type="dxa" w:w="1152"/>
            <w:shd w:fill="F2F4F7"/>
            <w:tcMar>
              <w:top w:w="100" w:type="dxa"/>
              <w:bottom w:w="100" w:type="dxa"/>
              <w:left w:w="140" w:type="dxa"/>
              <w:right w:w="140" w:type="dxa"/>
            </w:tcMar>
          </w:tcPr>
          <w:p>
            <w:r>
              <w:rPr>
                <w:sz w:val="16"/>
              </w:rPr>
              <w:t>Phủ Node 7, 8</w:t>
            </w:r>
          </w:p>
        </w:tc>
      </w:tr>
      <w:tr>
        <w:tc>
          <w:tcPr>
            <w:tcW w:type="dxa" w:w="864"/>
            <w:tcMar>
              <w:top w:w="100" w:type="dxa"/>
              <w:bottom w:w="100" w:type="dxa"/>
              <w:left w:w="140" w:type="dxa"/>
              <w:right w:w="140" w:type="dxa"/>
            </w:tcMar>
          </w:tcPr>
          <w:p>
            <w:r>
              <w:rPr>
                <w:b/>
                <w:sz w:val="16"/>
              </w:rPr>
              <w:t>C1_05</w:t>
            </w:r>
          </w:p>
        </w:tc>
        <w:tc>
          <w:tcPr>
            <w:tcW w:type="dxa" w:w="2592"/>
            <w:tcMar>
              <w:top w:w="100" w:type="dxa"/>
              <w:bottom w:w="100" w:type="dxa"/>
              <w:left w:w="140" w:type="dxa"/>
              <w:right w:w="140" w:type="dxa"/>
            </w:tcMar>
          </w:tcPr>
          <w:p>
            <w:r>
              <w:rPr>
                <w:sz w:val="16"/>
              </w:rPr>
              <w:t>Start..-&gt;7-&gt;9-&gt;10</w:t>
            </w:r>
          </w:p>
        </w:tc>
        <w:tc>
          <w:tcPr>
            <w:tcW w:type="dxa" w:w="2304"/>
            <w:tcMar>
              <w:top w:w="100" w:type="dxa"/>
              <w:bottom w:w="100" w:type="dxa"/>
              <w:left w:w="140" w:type="dxa"/>
              <w:right w:w="140" w:type="dxa"/>
            </w:tcMar>
          </w:tcPr>
          <w:p>
            <w:r>
              <w:rPr>
                <w:sz w:val="16"/>
              </w:rPr>
              <w:t>candidateID: 'CAN_04', aiAnalysisRepo trả về null</w:t>
            </w:r>
          </w:p>
        </w:tc>
        <w:tc>
          <w:tcPr>
            <w:tcW w:type="dxa" w:w="2160"/>
            <w:tcMar>
              <w:top w:w="100" w:type="dxa"/>
              <w:bottom w:w="100" w:type="dxa"/>
              <w:left w:w="140" w:type="dxa"/>
              <w:right w:w="140" w:type="dxa"/>
            </w:tcMar>
          </w:tcPr>
          <w:p>
            <w:r>
              <w:rPr>
                <w:sz w:val="16"/>
              </w:rPr>
              <w:t>Ném lỗi: 'Ứng viên chưa được AI phân tích. Vui lòng chạy phân tích...'</w:t>
            </w:r>
          </w:p>
        </w:tc>
        <w:tc>
          <w:tcPr>
            <w:tcW w:type="dxa" w:w="864"/>
            <w:tcMar>
              <w:top w:w="100" w:type="dxa"/>
              <w:bottom w:w="100" w:type="dxa"/>
              <w:left w:w="140" w:type="dxa"/>
              <w:right w:w="140" w:type="dxa"/>
            </w:tcMar>
          </w:tcPr>
          <w:p>
            <w:r>
              <w:rPr>
                <w:b/>
                <w:sz w:val="16"/>
              </w:rPr>
              <w:t>Đạt</w:t>
            </w:r>
          </w:p>
        </w:tc>
        <w:tc>
          <w:tcPr>
            <w:tcW w:type="dxa" w:w="1152"/>
            <w:tcMar>
              <w:top w:w="100" w:type="dxa"/>
              <w:bottom w:w="100" w:type="dxa"/>
              <w:left w:w="140" w:type="dxa"/>
              <w:right w:w="140" w:type="dxa"/>
            </w:tcMar>
          </w:tcPr>
          <w:p>
            <w:r>
              <w:rPr>
                <w:sz w:val="16"/>
              </w:rPr>
              <w:t>Phủ Node 9, 10</w:t>
            </w:r>
          </w:p>
        </w:tc>
      </w:tr>
      <w:tr>
        <w:tc>
          <w:tcPr>
            <w:tcW w:type="dxa" w:w="864"/>
            <w:shd w:fill="F2F4F7"/>
            <w:tcMar>
              <w:top w:w="100" w:type="dxa"/>
              <w:bottom w:w="100" w:type="dxa"/>
              <w:left w:w="140" w:type="dxa"/>
              <w:right w:w="140" w:type="dxa"/>
            </w:tcMar>
          </w:tcPr>
          <w:p>
            <w:r>
              <w:rPr>
                <w:b/>
                <w:sz w:val="16"/>
              </w:rPr>
              <w:t>C1_06</w:t>
            </w:r>
          </w:p>
        </w:tc>
        <w:tc>
          <w:tcPr>
            <w:tcW w:type="dxa" w:w="2592"/>
            <w:shd w:fill="F2F4F7"/>
            <w:tcMar>
              <w:top w:w="100" w:type="dxa"/>
              <w:bottom w:w="100" w:type="dxa"/>
              <w:left w:w="140" w:type="dxa"/>
              <w:right w:w="140" w:type="dxa"/>
            </w:tcMar>
          </w:tcPr>
          <w:p>
            <w:r>
              <w:rPr>
                <w:sz w:val="16"/>
              </w:rPr>
              <w:t>Start..-&gt;9-&gt;11-&gt;12</w:t>
            </w:r>
          </w:p>
        </w:tc>
        <w:tc>
          <w:tcPr>
            <w:tcW w:type="dxa" w:w="2304"/>
            <w:shd w:fill="F2F4F7"/>
            <w:tcMar>
              <w:top w:w="100" w:type="dxa"/>
              <w:bottom w:w="100" w:type="dxa"/>
              <w:left w:w="140" w:type="dxa"/>
              <w:right w:w="140" w:type="dxa"/>
            </w:tcMar>
          </w:tcPr>
          <w:p>
            <w:r>
              <w:rPr>
                <w:sz w:val="16"/>
              </w:rPr>
              <w:t>candidateID: 'CAN_05', checkOverlap trả về true (Trùng lịch)</w:t>
            </w:r>
          </w:p>
        </w:tc>
        <w:tc>
          <w:tcPr>
            <w:tcW w:type="dxa" w:w="2160"/>
            <w:shd w:fill="F2F4F7"/>
            <w:tcMar>
              <w:top w:w="100" w:type="dxa"/>
              <w:bottom w:w="100" w:type="dxa"/>
              <w:left w:w="140" w:type="dxa"/>
              <w:right w:w="140" w:type="dxa"/>
            </w:tcMar>
          </w:tcPr>
          <w:p>
            <w:r>
              <w:rPr>
                <w:sz w:val="16"/>
              </w:rPr>
              <w:t>Ném lỗi: 'Khung giờ này đã có lịch khác. Vui lòng chọn giờ lại'</w:t>
            </w:r>
          </w:p>
        </w:tc>
        <w:tc>
          <w:tcPr>
            <w:tcW w:type="dxa" w:w="864"/>
            <w:shd w:fill="F2F4F7"/>
            <w:tcMar>
              <w:top w:w="100" w:type="dxa"/>
              <w:bottom w:w="100" w:type="dxa"/>
              <w:left w:w="140" w:type="dxa"/>
              <w:right w:w="140" w:type="dxa"/>
            </w:tcMar>
          </w:tcPr>
          <w:p>
            <w:r>
              <w:rPr>
                <w:b/>
                <w:sz w:val="16"/>
              </w:rPr>
              <w:t>Đạt</w:t>
            </w:r>
          </w:p>
        </w:tc>
        <w:tc>
          <w:tcPr>
            <w:tcW w:type="dxa" w:w="1152"/>
            <w:shd w:fill="F2F4F7"/>
            <w:tcMar>
              <w:top w:w="100" w:type="dxa"/>
              <w:bottom w:w="100" w:type="dxa"/>
              <w:left w:w="140" w:type="dxa"/>
              <w:right w:w="140" w:type="dxa"/>
            </w:tcMar>
          </w:tcPr>
          <w:p>
            <w:r>
              <w:rPr>
                <w:sz w:val="16"/>
              </w:rPr>
              <w:t>Phủ Node 11, 12</w:t>
            </w:r>
          </w:p>
        </w:tc>
      </w:tr>
      <w:tr>
        <w:tc>
          <w:tcPr>
            <w:tcW w:type="dxa" w:w="864"/>
            <w:tcMar>
              <w:top w:w="100" w:type="dxa"/>
              <w:bottom w:w="100" w:type="dxa"/>
              <w:left w:w="140" w:type="dxa"/>
              <w:right w:w="140" w:type="dxa"/>
            </w:tcMar>
          </w:tcPr>
          <w:p>
            <w:r>
              <w:rPr>
                <w:b/>
                <w:sz w:val="16"/>
              </w:rPr>
              <w:t>C1_07</w:t>
            </w:r>
          </w:p>
        </w:tc>
        <w:tc>
          <w:tcPr>
            <w:tcW w:type="dxa" w:w="2592"/>
            <w:tcMar>
              <w:top w:w="100" w:type="dxa"/>
              <w:bottom w:w="100" w:type="dxa"/>
              <w:left w:w="140" w:type="dxa"/>
              <w:right w:w="140" w:type="dxa"/>
            </w:tcMar>
          </w:tcPr>
          <w:p>
            <w:r>
              <w:rPr>
                <w:sz w:val="16"/>
              </w:rPr>
              <w:t>Start..-&gt;11-&gt;13-&gt;14</w:t>
            </w:r>
          </w:p>
        </w:tc>
        <w:tc>
          <w:tcPr>
            <w:tcW w:type="dxa" w:w="2304"/>
            <w:tcMar>
              <w:top w:w="100" w:type="dxa"/>
              <w:bottom w:w="100" w:type="dxa"/>
              <w:left w:w="140" w:type="dxa"/>
              <w:right w:w="140" w:type="dxa"/>
            </w:tcMar>
          </w:tcPr>
          <w:p>
            <w:r>
              <w:rPr>
                <w:sz w:val="16"/>
              </w:rPr>
              <w:t>candidateID: 'CAN_06', createSchedule trả về null (Lỗi DB)</w:t>
            </w:r>
          </w:p>
        </w:tc>
        <w:tc>
          <w:tcPr>
            <w:tcW w:type="dxa" w:w="2160"/>
            <w:tcMar>
              <w:top w:w="100" w:type="dxa"/>
              <w:bottom w:w="100" w:type="dxa"/>
              <w:left w:w="140" w:type="dxa"/>
              <w:right w:w="140" w:type="dxa"/>
            </w:tcMar>
          </w:tcPr>
          <w:p>
            <w:r>
              <w:rPr>
                <w:sz w:val="16"/>
              </w:rPr>
              <w:t>Ném lỗi: 'Không thể tạo lịch phỏng vấn.'</w:t>
            </w:r>
          </w:p>
        </w:tc>
        <w:tc>
          <w:tcPr>
            <w:tcW w:type="dxa" w:w="864"/>
            <w:tcMar>
              <w:top w:w="100" w:type="dxa"/>
              <w:bottom w:w="100" w:type="dxa"/>
              <w:left w:w="140" w:type="dxa"/>
              <w:right w:w="140" w:type="dxa"/>
            </w:tcMar>
          </w:tcPr>
          <w:p>
            <w:r>
              <w:rPr>
                <w:b/>
                <w:sz w:val="16"/>
              </w:rPr>
              <w:t>Đạt</w:t>
            </w:r>
          </w:p>
        </w:tc>
        <w:tc>
          <w:tcPr>
            <w:tcW w:type="dxa" w:w="1152"/>
            <w:tcMar>
              <w:top w:w="100" w:type="dxa"/>
              <w:bottom w:w="100" w:type="dxa"/>
              <w:left w:w="140" w:type="dxa"/>
              <w:right w:w="140" w:type="dxa"/>
            </w:tcMar>
          </w:tcPr>
          <w:p>
            <w:r>
              <w:rPr>
                <w:sz w:val="16"/>
              </w:rPr>
              <w:t>Phủ Node 13, 14</w:t>
            </w:r>
          </w:p>
        </w:tc>
      </w:tr>
      <w:tr>
        <w:tc>
          <w:tcPr>
            <w:tcW w:type="dxa" w:w="864"/>
            <w:shd w:fill="F2F4F7"/>
            <w:tcMar>
              <w:top w:w="100" w:type="dxa"/>
              <w:bottom w:w="100" w:type="dxa"/>
              <w:left w:w="140" w:type="dxa"/>
              <w:right w:w="140" w:type="dxa"/>
            </w:tcMar>
          </w:tcPr>
          <w:p>
            <w:r>
              <w:rPr>
                <w:b/>
                <w:sz w:val="16"/>
              </w:rPr>
              <w:t>C1_08</w:t>
            </w:r>
          </w:p>
        </w:tc>
        <w:tc>
          <w:tcPr>
            <w:tcW w:type="dxa" w:w="2592"/>
            <w:shd w:fill="F2F4F7"/>
            <w:tcMar>
              <w:top w:w="100" w:type="dxa"/>
              <w:bottom w:w="100" w:type="dxa"/>
              <w:left w:w="140" w:type="dxa"/>
              <w:right w:w="140" w:type="dxa"/>
            </w:tcMar>
          </w:tcPr>
          <w:p>
            <w:r>
              <w:rPr>
                <w:sz w:val="16"/>
              </w:rPr>
              <w:t>Start..-&gt;13-&gt;15-&gt;16a-&gt;17-&gt;18</w:t>
            </w:r>
          </w:p>
        </w:tc>
        <w:tc>
          <w:tcPr>
            <w:tcW w:type="dxa" w:w="2304"/>
            <w:shd w:fill="F2F4F7"/>
            <w:tcMar>
              <w:top w:w="100" w:type="dxa"/>
              <w:bottom w:w="100" w:type="dxa"/>
              <w:left w:w="140" w:type="dxa"/>
              <w:right w:w="140" w:type="dxa"/>
            </w:tcMar>
          </w:tcPr>
          <w:p>
            <w:r>
              <w:rPr>
                <w:sz w:val="16"/>
              </w:rPr>
              <w:t>candidateID: 'CAN_07', Happy Path, AI và Mail gửi thành công</w:t>
            </w:r>
          </w:p>
        </w:tc>
        <w:tc>
          <w:tcPr>
            <w:tcW w:type="dxa" w:w="2160"/>
            <w:shd w:fill="F2F4F7"/>
            <w:tcMar>
              <w:top w:w="100" w:type="dxa"/>
              <w:bottom w:w="100" w:type="dxa"/>
              <w:left w:w="140" w:type="dxa"/>
              <w:right w:w="140" w:type="dxa"/>
            </w:tcMar>
          </w:tcPr>
          <w:p>
            <w:r>
              <w:rPr>
                <w:sz w:val="16"/>
              </w:rPr>
              <w:t>Tạo lịch OK, gửi mail thành công, cập nhật trạng thái INTERVIEW</w:t>
            </w:r>
          </w:p>
        </w:tc>
        <w:tc>
          <w:tcPr>
            <w:tcW w:type="dxa" w:w="864"/>
            <w:shd w:fill="F2F4F7"/>
            <w:tcMar>
              <w:top w:w="100" w:type="dxa"/>
              <w:bottom w:w="100" w:type="dxa"/>
              <w:left w:w="140" w:type="dxa"/>
              <w:right w:w="140" w:type="dxa"/>
            </w:tcMar>
          </w:tcPr>
          <w:p>
            <w:r>
              <w:rPr>
                <w:b/>
                <w:sz w:val="16"/>
              </w:rPr>
              <w:t>Đạt</w:t>
            </w:r>
          </w:p>
        </w:tc>
        <w:tc>
          <w:tcPr>
            <w:tcW w:type="dxa" w:w="1152"/>
            <w:shd w:fill="F2F4F7"/>
            <w:tcMar>
              <w:top w:w="100" w:type="dxa"/>
              <w:bottom w:w="100" w:type="dxa"/>
              <w:left w:w="140" w:type="dxa"/>
              <w:right w:w="140" w:type="dxa"/>
            </w:tcMar>
          </w:tcPr>
          <w:p>
            <w:r>
              <w:rPr>
                <w:sz w:val="16"/>
              </w:rPr>
              <w:t>Phủ Node 15, 16a, 17, 18</w:t>
            </w:r>
          </w:p>
        </w:tc>
      </w:tr>
      <w:tr>
        <w:tc>
          <w:tcPr>
            <w:tcW w:type="dxa" w:w="864"/>
            <w:tcMar>
              <w:top w:w="100" w:type="dxa"/>
              <w:bottom w:w="100" w:type="dxa"/>
              <w:left w:w="140" w:type="dxa"/>
              <w:right w:w="140" w:type="dxa"/>
            </w:tcMar>
          </w:tcPr>
          <w:p>
            <w:r>
              <w:rPr>
                <w:b/>
                <w:sz w:val="16"/>
              </w:rPr>
              <w:t>C1_09</w:t>
            </w:r>
          </w:p>
        </w:tc>
        <w:tc>
          <w:tcPr>
            <w:tcW w:type="dxa" w:w="2592"/>
            <w:tcMar>
              <w:top w:w="100" w:type="dxa"/>
              <w:bottom w:w="100" w:type="dxa"/>
              <w:left w:w="140" w:type="dxa"/>
              <w:right w:w="140" w:type="dxa"/>
            </w:tcMar>
          </w:tcPr>
          <w:p>
            <w:r>
              <w:rPr>
                <w:sz w:val="16"/>
              </w:rPr>
              <w:t>Start..-&gt;15-&gt;16a-&gt;16b-&gt;17-&gt;18</w:t>
            </w:r>
          </w:p>
        </w:tc>
        <w:tc>
          <w:tcPr>
            <w:tcW w:type="dxa" w:w="2304"/>
            <w:tcMar>
              <w:top w:w="100" w:type="dxa"/>
              <w:bottom w:w="100" w:type="dxa"/>
              <w:left w:w="140" w:type="dxa"/>
              <w:right w:w="140" w:type="dxa"/>
            </w:tcMar>
          </w:tcPr>
          <w:p>
            <w:r>
              <w:rPr>
                <w:sz w:val="16"/>
              </w:rPr>
              <w:t>candidateID: 'CAN_08', geminiSvc ném Exception (AI timeout/quota)</w:t>
            </w:r>
          </w:p>
        </w:tc>
        <w:tc>
          <w:tcPr>
            <w:tcW w:type="dxa" w:w="2160"/>
            <w:tcMar>
              <w:top w:w="100" w:type="dxa"/>
              <w:bottom w:w="100" w:type="dxa"/>
              <w:left w:w="140" w:type="dxa"/>
              <w:right w:w="140" w:type="dxa"/>
            </w:tcMar>
          </w:tcPr>
          <w:p>
            <w:r>
              <w:rPr>
                <w:sz w:val="16"/>
              </w:rPr>
              <w:t>Bắt tại 16b, ghi log cảnh báo, gửi thư theo template mặc định</w:t>
            </w:r>
          </w:p>
        </w:tc>
        <w:tc>
          <w:tcPr>
            <w:tcW w:type="dxa" w:w="864"/>
            <w:tcMar>
              <w:top w:w="100" w:type="dxa"/>
              <w:bottom w:w="100" w:type="dxa"/>
              <w:left w:w="140" w:type="dxa"/>
              <w:right w:w="140" w:type="dxa"/>
            </w:tcMar>
          </w:tcPr>
          <w:p>
            <w:r>
              <w:rPr>
                <w:b/>
                <w:sz w:val="16"/>
              </w:rPr>
              <w:t>Đạt</w:t>
            </w:r>
          </w:p>
        </w:tc>
        <w:tc>
          <w:tcPr>
            <w:tcW w:type="dxa" w:w="1152"/>
            <w:tcMar>
              <w:top w:w="100" w:type="dxa"/>
              <w:bottom w:w="100" w:type="dxa"/>
              <w:left w:w="140" w:type="dxa"/>
              <w:right w:w="140" w:type="dxa"/>
            </w:tcMar>
          </w:tcPr>
          <w:p>
            <w:r>
              <w:rPr>
                <w:sz w:val="16"/>
              </w:rPr>
              <w:t>Phủ Node 16b</w:t>
            </w:r>
          </w:p>
        </w:tc>
      </w:tr>
    </w:tbl>
    <w:p/>
    <w:p>
      <w:pPr>
        <w:pStyle w:val="Heading2"/>
      </w:pPr>
      <w:r>
        <w:t>5.2. Sinh đường đi và ca kiểm thử ứng với độ đo C2</w:t>
      </w:r>
    </w:p>
    <w:p>
      <w:r>
        <w:rPr>
          <w:i/>
          <w:sz w:val="19"/>
        </w:rPr>
        <w:t>Mục tiêu độ đo C2 (Branch Coverage): Mỗi điểm quyết định trong đồ thị đều được duyệt qua cả hai nhánh Đúng (True) và Sai (False) ít nhất một lần.</w:t>
        <w:br/>
        <w:br/>
        <w:t>Bảng ma trận điều kiện rẽ nhánh C2:</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656"/>
        <w:gridCol w:w="1656"/>
        <w:gridCol w:w="1656"/>
        <w:gridCol w:w="1656"/>
        <w:gridCol w:w="1656"/>
        <w:gridCol w:w="1656"/>
      </w:tblGrid>
      <w:tr>
        <w:tc>
          <w:tcPr>
            <w:tcW w:type="dxa" w:w="1584"/>
            <w:shd w:fill="1F4E79"/>
            <w:tcMar>
              <w:top w:w="100" w:type="dxa"/>
              <w:bottom w:w="100" w:type="dxa"/>
              <w:left w:w="140" w:type="dxa"/>
              <w:right w:w="140" w:type="dxa"/>
            </w:tcMar>
          </w:tcPr>
          <w:p>
            <w:r>
              <w:rPr>
                <w:b/>
                <w:color w:val="FFFFFF"/>
                <w:sz w:val="17"/>
              </w:rPr>
              <w:t>Điểm quyết định</w:t>
            </w:r>
          </w:p>
        </w:tc>
        <w:tc>
          <w:tcPr>
            <w:tcW w:type="dxa" w:w="3168"/>
            <w:shd w:fill="1F4E79"/>
            <w:tcMar>
              <w:top w:w="100" w:type="dxa"/>
              <w:bottom w:w="100" w:type="dxa"/>
              <w:left w:w="140" w:type="dxa"/>
              <w:right w:w="140" w:type="dxa"/>
            </w:tcMar>
          </w:tcPr>
          <w:p>
            <w:r>
              <w:rPr>
                <w:b/>
                <w:color w:val="FFFFFF"/>
                <w:sz w:val="17"/>
              </w:rPr>
              <w:t>Biểu thức điều kiện tương ứng</w:t>
            </w:r>
          </w:p>
        </w:tc>
        <w:tc>
          <w:tcPr>
            <w:tcW w:type="dxa" w:w="1440"/>
            <w:shd w:fill="1F4E79"/>
            <w:tcMar>
              <w:top w:w="100" w:type="dxa"/>
              <w:bottom w:w="100" w:type="dxa"/>
              <w:left w:w="140" w:type="dxa"/>
              <w:right w:w="140" w:type="dxa"/>
            </w:tcMar>
          </w:tcPr>
          <w:p>
            <w:r>
              <w:rPr>
                <w:b/>
                <w:color w:val="FFFFFF"/>
                <w:sz w:val="17"/>
              </w:rPr>
              <w:t>Nhánh Đúng (True)</w:t>
            </w:r>
          </w:p>
        </w:tc>
        <w:tc>
          <w:tcPr>
            <w:tcW w:type="dxa" w:w="1440"/>
            <w:shd w:fill="1F4E79"/>
            <w:tcMar>
              <w:top w:w="100" w:type="dxa"/>
              <w:bottom w:w="100" w:type="dxa"/>
              <w:left w:w="140" w:type="dxa"/>
              <w:right w:w="140" w:type="dxa"/>
            </w:tcMar>
          </w:tcPr>
          <w:p>
            <w:r>
              <w:rPr>
                <w:b/>
                <w:color w:val="FFFFFF"/>
                <w:sz w:val="17"/>
              </w:rPr>
              <w:t>Nhánh Sai (False)</w:t>
            </w:r>
          </w:p>
        </w:tc>
        <w:tc>
          <w:tcPr>
            <w:tcW w:type="dxa" w:w="1152"/>
            <w:shd w:fill="1F4E79"/>
            <w:tcMar>
              <w:top w:w="100" w:type="dxa"/>
              <w:bottom w:w="100" w:type="dxa"/>
              <w:left w:w="140" w:type="dxa"/>
              <w:right w:w="140" w:type="dxa"/>
            </w:tcMar>
          </w:tcPr>
          <w:p>
            <w:r>
              <w:rPr>
                <w:b/>
                <w:color w:val="FFFFFF"/>
                <w:sz w:val="17"/>
              </w:rPr>
              <w:t>Ca kiểm thử Đúng</w:t>
            </w:r>
          </w:p>
        </w:tc>
        <w:tc>
          <w:tcPr>
            <w:tcW w:type="dxa" w:w="1152"/>
            <w:shd w:fill="1F4E79"/>
            <w:tcMar>
              <w:top w:w="100" w:type="dxa"/>
              <w:bottom w:w="100" w:type="dxa"/>
              <w:left w:w="140" w:type="dxa"/>
              <w:right w:w="140" w:type="dxa"/>
            </w:tcMar>
          </w:tcPr>
          <w:p>
            <w:r>
              <w:rPr>
                <w:b/>
                <w:color w:val="FFFFFF"/>
                <w:sz w:val="17"/>
              </w:rPr>
              <w:t>Ca kiểm thử Sai</w:t>
            </w:r>
          </w:p>
        </w:tc>
      </w:tr>
      <w:tr>
        <w:tc>
          <w:tcPr>
            <w:tcW w:type="dxa" w:w="1584"/>
            <w:tcMar>
              <w:top w:w="100" w:type="dxa"/>
              <w:bottom w:w="100" w:type="dxa"/>
              <w:left w:w="140" w:type="dxa"/>
              <w:right w:w="140" w:type="dxa"/>
            </w:tcMar>
          </w:tcPr>
          <w:p>
            <w:r>
              <w:rPr>
                <w:b/>
                <w:sz w:val="16"/>
              </w:rPr>
              <w:t>Node 1</w:t>
            </w:r>
          </w:p>
        </w:tc>
        <w:tc>
          <w:tcPr>
            <w:tcW w:type="dxa" w:w="3168"/>
            <w:tcMar>
              <w:top w:w="100" w:type="dxa"/>
              <w:bottom w:w="100" w:type="dxa"/>
              <w:left w:w="140" w:type="dxa"/>
              <w:right w:w="140" w:type="dxa"/>
            </w:tcMar>
          </w:tcPr>
          <w:p>
            <w:r>
              <w:rPr>
                <w:sz w:val="16"/>
              </w:rPr>
              <w:t>!input.candidateID || !input.jobID</w:t>
            </w:r>
          </w:p>
        </w:tc>
        <w:tc>
          <w:tcPr>
            <w:tcW w:type="dxa" w:w="1440"/>
            <w:tcMar>
              <w:top w:w="100" w:type="dxa"/>
              <w:bottom w:w="100" w:type="dxa"/>
              <w:left w:w="140" w:type="dxa"/>
              <w:right w:w="140" w:type="dxa"/>
            </w:tcMar>
          </w:tcPr>
          <w:p>
            <w:r>
              <w:rPr>
                <w:sz w:val="16"/>
              </w:rPr>
              <w:t>Sang Node 2</w:t>
            </w:r>
          </w:p>
        </w:tc>
        <w:tc>
          <w:tcPr>
            <w:tcW w:type="dxa" w:w="1440"/>
            <w:tcMar>
              <w:top w:w="100" w:type="dxa"/>
              <w:bottom w:w="100" w:type="dxa"/>
              <w:left w:w="140" w:type="dxa"/>
              <w:right w:w="140" w:type="dxa"/>
            </w:tcMar>
          </w:tcPr>
          <w:p>
            <w:r>
              <w:rPr>
                <w:sz w:val="16"/>
              </w:rPr>
              <w:t>Sang Node 3</w:t>
            </w:r>
          </w:p>
        </w:tc>
        <w:tc>
          <w:tcPr>
            <w:tcW w:type="dxa" w:w="1152"/>
            <w:tcMar>
              <w:top w:w="100" w:type="dxa"/>
              <w:bottom w:w="100" w:type="dxa"/>
              <w:left w:w="140" w:type="dxa"/>
              <w:right w:w="140" w:type="dxa"/>
            </w:tcMar>
          </w:tcPr>
          <w:p>
            <w:r>
              <w:rPr>
                <w:b/>
                <w:sz w:val="16"/>
              </w:rPr>
              <w:t>C1_01</w:t>
            </w:r>
          </w:p>
        </w:tc>
        <w:tc>
          <w:tcPr>
            <w:tcW w:type="dxa" w:w="1152"/>
            <w:tcMar>
              <w:top w:w="100" w:type="dxa"/>
              <w:bottom w:w="100" w:type="dxa"/>
              <w:left w:w="140" w:type="dxa"/>
              <w:right w:w="140" w:type="dxa"/>
            </w:tcMar>
          </w:tcPr>
          <w:p>
            <w:r>
              <w:rPr>
                <w:b/>
                <w:sz w:val="16"/>
              </w:rPr>
              <w:t>C1_02</w:t>
            </w:r>
          </w:p>
        </w:tc>
      </w:tr>
      <w:tr>
        <w:tc>
          <w:tcPr>
            <w:tcW w:type="dxa" w:w="1584"/>
            <w:shd w:fill="F9FAFB"/>
            <w:tcMar>
              <w:top w:w="100" w:type="dxa"/>
              <w:bottom w:w="100" w:type="dxa"/>
              <w:left w:w="140" w:type="dxa"/>
              <w:right w:w="140" w:type="dxa"/>
            </w:tcMar>
          </w:tcPr>
          <w:p>
            <w:r>
              <w:rPr>
                <w:b/>
                <w:sz w:val="16"/>
              </w:rPr>
              <w:t>Node 3</w:t>
            </w:r>
          </w:p>
        </w:tc>
        <w:tc>
          <w:tcPr>
            <w:tcW w:type="dxa" w:w="3168"/>
            <w:shd w:fill="F9FAFB"/>
            <w:tcMar>
              <w:top w:w="100" w:type="dxa"/>
              <w:bottom w:w="100" w:type="dxa"/>
              <w:left w:w="140" w:type="dxa"/>
              <w:right w:w="140" w:type="dxa"/>
            </w:tcMar>
          </w:tcPr>
          <w:p>
            <w:r>
              <w:rPr>
                <w:sz w:val="16"/>
              </w:rPr>
              <w:t>!candidate</w:t>
            </w:r>
          </w:p>
        </w:tc>
        <w:tc>
          <w:tcPr>
            <w:tcW w:type="dxa" w:w="1440"/>
            <w:shd w:fill="F9FAFB"/>
            <w:tcMar>
              <w:top w:w="100" w:type="dxa"/>
              <w:bottom w:w="100" w:type="dxa"/>
              <w:left w:w="140" w:type="dxa"/>
              <w:right w:w="140" w:type="dxa"/>
            </w:tcMar>
          </w:tcPr>
          <w:p>
            <w:r>
              <w:rPr>
                <w:sz w:val="16"/>
              </w:rPr>
              <w:t>Sang Node 4</w:t>
            </w:r>
          </w:p>
        </w:tc>
        <w:tc>
          <w:tcPr>
            <w:tcW w:type="dxa" w:w="1440"/>
            <w:shd w:fill="F9FAFB"/>
            <w:tcMar>
              <w:top w:w="100" w:type="dxa"/>
              <w:bottom w:w="100" w:type="dxa"/>
              <w:left w:w="140" w:type="dxa"/>
              <w:right w:w="140" w:type="dxa"/>
            </w:tcMar>
          </w:tcPr>
          <w:p>
            <w:r>
              <w:rPr>
                <w:sz w:val="16"/>
              </w:rPr>
              <w:t>Sang Node 5</w:t>
            </w:r>
          </w:p>
        </w:tc>
        <w:tc>
          <w:tcPr>
            <w:tcW w:type="dxa" w:w="1152"/>
            <w:shd w:fill="F9FAFB"/>
            <w:tcMar>
              <w:top w:w="100" w:type="dxa"/>
              <w:bottom w:w="100" w:type="dxa"/>
              <w:left w:w="140" w:type="dxa"/>
              <w:right w:w="140" w:type="dxa"/>
            </w:tcMar>
          </w:tcPr>
          <w:p>
            <w:r>
              <w:rPr>
                <w:b/>
                <w:sz w:val="16"/>
              </w:rPr>
              <w:t>C1_02</w:t>
            </w:r>
          </w:p>
        </w:tc>
        <w:tc>
          <w:tcPr>
            <w:tcW w:type="dxa" w:w="1152"/>
            <w:shd w:fill="F9FAFB"/>
            <w:tcMar>
              <w:top w:w="100" w:type="dxa"/>
              <w:bottom w:w="100" w:type="dxa"/>
              <w:left w:w="140" w:type="dxa"/>
              <w:right w:w="140" w:type="dxa"/>
            </w:tcMar>
          </w:tcPr>
          <w:p>
            <w:r>
              <w:rPr>
                <w:b/>
                <w:sz w:val="16"/>
              </w:rPr>
              <w:t>C1_03</w:t>
            </w:r>
          </w:p>
        </w:tc>
      </w:tr>
      <w:tr>
        <w:tc>
          <w:tcPr>
            <w:tcW w:type="dxa" w:w="1584"/>
            <w:tcMar>
              <w:top w:w="100" w:type="dxa"/>
              <w:bottom w:w="100" w:type="dxa"/>
              <w:left w:w="140" w:type="dxa"/>
              <w:right w:w="140" w:type="dxa"/>
            </w:tcMar>
          </w:tcPr>
          <w:p>
            <w:r>
              <w:rPr>
                <w:b/>
                <w:sz w:val="16"/>
              </w:rPr>
              <w:t>Node 5</w:t>
            </w:r>
          </w:p>
        </w:tc>
        <w:tc>
          <w:tcPr>
            <w:tcW w:type="dxa" w:w="3168"/>
            <w:tcMar>
              <w:top w:w="100" w:type="dxa"/>
              <w:bottom w:w="100" w:type="dxa"/>
              <w:left w:w="140" w:type="dxa"/>
              <w:right w:w="140" w:type="dxa"/>
            </w:tcMar>
          </w:tcPr>
          <w:p>
            <w:r>
              <w:rPr>
                <w:sz w:val="16"/>
              </w:rPr>
              <w:t>!candidate.getPersonal().email</w:t>
            </w:r>
          </w:p>
        </w:tc>
        <w:tc>
          <w:tcPr>
            <w:tcW w:type="dxa" w:w="1440"/>
            <w:tcMar>
              <w:top w:w="100" w:type="dxa"/>
              <w:bottom w:w="100" w:type="dxa"/>
              <w:left w:w="140" w:type="dxa"/>
              <w:right w:w="140" w:type="dxa"/>
            </w:tcMar>
          </w:tcPr>
          <w:p>
            <w:r>
              <w:rPr>
                <w:sz w:val="16"/>
              </w:rPr>
              <w:t>Sang Node 6</w:t>
            </w:r>
          </w:p>
        </w:tc>
        <w:tc>
          <w:tcPr>
            <w:tcW w:type="dxa" w:w="1440"/>
            <w:tcMar>
              <w:top w:w="100" w:type="dxa"/>
              <w:bottom w:w="100" w:type="dxa"/>
              <w:left w:w="140" w:type="dxa"/>
              <w:right w:w="140" w:type="dxa"/>
            </w:tcMar>
          </w:tcPr>
          <w:p>
            <w:r>
              <w:rPr>
                <w:sz w:val="16"/>
              </w:rPr>
              <w:t>Sang Node 7</w:t>
            </w:r>
          </w:p>
        </w:tc>
        <w:tc>
          <w:tcPr>
            <w:tcW w:type="dxa" w:w="1152"/>
            <w:tcMar>
              <w:top w:w="100" w:type="dxa"/>
              <w:bottom w:w="100" w:type="dxa"/>
              <w:left w:w="140" w:type="dxa"/>
              <w:right w:w="140" w:type="dxa"/>
            </w:tcMar>
          </w:tcPr>
          <w:p>
            <w:r>
              <w:rPr>
                <w:b/>
                <w:sz w:val="16"/>
              </w:rPr>
              <w:t>C1_03</w:t>
            </w:r>
          </w:p>
        </w:tc>
        <w:tc>
          <w:tcPr>
            <w:tcW w:type="dxa" w:w="1152"/>
            <w:tcMar>
              <w:top w:w="100" w:type="dxa"/>
              <w:bottom w:w="100" w:type="dxa"/>
              <w:left w:w="140" w:type="dxa"/>
              <w:right w:w="140" w:type="dxa"/>
            </w:tcMar>
          </w:tcPr>
          <w:p>
            <w:r>
              <w:rPr>
                <w:b/>
                <w:sz w:val="16"/>
              </w:rPr>
              <w:t>C1_04</w:t>
            </w:r>
          </w:p>
        </w:tc>
      </w:tr>
      <w:tr>
        <w:tc>
          <w:tcPr>
            <w:tcW w:type="dxa" w:w="1584"/>
            <w:shd w:fill="F9FAFB"/>
            <w:tcMar>
              <w:top w:w="100" w:type="dxa"/>
              <w:bottom w:w="100" w:type="dxa"/>
              <w:left w:w="140" w:type="dxa"/>
              <w:right w:w="140" w:type="dxa"/>
            </w:tcMar>
          </w:tcPr>
          <w:p>
            <w:r>
              <w:rPr>
                <w:b/>
                <w:sz w:val="16"/>
              </w:rPr>
              <w:t>Node 7</w:t>
            </w:r>
          </w:p>
        </w:tc>
        <w:tc>
          <w:tcPr>
            <w:tcW w:type="dxa" w:w="3168"/>
            <w:shd w:fill="F9FAFB"/>
            <w:tcMar>
              <w:top w:w="100" w:type="dxa"/>
              <w:bottom w:w="100" w:type="dxa"/>
              <w:left w:w="140" w:type="dxa"/>
              <w:right w:w="140" w:type="dxa"/>
            </w:tcMar>
          </w:tcPr>
          <w:p>
            <w:r>
              <w:rPr>
                <w:sz w:val="16"/>
              </w:rPr>
              <w:t>!job</w:t>
            </w:r>
          </w:p>
        </w:tc>
        <w:tc>
          <w:tcPr>
            <w:tcW w:type="dxa" w:w="1440"/>
            <w:shd w:fill="F9FAFB"/>
            <w:tcMar>
              <w:top w:w="100" w:type="dxa"/>
              <w:bottom w:w="100" w:type="dxa"/>
              <w:left w:w="140" w:type="dxa"/>
              <w:right w:w="140" w:type="dxa"/>
            </w:tcMar>
          </w:tcPr>
          <w:p>
            <w:r>
              <w:rPr>
                <w:sz w:val="16"/>
              </w:rPr>
              <w:t>Sang Node 8</w:t>
            </w:r>
          </w:p>
        </w:tc>
        <w:tc>
          <w:tcPr>
            <w:tcW w:type="dxa" w:w="1440"/>
            <w:shd w:fill="F9FAFB"/>
            <w:tcMar>
              <w:top w:w="100" w:type="dxa"/>
              <w:bottom w:w="100" w:type="dxa"/>
              <w:left w:w="140" w:type="dxa"/>
              <w:right w:w="140" w:type="dxa"/>
            </w:tcMar>
          </w:tcPr>
          <w:p>
            <w:r>
              <w:rPr>
                <w:sz w:val="16"/>
              </w:rPr>
              <w:t>Sang Node 9</w:t>
            </w:r>
          </w:p>
        </w:tc>
        <w:tc>
          <w:tcPr>
            <w:tcW w:type="dxa" w:w="1152"/>
            <w:shd w:fill="F9FAFB"/>
            <w:tcMar>
              <w:top w:w="100" w:type="dxa"/>
              <w:bottom w:w="100" w:type="dxa"/>
              <w:left w:w="140" w:type="dxa"/>
              <w:right w:w="140" w:type="dxa"/>
            </w:tcMar>
          </w:tcPr>
          <w:p>
            <w:r>
              <w:rPr>
                <w:b/>
                <w:sz w:val="16"/>
              </w:rPr>
              <w:t>C1_04</w:t>
            </w:r>
          </w:p>
        </w:tc>
        <w:tc>
          <w:tcPr>
            <w:tcW w:type="dxa" w:w="1152"/>
            <w:shd w:fill="F9FAFB"/>
            <w:tcMar>
              <w:top w:w="100" w:type="dxa"/>
              <w:bottom w:w="100" w:type="dxa"/>
              <w:left w:w="140" w:type="dxa"/>
              <w:right w:w="140" w:type="dxa"/>
            </w:tcMar>
          </w:tcPr>
          <w:p>
            <w:r>
              <w:rPr>
                <w:b/>
                <w:sz w:val="16"/>
              </w:rPr>
              <w:t>C1_05</w:t>
            </w:r>
          </w:p>
        </w:tc>
      </w:tr>
      <w:tr>
        <w:tc>
          <w:tcPr>
            <w:tcW w:type="dxa" w:w="1584"/>
            <w:tcMar>
              <w:top w:w="100" w:type="dxa"/>
              <w:bottom w:w="100" w:type="dxa"/>
              <w:left w:w="140" w:type="dxa"/>
              <w:right w:w="140" w:type="dxa"/>
            </w:tcMar>
          </w:tcPr>
          <w:p>
            <w:r>
              <w:rPr>
                <w:b/>
                <w:sz w:val="16"/>
              </w:rPr>
              <w:t>Node 9</w:t>
            </w:r>
          </w:p>
        </w:tc>
        <w:tc>
          <w:tcPr>
            <w:tcW w:type="dxa" w:w="3168"/>
            <w:tcMar>
              <w:top w:w="100" w:type="dxa"/>
              <w:bottom w:w="100" w:type="dxa"/>
              <w:left w:w="140" w:type="dxa"/>
              <w:right w:w="140" w:type="dxa"/>
            </w:tcMar>
          </w:tcPr>
          <w:p>
            <w:r>
              <w:rPr>
                <w:sz w:val="16"/>
              </w:rPr>
              <w:t>!analysis</w:t>
            </w:r>
          </w:p>
        </w:tc>
        <w:tc>
          <w:tcPr>
            <w:tcW w:type="dxa" w:w="1440"/>
            <w:tcMar>
              <w:top w:w="100" w:type="dxa"/>
              <w:bottom w:w="100" w:type="dxa"/>
              <w:left w:w="140" w:type="dxa"/>
              <w:right w:w="140" w:type="dxa"/>
            </w:tcMar>
          </w:tcPr>
          <w:p>
            <w:r>
              <w:rPr>
                <w:sz w:val="16"/>
              </w:rPr>
              <w:t>Sang Node 10</w:t>
            </w:r>
          </w:p>
        </w:tc>
        <w:tc>
          <w:tcPr>
            <w:tcW w:type="dxa" w:w="1440"/>
            <w:tcMar>
              <w:top w:w="100" w:type="dxa"/>
              <w:bottom w:w="100" w:type="dxa"/>
              <w:left w:w="140" w:type="dxa"/>
              <w:right w:w="140" w:type="dxa"/>
            </w:tcMar>
          </w:tcPr>
          <w:p>
            <w:r>
              <w:rPr>
                <w:sz w:val="16"/>
              </w:rPr>
              <w:t>Sang Node 11</w:t>
            </w:r>
          </w:p>
        </w:tc>
        <w:tc>
          <w:tcPr>
            <w:tcW w:type="dxa" w:w="1152"/>
            <w:tcMar>
              <w:top w:w="100" w:type="dxa"/>
              <w:bottom w:w="100" w:type="dxa"/>
              <w:left w:w="140" w:type="dxa"/>
              <w:right w:w="140" w:type="dxa"/>
            </w:tcMar>
          </w:tcPr>
          <w:p>
            <w:r>
              <w:rPr>
                <w:b/>
                <w:sz w:val="16"/>
              </w:rPr>
              <w:t>C1_05</w:t>
            </w:r>
          </w:p>
        </w:tc>
        <w:tc>
          <w:tcPr>
            <w:tcW w:type="dxa" w:w="1152"/>
            <w:tcMar>
              <w:top w:w="100" w:type="dxa"/>
              <w:bottom w:w="100" w:type="dxa"/>
              <w:left w:w="140" w:type="dxa"/>
              <w:right w:w="140" w:type="dxa"/>
            </w:tcMar>
          </w:tcPr>
          <w:p>
            <w:r>
              <w:rPr>
                <w:b/>
                <w:sz w:val="16"/>
              </w:rPr>
              <w:t>C1_06</w:t>
            </w:r>
          </w:p>
        </w:tc>
      </w:tr>
      <w:tr>
        <w:tc>
          <w:tcPr>
            <w:tcW w:type="dxa" w:w="1584"/>
            <w:shd w:fill="F9FAFB"/>
            <w:tcMar>
              <w:top w:w="100" w:type="dxa"/>
              <w:bottom w:w="100" w:type="dxa"/>
              <w:left w:w="140" w:type="dxa"/>
              <w:right w:w="140" w:type="dxa"/>
            </w:tcMar>
          </w:tcPr>
          <w:p>
            <w:r>
              <w:rPr>
                <w:b/>
                <w:sz w:val="16"/>
              </w:rPr>
              <w:t>Node 11</w:t>
            </w:r>
          </w:p>
        </w:tc>
        <w:tc>
          <w:tcPr>
            <w:tcW w:type="dxa" w:w="3168"/>
            <w:shd w:fill="F9FAFB"/>
            <w:tcMar>
              <w:top w:w="100" w:type="dxa"/>
              <w:bottom w:w="100" w:type="dxa"/>
              <w:left w:w="140" w:type="dxa"/>
              <w:right w:w="140" w:type="dxa"/>
            </w:tcMar>
          </w:tcPr>
          <w:p>
            <w:r>
              <w:rPr>
                <w:sz w:val="16"/>
              </w:rPr>
              <w:t>isOverlap (Kiểm tra trùng lịch hẹn)</w:t>
            </w:r>
          </w:p>
        </w:tc>
        <w:tc>
          <w:tcPr>
            <w:tcW w:type="dxa" w:w="1440"/>
            <w:shd w:fill="F9FAFB"/>
            <w:tcMar>
              <w:top w:w="100" w:type="dxa"/>
              <w:bottom w:w="100" w:type="dxa"/>
              <w:left w:w="140" w:type="dxa"/>
              <w:right w:w="140" w:type="dxa"/>
            </w:tcMar>
          </w:tcPr>
          <w:p>
            <w:r>
              <w:rPr>
                <w:sz w:val="16"/>
              </w:rPr>
              <w:t>Sang Node 12</w:t>
            </w:r>
          </w:p>
        </w:tc>
        <w:tc>
          <w:tcPr>
            <w:tcW w:type="dxa" w:w="1440"/>
            <w:shd w:fill="F9FAFB"/>
            <w:tcMar>
              <w:top w:w="100" w:type="dxa"/>
              <w:bottom w:w="100" w:type="dxa"/>
              <w:left w:w="140" w:type="dxa"/>
              <w:right w:w="140" w:type="dxa"/>
            </w:tcMar>
          </w:tcPr>
          <w:p>
            <w:r>
              <w:rPr>
                <w:sz w:val="16"/>
              </w:rPr>
              <w:t>Sang Node 13</w:t>
            </w:r>
          </w:p>
        </w:tc>
        <w:tc>
          <w:tcPr>
            <w:tcW w:type="dxa" w:w="1152"/>
            <w:shd w:fill="F9FAFB"/>
            <w:tcMar>
              <w:top w:w="100" w:type="dxa"/>
              <w:bottom w:w="100" w:type="dxa"/>
              <w:left w:w="140" w:type="dxa"/>
              <w:right w:w="140" w:type="dxa"/>
            </w:tcMar>
          </w:tcPr>
          <w:p>
            <w:r>
              <w:rPr>
                <w:b/>
                <w:sz w:val="16"/>
              </w:rPr>
              <w:t>C1_06</w:t>
            </w:r>
          </w:p>
        </w:tc>
        <w:tc>
          <w:tcPr>
            <w:tcW w:type="dxa" w:w="1152"/>
            <w:shd w:fill="F9FAFB"/>
            <w:tcMar>
              <w:top w:w="100" w:type="dxa"/>
              <w:bottom w:w="100" w:type="dxa"/>
              <w:left w:w="140" w:type="dxa"/>
              <w:right w:w="140" w:type="dxa"/>
            </w:tcMar>
          </w:tcPr>
          <w:p>
            <w:r>
              <w:rPr>
                <w:b/>
                <w:sz w:val="16"/>
              </w:rPr>
              <w:t>C1_07</w:t>
            </w:r>
          </w:p>
        </w:tc>
      </w:tr>
      <w:tr>
        <w:tc>
          <w:tcPr>
            <w:tcW w:type="dxa" w:w="1584"/>
            <w:tcMar>
              <w:top w:w="100" w:type="dxa"/>
              <w:bottom w:w="100" w:type="dxa"/>
              <w:left w:w="140" w:type="dxa"/>
              <w:right w:w="140" w:type="dxa"/>
            </w:tcMar>
          </w:tcPr>
          <w:p>
            <w:r>
              <w:rPr>
                <w:b/>
                <w:sz w:val="16"/>
              </w:rPr>
              <w:t>Node 13</w:t>
            </w:r>
          </w:p>
        </w:tc>
        <w:tc>
          <w:tcPr>
            <w:tcW w:type="dxa" w:w="3168"/>
            <w:tcMar>
              <w:top w:w="100" w:type="dxa"/>
              <w:bottom w:w="100" w:type="dxa"/>
              <w:left w:w="140" w:type="dxa"/>
              <w:right w:w="140" w:type="dxa"/>
            </w:tcMar>
          </w:tcPr>
          <w:p>
            <w:r>
              <w:rPr>
                <w:sz w:val="16"/>
              </w:rPr>
              <w:t>!created (Lưu CSDL lịch phỏng vấn)</w:t>
            </w:r>
          </w:p>
        </w:tc>
        <w:tc>
          <w:tcPr>
            <w:tcW w:type="dxa" w:w="1440"/>
            <w:tcMar>
              <w:top w:w="100" w:type="dxa"/>
              <w:bottom w:w="100" w:type="dxa"/>
              <w:left w:w="140" w:type="dxa"/>
              <w:right w:w="140" w:type="dxa"/>
            </w:tcMar>
          </w:tcPr>
          <w:p>
            <w:r>
              <w:rPr>
                <w:sz w:val="16"/>
              </w:rPr>
              <w:t>Sang Node 14</w:t>
            </w:r>
          </w:p>
        </w:tc>
        <w:tc>
          <w:tcPr>
            <w:tcW w:type="dxa" w:w="1440"/>
            <w:tcMar>
              <w:top w:w="100" w:type="dxa"/>
              <w:bottom w:w="100" w:type="dxa"/>
              <w:left w:w="140" w:type="dxa"/>
              <w:right w:w="140" w:type="dxa"/>
            </w:tcMar>
          </w:tcPr>
          <w:p>
            <w:r>
              <w:rPr>
                <w:sz w:val="16"/>
              </w:rPr>
              <w:t>Sang Node 15</w:t>
            </w:r>
          </w:p>
        </w:tc>
        <w:tc>
          <w:tcPr>
            <w:tcW w:type="dxa" w:w="1152"/>
            <w:tcMar>
              <w:top w:w="100" w:type="dxa"/>
              <w:bottom w:w="100" w:type="dxa"/>
              <w:left w:w="140" w:type="dxa"/>
              <w:right w:w="140" w:type="dxa"/>
            </w:tcMar>
          </w:tcPr>
          <w:p>
            <w:r>
              <w:rPr>
                <w:b/>
                <w:sz w:val="16"/>
              </w:rPr>
              <w:t>C1_07</w:t>
            </w:r>
          </w:p>
        </w:tc>
        <w:tc>
          <w:tcPr>
            <w:tcW w:type="dxa" w:w="1152"/>
            <w:tcMar>
              <w:top w:w="100" w:type="dxa"/>
              <w:bottom w:w="100" w:type="dxa"/>
              <w:left w:w="140" w:type="dxa"/>
              <w:right w:w="140" w:type="dxa"/>
            </w:tcMar>
          </w:tcPr>
          <w:p>
            <w:r>
              <w:rPr>
                <w:b/>
                <w:sz w:val="16"/>
              </w:rPr>
              <w:t>C1_08</w:t>
            </w:r>
          </w:p>
        </w:tc>
      </w:tr>
      <w:tr>
        <w:tc>
          <w:tcPr>
            <w:tcW w:type="dxa" w:w="1584"/>
            <w:shd w:fill="F9FAFB"/>
            <w:tcMar>
              <w:top w:w="100" w:type="dxa"/>
              <w:bottom w:w="100" w:type="dxa"/>
              <w:left w:w="140" w:type="dxa"/>
              <w:right w:w="140" w:type="dxa"/>
            </w:tcMar>
          </w:tcPr>
          <w:p>
            <w:r>
              <w:rPr>
                <w:b/>
                <w:sz w:val="16"/>
              </w:rPr>
              <w:t>Khối AI Try/Catch</w:t>
            </w:r>
          </w:p>
        </w:tc>
        <w:tc>
          <w:tcPr>
            <w:tcW w:type="dxa" w:w="3168"/>
            <w:shd w:fill="F9FAFB"/>
            <w:tcMar>
              <w:top w:w="100" w:type="dxa"/>
              <w:bottom w:w="100" w:type="dxa"/>
              <w:left w:w="140" w:type="dxa"/>
              <w:right w:w="140" w:type="dxa"/>
            </w:tcMar>
          </w:tcPr>
          <w:p>
            <w:r>
              <w:rPr>
                <w:sz w:val="16"/>
              </w:rPr>
              <w:t>Khối geminiSvc.generateInterviewEmail()</w:t>
            </w:r>
          </w:p>
        </w:tc>
        <w:tc>
          <w:tcPr>
            <w:tcW w:type="dxa" w:w="1440"/>
            <w:shd w:fill="F9FAFB"/>
            <w:tcMar>
              <w:top w:w="100" w:type="dxa"/>
              <w:bottom w:w="100" w:type="dxa"/>
              <w:left w:w="140" w:type="dxa"/>
              <w:right w:w="140" w:type="dxa"/>
            </w:tcMar>
          </w:tcPr>
          <w:p>
            <w:r>
              <w:rPr>
                <w:sz w:val="16"/>
              </w:rPr>
              <w:t>Sang Node 17 (OK)</w:t>
            </w:r>
          </w:p>
        </w:tc>
        <w:tc>
          <w:tcPr>
            <w:tcW w:type="dxa" w:w="1440"/>
            <w:shd w:fill="F9FAFB"/>
            <w:tcMar>
              <w:top w:w="100" w:type="dxa"/>
              <w:bottom w:w="100" w:type="dxa"/>
              <w:left w:w="140" w:type="dxa"/>
              <w:right w:w="140" w:type="dxa"/>
            </w:tcMar>
          </w:tcPr>
          <w:p>
            <w:r>
              <w:rPr>
                <w:sz w:val="16"/>
              </w:rPr>
              <w:t>Sang Node 16b (Lỗi AI)</w:t>
            </w:r>
          </w:p>
        </w:tc>
        <w:tc>
          <w:tcPr>
            <w:tcW w:type="dxa" w:w="1152"/>
            <w:shd w:fill="F9FAFB"/>
            <w:tcMar>
              <w:top w:w="100" w:type="dxa"/>
              <w:bottom w:w="100" w:type="dxa"/>
              <w:left w:w="140" w:type="dxa"/>
              <w:right w:w="140" w:type="dxa"/>
            </w:tcMar>
          </w:tcPr>
          <w:p>
            <w:r>
              <w:rPr>
                <w:b/>
                <w:sz w:val="16"/>
              </w:rPr>
              <w:t>C1_08</w:t>
            </w:r>
          </w:p>
        </w:tc>
        <w:tc>
          <w:tcPr>
            <w:tcW w:type="dxa" w:w="1152"/>
            <w:shd w:fill="F9FAFB"/>
            <w:tcMar>
              <w:top w:w="100" w:type="dxa"/>
              <w:bottom w:w="100" w:type="dxa"/>
              <w:left w:w="140" w:type="dxa"/>
              <w:right w:w="140" w:type="dxa"/>
            </w:tcMar>
          </w:tcPr>
          <w:p>
            <w:r>
              <w:rPr>
                <w:b/>
                <w:sz w:val="16"/>
              </w:rPr>
              <w:t>C1_09</w:t>
            </w:r>
          </w:p>
        </w:tc>
      </w:tr>
    </w:tbl>
    <w:p/>
    <w:p>
      <w:pPr>
        <w:pStyle w:val="Heading2"/>
      </w:pPr>
      <w:r>
        <w:t>5.3. Sinh đường đi và ca kiểm thử ứng với độ đo C3 (Phủ điều kiện con)</w:t>
      </w:r>
    </w:p>
    <w:p>
      <w:r>
        <w:rPr>
          <w:i/>
          <w:sz w:val="19"/>
        </w:rPr>
        <w:t>Mục tiêu độ đo C3 (Condition Coverage): Các điều kiện con trong biểu thức phức hợp tại Node 1 (!input.candidateID || !input.jobID) đều nhận cả hai giá trị Chân và Giả ít nhất một lần.</w:t>
        <w:br/>
        <w:br/>
        <w:t>Bảng ma trận điều kiện con C3:</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656"/>
        <w:gridCol w:w="1656"/>
        <w:gridCol w:w="1656"/>
        <w:gridCol w:w="1656"/>
        <w:gridCol w:w="1656"/>
        <w:gridCol w:w="1656"/>
      </w:tblGrid>
      <w:tr>
        <w:tc>
          <w:tcPr>
            <w:tcW w:type="dxa" w:w="1440"/>
            <w:shd w:fill="2E75B6"/>
            <w:tcMar>
              <w:top w:w="100" w:type="dxa"/>
              <w:bottom w:w="100" w:type="dxa"/>
              <w:left w:w="140" w:type="dxa"/>
              <w:right w:w="140" w:type="dxa"/>
            </w:tcMar>
          </w:tcPr>
          <w:p>
            <w:r>
              <w:rPr>
                <w:b/>
                <w:color w:val="FFFFFF"/>
                <w:sz w:val="17"/>
              </w:rPr>
              <w:t>Điểm quyết định</w:t>
            </w:r>
          </w:p>
        </w:tc>
        <w:tc>
          <w:tcPr>
            <w:tcW w:type="dxa" w:w="2592"/>
            <w:shd w:fill="2E75B6"/>
            <w:tcMar>
              <w:top w:w="100" w:type="dxa"/>
              <w:bottom w:w="100" w:type="dxa"/>
              <w:left w:w="140" w:type="dxa"/>
              <w:right w:w="140" w:type="dxa"/>
            </w:tcMar>
          </w:tcPr>
          <w:p>
            <w:r>
              <w:rPr>
                <w:b/>
                <w:color w:val="FFFFFF"/>
                <w:sz w:val="17"/>
              </w:rPr>
              <w:t>Điều kiện con tương ứng</w:t>
            </w:r>
          </w:p>
        </w:tc>
        <w:tc>
          <w:tcPr>
            <w:tcW w:type="dxa" w:w="1872"/>
            <w:shd w:fill="2E75B6"/>
            <w:tcMar>
              <w:top w:w="100" w:type="dxa"/>
              <w:bottom w:w="100" w:type="dxa"/>
              <w:left w:w="140" w:type="dxa"/>
              <w:right w:w="140" w:type="dxa"/>
            </w:tcMar>
          </w:tcPr>
          <w:p>
            <w:r>
              <w:rPr>
                <w:b/>
                <w:color w:val="FFFFFF"/>
                <w:sz w:val="17"/>
              </w:rPr>
              <w:t>Giá trị kiểm tra</w:t>
            </w:r>
          </w:p>
        </w:tc>
        <w:tc>
          <w:tcPr>
            <w:tcW w:type="dxa" w:w="1296"/>
            <w:shd w:fill="2E75B6"/>
            <w:tcMar>
              <w:top w:w="100" w:type="dxa"/>
              <w:bottom w:w="100" w:type="dxa"/>
              <w:left w:w="140" w:type="dxa"/>
              <w:right w:w="140" w:type="dxa"/>
            </w:tcMar>
          </w:tcPr>
          <w:p>
            <w:r>
              <w:rPr>
                <w:b/>
                <w:color w:val="FFFFFF"/>
                <w:sz w:val="17"/>
              </w:rPr>
              <w:t>Ca kiểm thử tương ứng</w:t>
            </w:r>
          </w:p>
        </w:tc>
        <w:tc>
          <w:tcPr>
            <w:tcW w:type="dxa" w:w="1440"/>
            <w:shd w:fill="2E75B6"/>
            <w:tcMar>
              <w:top w:w="100" w:type="dxa"/>
              <w:bottom w:w="100" w:type="dxa"/>
              <w:left w:w="140" w:type="dxa"/>
              <w:right w:w="140" w:type="dxa"/>
            </w:tcMar>
          </w:tcPr>
          <w:p>
            <w:r>
              <w:rPr>
                <w:b/>
                <w:color w:val="FFFFFF"/>
                <w:sz w:val="17"/>
              </w:rPr>
              <w:t>Nhánh thực thi</w:t>
            </w:r>
          </w:p>
        </w:tc>
        <w:tc>
          <w:tcPr>
            <w:tcW w:type="dxa" w:w="1296"/>
            <w:shd w:fill="2E75B6"/>
            <w:tcMar>
              <w:top w:w="100" w:type="dxa"/>
              <w:bottom w:w="100" w:type="dxa"/>
              <w:left w:w="140" w:type="dxa"/>
              <w:right w:w="140" w:type="dxa"/>
            </w:tcMar>
          </w:tcPr>
          <w:p>
            <w:r>
              <w:rPr>
                <w:b/>
                <w:color w:val="FFFFFF"/>
                <w:sz w:val="17"/>
              </w:rPr>
              <w:t>Kết quả biểu thức</w:t>
            </w:r>
          </w:p>
        </w:tc>
      </w:tr>
      <w:tr>
        <w:tc>
          <w:tcPr>
            <w:tcW w:type="dxa" w:w="1440"/>
            <w:tcMar>
              <w:top w:w="100" w:type="dxa"/>
              <w:bottom w:w="100" w:type="dxa"/>
              <w:left w:w="140" w:type="dxa"/>
              <w:right w:w="140" w:type="dxa"/>
            </w:tcMar>
          </w:tcPr>
          <w:p>
            <w:r>
              <w:rPr>
                <w:b/>
                <w:sz w:val="16"/>
              </w:rPr>
              <w:t>Node 1</w:t>
            </w:r>
          </w:p>
        </w:tc>
        <w:tc>
          <w:tcPr>
            <w:tcW w:type="dxa" w:w="2592"/>
            <w:tcMar>
              <w:top w:w="100" w:type="dxa"/>
              <w:bottom w:w="100" w:type="dxa"/>
              <w:left w:w="140" w:type="dxa"/>
              <w:right w:w="140" w:type="dxa"/>
            </w:tcMar>
          </w:tcPr>
          <w:p>
            <w:r>
              <w:rPr>
                <w:sz w:val="16"/>
              </w:rPr>
              <w:t>!input.candidateID (A)</w:t>
            </w:r>
          </w:p>
        </w:tc>
        <w:tc>
          <w:tcPr>
            <w:tcW w:type="dxa" w:w="1872"/>
            <w:tcMar>
              <w:top w:w="100" w:type="dxa"/>
              <w:bottom w:w="100" w:type="dxa"/>
              <w:left w:w="140" w:type="dxa"/>
              <w:right w:w="140" w:type="dxa"/>
            </w:tcMar>
          </w:tcPr>
          <w:p>
            <w:r>
              <w:rPr>
                <w:sz w:val="16"/>
              </w:rPr>
              <w:t>True (candidateID = '')</w:t>
            </w:r>
          </w:p>
        </w:tc>
        <w:tc>
          <w:tcPr>
            <w:tcW w:type="dxa" w:w="1296"/>
            <w:tcMar>
              <w:top w:w="100" w:type="dxa"/>
              <w:bottom w:w="100" w:type="dxa"/>
              <w:left w:w="140" w:type="dxa"/>
              <w:right w:w="140" w:type="dxa"/>
            </w:tcMar>
          </w:tcPr>
          <w:p>
            <w:r>
              <w:rPr>
                <w:b/>
                <w:sz w:val="16"/>
              </w:rPr>
              <w:t>TC_C3_01</w:t>
            </w:r>
          </w:p>
        </w:tc>
        <w:tc>
          <w:tcPr>
            <w:tcW w:type="dxa" w:w="1440"/>
            <w:tcMar>
              <w:top w:w="100" w:type="dxa"/>
              <w:bottom w:w="100" w:type="dxa"/>
              <w:left w:w="140" w:type="dxa"/>
              <w:right w:w="140" w:type="dxa"/>
            </w:tcMar>
          </w:tcPr>
          <w:p>
            <w:r>
              <w:rPr>
                <w:sz w:val="16"/>
              </w:rPr>
              <w:t>Sang Node 2</w:t>
            </w:r>
          </w:p>
        </w:tc>
        <w:tc>
          <w:tcPr>
            <w:tcW w:type="dxa" w:w="1296"/>
            <w:tcMar>
              <w:top w:w="100" w:type="dxa"/>
              <w:bottom w:w="100" w:type="dxa"/>
              <w:left w:w="140" w:type="dxa"/>
              <w:right w:w="140" w:type="dxa"/>
            </w:tcMar>
          </w:tcPr>
          <w:p>
            <w:r>
              <w:rPr>
                <w:sz w:val="16"/>
              </w:rPr>
              <w:t>True (Short-circuit)</w:t>
            </w:r>
          </w:p>
        </w:tc>
      </w:tr>
      <w:tr>
        <w:tc>
          <w:tcPr>
            <w:tcW w:type="dxa" w:w="1440"/>
            <w:shd w:fill="F2F4F7"/>
            <w:tcMar>
              <w:top w:w="100" w:type="dxa"/>
              <w:bottom w:w="100" w:type="dxa"/>
              <w:left w:w="140" w:type="dxa"/>
              <w:right w:w="140" w:type="dxa"/>
            </w:tcMar>
          </w:tcPr>
          <w:p>
            <w:r>
              <w:rPr>
                <w:b/>
                <w:sz w:val="16"/>
              </w:rPr>
              <w:t>Node 1</w:t>
            </w:r>
          </w:p>
        </w:tc>
        <w:tc>
          <w:tcPr>
            <w:tcW w:type="dxa" w:w="2592"/>
            <w:shd w:fill="F2F4F7"/>
            <w:tcMar>
              <w:top w:w="100" w:type="dxa"/>
              <w:bottom w:w="100" w:type="dxa"/>
              <w:left w:w="140" w:type="dxa"/>
              <w:right w:w="140" w:type="dxa"/>
            </w:tcMar>
          </w:tcPr>
          <w:p>
            <w:r>
              <w:rPr>
                <w:sz w:val="16"/>
              </w:rPr>
              <w:t>!input.candidateID (A)</w:t>
            </w:r>
          </w:p>
        </w:tc>
        <w:tc>
          <w:tcPr>
            <w:tcW w:type="dxa" w:w="1872"/>
            <w:shd w:fill="F2F4F7"/>
            <w:tcMar>
              <w:top w:w="100" w:type="dxa"/>
              <w:bottom w:w="100" w:type="dxa"/>
              <w:left w:w="140" w:type="dxa"/>
              <w:right w:w="140" w:type="dxa"/>
            </w:tcMar>
          </w:tcPr>
          <w:p>
            <w:r>
              <w:rPr>
                <w:sz w:val="16"/>
              </w:rPr>
              <w:t>False (candidateID = 'CAN_01')</w:t>
            </w:r>
          </w:p>
        </w:tc>
        <w:tc>
          <w:tcPr>
            <w:tcW w:type="dxa" w:w="1296"/>
            <w:shd w:fill="F2F4F7"/>
            <w:tcMar>
              <w:top w:w="100" w:type="dxa"/>
              <w:bottom w:w="100" w:type="dxa"/>
              <w:left w:w="140" w:type="dxa"/>
              <w:right w:w="140" w:type="dxa"/>
            </w:tcMar>
          </w:tcPr>
          <w:p>
            <w:r>
              <w:rPr>
                <w:b/>
                <w:sz w:val="16"/>
              </w:rPr>
              <w:t>TC_C3_02</w:t>
            </w:r>
          </w:p>
        </w:tc>
        <w:tc>
          <w:tcPr>
            <w:tcW w:type="dxa" w:w="1440"/>
            <w:shd w:fill="F2F4F7"/>
            <w:tcMar>
              <w:top w:w="100" w:type="dxa"/>
              <w:bottom w:w="100" w:type="dxa"/>
              <w:left w:w="140" w:type="dxa"/>
              <w:right w:w="140" w:type="dxa"/>
            </w:tcMar>
          </w:tcPr>
          <w:p>
            <w:r>
              <w:rPr>
                <w:sz w:val="16"/>
              </w:rPr>
              <w:t>Đánh giá tiếp B</w:t>
            </w:r>
          </w:p>
        </w:tc>
        <w:tc>
          <w:tcPr>
            <w:tcW w:type="dxa" w:w="1296"/>
            <w:shd w:fill="F2F4F7"/>
            <w:tcMar>
              <w:top w:w="100" w:type="dxa"/>
              <w:bottom w:w="100" w:type="dxa"/>
              <w:left w:w="140" w:type="dxa"/>
              <w:right w:w="140" w:type="dxa"/>
            </w:tcMar>
          </w:tcPr>
          <w:p>
            <w:r>
              <w:rPr>
                <w:sz w:val="16"/>
              </w:rPr>
              <w:t>-</w:t>
            </w:r>
          </w:p>
        </w:tc>
      </w:tr>
      <w:tr>
        <w:tc>
          <w:tcPr>
            <w:tcW w:type="dxa" w:w="1440"/>
            <w:tcMar>
              <w:top w:w="100" w:type="dxa"/>
              <w:bottom w:w="100" w:type="dxa"/>
              <w:left w:w="140" w:type="dxa"/>
              <w:right w:w="140" w:type="dxa"/>
            </w:tcMar>
          </w:tcPr>
          <w:p>
            <w:r>
              <w:rPr>
                <w:b/>
                <w:sz w:val="16"/>
              </w:rPr>
              <w:t>Node 1</w:t>
            </w:r>
          </w:p>
        </w:tc>
        <w:tc>
          <w:tcPr>
            <w:tcW w:type="dxa" w:w="2592"/>
            <w:tcMar>
              <w:top w:w="100" w:type="dxa"/>
              <w:bottom w:w="100" w:type="dxa"/>
              <w:left w:w="140" w:type="dxa"/>
              <w:right w:w="140" w:type="dxa"/>
            </w:tcMar>
          </w:tcPr>
          <w:p>
            <w:r>
              <w:rPr>
                <w:sz w:val="16"/>
              </w:rPr>
              <w:t>!input.jobID (B)</w:t>
            </w:r>
          </w:p>
        </w:tc>
        <w:tc>
          <w:tcPr>
            <w:tcW w:type="dxa" w:w="1872"/>
            <w:tcMar>
              <w:top w:w="100" w:type="dxa"/>
              <w:bottom w:w="100" w:type="dxa"/>
              <w:left w:w="140" w:type="dxa"/>
              <w:right w:w="140" w:type="dxa"/>
            </w:tcMar>
          </w:tcPr>
          <w:p>
            <w:r>
              <w:rPr>
                <w:sz w:val="16"/>
              </w:rPr>
              <w:t>True (jobID = '')</w:t>
            </w:r>
          </w:p>
        </w:tc>
        <w:tc>
          <w:tcPr>
            <w:tcW w:type="dxa" w:w="1296"/>
            <w:tcMar>
              <w:top w:w="100" w:type="dxa"/>
              <w:bottom w:w="100" w:type="dxa"/>
              <w:left w:w="140" w:type="dxa"/>
              <w:right w:w="140" w:type="dxa"/>
            </w:tcMar>
          </w:tcPr>
          <w:p>
            <w:r>
              <w:rPr>
                <w:b/>
                <w:sz w:val="16"/>
              </w:rPr>
              <w:t>TC_C3_02</w:t>
            </w:r>
          </w:p>
        </w:tc>
        <w:tc>
          <w:tcPr>
            <w:tcW w:type="dxa" w:w="1440"/>
            <w:tcMar>
              <w:top w:w="100" w:type="dxa"/>
              <w:bottom w:w="100" w:type="dxa"/>
              <w:left w:w="140" w:type="dxa"/>
              <w:right w:w="140" w:type="dxa"/>
            </w:tcMar>
          </w:tcPr>
          <w:p>
            <w:r>
              <w:rPr>
                <w:sz w:val="16"/>
              </w:rPr>
              <w:t>Sang Node 2</w:t>
            </w:r>
          </w:p>
        </w:tc>
        <w:tc>
          <w:tcPr>
            <w:tcW w:type="dxa" w:w="1296"/>
            <w:tcMar>
              <w:top w:w="100" w:type="dxa"/>
              <w:bottom w:w="100" w:type="dxa"/>
              <w:left w:w="140" w:type="dxa"/>
              <w:right w:w="140" w:type="dxa"/>
            </w:tcMar>
          </w:tcPr>
          <w:p>
            <w:r>
              <w:rPr>
                <w:sz w:val="16"/>
              </w:rPr>
              <w:t>True (Lỗi thiếu jobID)</w:t>
            </w:r>
          </w:p>
        </w:tc>
      </w:tr>
      <w:tr>
        <w:tc>
          <w:tcPr>
            <w:tcW w:type="dxa" w:w="1440"/>
            <w:shd w:fill="F2F4F7"/>
            <w:tcMar>
              <w:top w:w="100" w:type="dxa"/>
              <w:bottom w:w="100" w:type="dxa"/>
              <w:left w:w="140" w:type="dxa"/>
              <w:right w:w="140" w:type="dxa"/>
            </w:tcMar>
          </w:tcPr>
          <w:p>
            <w:r>
              <w:rPr>
                <w:b/>
                <w:sz w:val="16"/>
              </w:rPr>
              <w:t>Node 1</w:t>
            </w:r>
          </w:p>
        </w:tc>
        <w:tc>
          <w:tcPr>
            <w:tcW w:type="dxa" w:w="2592"/>
            <w:shd w:fill="F2F4F7"/>
            <w:tcMar>
              <w:top w:w="100" w:type="dxa"/>
              <w:bottom w:w="100" w:type="dxa"/>
              <w:left w:w="140" w:type="dxa"/>
              <w:right w:w="140" w:type="dxa"/>
            </w:tcMar>
          </w:tcPr>
          <w:p>
            <w:r>
              <w:rPr>
                <w:sz w:val="16"/>
              </w:rPr>
              <w:t>!input.jobID (B)</w:t>
            </w:r>
          </w:p>
        </w:tc>
        <w:tc>
          <w:tcPr>
            <w:tcW w:type="dxa" w:w="1872"/>
            <w:shd w:fill="F2F4F7"/>
            <w:tcMar>
              <w:top w:w="100" w:type="dxa"/>
              <w:bottom w:w="100" w:type="dxa"/>
              <w:left w:w="140" w:type="dxa"/>
              <w:right w:w="140" w:type="dxa"/>
            </w:tcMar>
          </w:tcPr>
          <w:p>
            <w:r>
              <w:rPr>
                <w:sz w:val="16"/>
              </w:rPr>
              <w:t>False (jobID = 'JOB_01')</w:t>
            </w:r>
          </w:p>
        </w:tc>
        <w:tc>
          <w:tcPr>
            <w:tcW w:type="dxa" w:w="1296"/>
            <w:shd w:fill="F2F4F7"/>
            <w:tcMar>
              <w:top w:w="100" w:type="dxa"/>
              <w:bottom w:w="100" w:type="dxa"/>
              <w:left w:w="140" w:type="dxa"/>
              <w:right w:w="140" w:type="dxa"/>
            </w:tcMar>
          </w:tcPr>
          <w:p>
            <w:r>
              <w:rPr>
                <w:b/>
                <w:sz w:val="16"/>
              </w:rPr>
              <w:t>TC_C3_03</w:t>
            </w:r>
          </w:p>
        </w:tc>
        <w:tc>
          <w:tcPr>
            <w:tcW w:type="dxa" w:w="1440"/>
            <w:shd w:fill="F2F4F7"/>
            <w:tcMar>
              <w:top w:w="100" w:type="dxa"/>
              <w:bottom w:w="100" w:type="dxa"/>
              <w:left w:w="140" w:type="dxa"/>
              <w:right w:w="140" w:type="dxa"/>
            </w:tcMar>
          </w:tcPr>
          <w:p>
            <w:r>
              <w:rPr>
                <w:sz w:val="16"/>
              </w:rPr>
              <w:t>Sang Node 3</w:t>
            </w:r>
          </w:p>
        </w:tc>
        <w:tc>
          <w:tcPr>
            <w:tcW w:type="dxa" w:w="1296"/>
            <w:shd w:fill="F2F4F7"/>
            <w:tcMar>
              <w:top w:w="100" w:type="dxa"/>
              <w:bottom w:w="100" w:type="dxa"/>
              <w:left w:w="140" w:type="dxa"/>
              <w:right w:w="140" w:type="dxa"/>
            </w:tcMar>
          </w:tcPr>
          <w:p>
            <w:r>
              <w:rPr>
                <w:sz w:val="16"/>
              </w:rPr>
              <w:t>False (Hợp lệ, đi tiếp)</w:t>
            </w:r>
          </w:p>
        </w:tc>
      </w:tr>
    </w:tbl>
    <w:p/>
    <w:p>
      <w:r>
        <w:rPr>
          <w:b/>
          <w:sz w:val="19"/>
        </w:rPr>
        <w:t>Bảng danh sách ca kiểm thử chi tiết cho độ đo C3:</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987"/>
        <w:gridCol w:w="1987"/>
        <w:gridCol w:w="1987"/>
        <w:gridCol w:w="1987"/>
        <w:gridCol w:w="1987"/>
      </w:tblGrid>
      <w:tr>
        <w:tc>
          <w:tcPr>
            <w:tcW w:type="dxa" w:w="1152"/>
            <w:shd w:fill="1F4E79"/>
            <w:tcMar>
              <w:top w:w="100" w:type="dxa"/>
              <w:bottom w:w="100" w:type="dxa"/>
              <w:left w:w="140" w:type="dxa"/>
              <w:right w:w="140" w:type="dxa"/>
            </w:tcMar>
          </w:tcPr>
          <w:p>
            <w:r>
              <w:rPr>
                <w:b/>
                <w:color w:val="FFFFFF"/>
                <w:sz w:val="17"/>
              </w:rPr>
              <w:t>TT</w:t>
            </w:r>
          </w:p>
        </w:tc>
        <w:tc>
          <w:tcPr>
            <w:tcW w:type="dxa" w:w="2736"/>
            <w:shd w:fill="1F4E79"/>
            <w:tcMar>
              <w:top w:w="100" w:type="dxa"/>
              <w:bottom w:w="100" w:type="dxa"/>
              <w:left w:w="140" w:type="dxa"/>
              <w:right w:w="140" w:type="dxa"/>
            </w:tcMar>
          </w:tcPr>
          <w:p>
            <w:r>
              <w:rPr>
                <w:b/>
                <w:color w:val="FFFFFF"/>
                <w:sz w:val="17"/>
              </w:rPr>
              <w:t>Tên ca kiểm thử</w:t>
            </w:r>
          </w:p>
        </w:tc>
        <w:tc>
          <w:tcPr>
            <w:tcW w:type="dxa" w:w="1584"/>
            <w:shd w:fill="1F4E79"/>
            <w:tcMar>
              <w:top w:w="100" w:type="dxa"/>
              <w:bottom w:w="100" w:type="dxa"/>
              <w:left w:w="140" w:type="dxa"/>
              <w:right w:w="140" w:type="dxa"/>
            </w:tcMar>
          </w:tcPr>
          <w:p>
            <w:r>
              <w:rPr>
                <w:b/>
                <w:color w:val="FFFFFF"/>
                <w:sz w:val="17"/>
              </w:rPr>
              <w:t>Điều kiện con kích hoạt</w:t>
            </w:r>
          </w:p>
        </w:tc>
        <w:tc>
          <w:tcPr>
            <w:tcW w:type="dxa" w:w="2304"/>
            <w:shd w:fill="1F4E79"/>
            <w:tcMar>
              <w:top w:w="100" w:type="dxa"/>
              <w:bottom w:w="100" w:type="dxa"/>
              <w:left w:w="140" w:type="dxa"/>
              <w:right w:w="140" w:type="dxa"/>
            </w:tcMar>
          </w:tcPr>
          <w:p>
            <w:r>
              <w:rPr>
                <w:b/>
                <w:color w:val="FFFFFF"/>
                <w:sz w:val="17"/>
              </w:rPr>
              <w:t>Dữ liệu đầu vào (Input)</w:t>
            </w:r>
          </w:p>
        </w:tc>
        <w:tc>
          <w:tcPr>
            <w:tcW w:type="dxa" w:w="2160"/>
            <w:shd w:fill="1F4E79"/>
            <w:tcMar>
              <w:top w:w="100" w:type="dxa"/>
              <w:bottom w:w="100" w:type="dxa"/>
              <w:left w:w="140" w:type="dxa"/>
              <w:right w:w="140" w:type="dxa"/>
            </w:tcMar>
          </w:tcPr>
          <w:p>
            <w:r>
              <w:rPr>
                <w:b/>
                <w:color w:val="FFFFFF"/>
                <w:sz w:val="17"/>
              </w:rPr>
              <w:t>Đầu ra mong đợi</w:t>
            </w:r>
          </w:p>
        </w:tc>
      </w:tr>
      <w:tr>
        <w:tc>
          <w:tcPr>
            <w:tcW w:type="dxa" w:w="1152"/>
            <w:tcMar>
              <w:top w:w="100" w:type="dxa"/>
              <w:bottom w:w="100" w:type="dxa"/>
              <w:left w:w="140" w:type="dxa"/>
              <w:right w:w="140" w:type="dxa"/>
            </w:tcMar>
          </w:tcPr>
          <w:p>
            <w:r>
              <w:rPr>
                <w:b/>
                <w:sz w:val="16"/>
              </w:rPr>
              <w:t>TC_C3_01</w:t>
            </w:r>
          </w:p>
        </w:tc>
        <w:tc>
          <w:tcPr>
            <w:tcW w:type="dxa" w:w="2736"/>
            <w:tcMar>
              <w:top w:w="100" w:type="dxa"/>
              <w:bottom w:w="100" w:type="dxa"/>
              <w:left w:w="140" w:type="dxa"/>
              <w:right w:w="140" w:type="dxa"/>
            </w:tcMar>
          </w:tcPr>
          <w:p>
            <w:r>
              <w:rPr>
                <w:sz w:val="16"/>
              </w:rPr>
              <w:t>Kiểm tra lỗi khi thiếu candidateID</w:t>
            </w:r>
          </w:p>
        </w:tc>
        <w:tc>
          <w:tcPr>
            <w:tcW w:type="dxa" w:w="1584"/>
            <w:tcMar>
              <w:top w:w="100" w:type="dxa"/>
              <w:bottom w:w="100" w:type="dxa"/>
              <w:left w:w="140" w:type="dxa"/>
              <w:right w:w="140" w:type="dxa"/>
            </w:tcMar>
          </w:tcPr>
          <w:p>
            <w:r>
              <w:rPr>
                <w:sz w:val="16"/>
              </w:rPr>
              <w:t>A = True</w:t>
            </w:r>
          </w:p>
        </w:tc>
        <w:tc>
          <w:tcPr>
            <w:tcW w:type="dxa" w:w="2304"/>
            <w:tcMar>
              <w:top w:w="100" w:type="dxa"/>
              <w:bottom w:w="100" w:type="dxa"/>
              <w:left w:w="140" w:type="dxa"/>
              <w:right w:w="140" w:type="dxa"/>
            </w:tcMar>
          </w:tcPr>
          <w:p>
            <w:r>
              <w:rPr>
                <w:sz w:val="16"/>
              </w:rPr>
              <w:t>candidateID = '', jobID = 'JOB_01', time = valid</w:t>
            </w:r>
          </w:p>
        </w:tc>
        <w:tc>
          <w:tcPr>
            <w:tcW w:type="dxa" w:w="2160"/>
            <w:tcMar>
              <w:top w:w="100" w:type="dxa"/>
              <w:bottom w:w="100" w:type="dxa"/>
              <w:left w:w="140" w:type="dxa"/>
              <w:right w:w="140" w:type="dxa"/>
            </w:tcMar>
          </w:tcPr>
          <w:p>
            <w:r>
              <w:rPr>
                <w:sz w:val="16"/>
              </w:rPr>
              <w:t>Ném lỗi: 'Mã ứng viên và mã công việc không được để trống.'</w:t>
            </w:r>
          </w:p>
        </w:tc>
      </w:tr>
      <w:tr>
        <w:tc>
          <w:tcPr>
            <w:tcW w:type="dxa" w:w="1152"/>
            <w:shd w:fill="F9FAFB"/>
            <w:tcMar>
              <w:top w:w="100" w:type="dxa"/>
              <w:bottom w:w="100" w:type="dxa"/>
              <w:left w:w="140" w:type="dxa"/>
              <w:right w:w="140" w:type="dxa"/>
            </w:tcMar>
          </w:tcPr>
          <w:p>
            <w:r>
              <w:rPr>
                <w:b/>
                <w:sz w:val="16"/>
              </w:rPr>
              <w:t>TC_C3_02</w:t>
            </w:r>
          </w:p>
        </w:tc>
        <w:tc>
          <w:tcPr>
            <w:tcW w:type="dxa" w:w="2736"/>
            <w:shd w:fill="F9FAFB"/>
            <w:tcMar>
              <w:top w:w="100" w:type="dxa"/>
              <w:bottom w:w="100" w:type="dxa"/>
              <w:left w:w="140" w:type="dxa"/>
              <w:right w:w="140" w:type="dxa"/>
            </w:tcMar>
          </w:tcPr>
          <w:p>
            <w:r>
              <w:rPr>
                <w:sz w:val="16"/>
              </w:rPr>
              <w:t>Kiểm tra lỗi khi thiếu jobID</w:t>
            </w:r>
          </w:p>
        </w:tc>
        <w:tc>
          <w:tcPr>
            <w:tcW w:type="dxa" w:w="1584"/>
            <w:shd w:fill="F9FAFB"/>
            <w:tcMar>
              <w:top w:w="100" w:type="dxa"/>
              <w:bottom w:w="100" w:type="dxa"/>
              <w:left w:w="140" w:type="dxa"/>
              <w:right w:w="140" w:type="dxa"/>
            </w:tcMar>
          </w:tcPr>
          <w:p>
            <w:r>
              <w:rPr>
                <w:sz w:val="16"/>
              </w:rPr>
              <w:t>A = False, B = True</w:t>
            </w:r>
          </w:p>
        </w:tc>
        <w:tc>
          <w:tcPr>
            <w:tcW w:type="dxa" w:w="2304"/>
            <w:shd w:fill="F9FAFB"/>
            <w:tcMar>
              <w:top w:w="100" w:type="dxa"/>
              <w:bottom w:w="100" w:type="dxa"/>
              <w:left w:w="140" w:type="dxa"/>
              <w:right w:w="140" w:type="dxa"/>
            </w:tcMar>
          </w:tcPr>
          <w:p>
            <w:r>
              <w:rPr>
                <w:sz w:val="16"/>
              </w:rPr>
              <w:t>candidateID = 'CAN_01', jobID = '', time = valid</w:t>
            </w:r>
          </w:p>
        </w:tc>
        <w:tc>
          <w:tcPr>
            <w:tcW w:type="dxa" w:w="2160"/>
            <w:shd w:fill="F9FAFB"/>
            <w:tcMar>
              <w:top w:w="100" w:type="dxa"/>
              <w:bottom w:w="100" w:type="dxa"/>
              <w:left w:w="140" w:type="dxa"/>
              <w:right w:w="140" w:type="dxa"/>
            </w:tcMar>
          </w:tcPr>
          <w:p>
            <w:r>
              <w:rPr>
                <w:sz w:val="16"/>
              </w:rPr>
              <w:t>Ném lỗi: 'Mã ứng viên và mã công việc không được để trống.'</w:t>
            </w:r>
          </w:p>
        </w:tc>
      </w:tr>
      <w:tr>
        <w:tc>
          <w:tcPr>
            <w:tcW w:type="dxa" w:w="1152"/>
            <w:tcMar>
              <w:top w:w="100" w:type="dxa"/>
              <w:bottom w:w="100" w:type="dxa"/>
              <w:left w:w="140" w:type="dxa"/>
              <w:right w:w="140" w:type="dxa"/>
            </w:tcMar>
          </w:tcPr>
          <w:p>
            <w:r>
              <w:rPr>
                <w:b/>
                <w:sz w:val="16"/>
              </w:rPr>
              <w:t>TC_C3_03</w:t>
            </w:r>
          </w:p>
        </w:tc>
        <w:tc>
          <w:tcPr>
            <w:tcW w:type="dxa" w:w="2736"/>
            <w:tcMar>
              <w:top w:w="100" w:type="dxa"/>
              <w:bottom w:w="100" w:type="dxa"/>
              <w:left w:w="140" w:type="dxa"/>
              <w:right w:w="140" w:type="dxa"/>
            </w:tcMar>
          </w:tcPr>
          <w:p>
            <w:r>
              <w:rPr>
                <w:sz w:val="16"/>
              </w:rPr>
              <w:t>Cả hai tham số candidateID và jobID hợp lệ</w:t>
            </w:r>
          </w:p>
        </w:tc>
        <w:tc>
          <w:tcPr>
            <w:tcW w:type="dxa" w:w="1584"/>
            <w:tcMar>
              <w:top w:w="100" w:type="dxa"/>
              <w:bottom w:w="100" w:type="dxa"/>
              <w:left w:w="140" w:type="dxa"/>
              <w:right w:w="140" w:type="dxa"/>
            </w:tcMar>
          </w:tcPr>
          <w:p>
            <w:r>
              <w:rPr>
                <w:sz w:val="16"/>
              </w:rPr>
              <w:t>A = False, B = False</w:t>
            </w:r>
          </w:p>
        </w:tc>
        <w:tc>
          <w:tcPr>
            <w:tcW w:type="dxa" w:w="2304"/>
            <w:tcMar>
              <w:top w:w="100" w:type="dxa"/>
              <w:bottom w:w="100" w:type="dxa"/>
              <w:left w:w="140" w:type="dxa"/>
              <w:right w:w="140" w:type="dxa"/>
            </w:tcMar>
          </w:tcPr>
          <w:p>
            <w:r>
              <w:rPr>
                <w:sz w:val="16"/>
              </w:rPr>
              <w:t>candidateID = 'CAN_01', jobID = 'JOB_01', time = valid</w:t>
            </w:r>
          </w:p>
        </w:tc>
        <w:tc>
          <w:tcPr>
            <w:tcW w:type="dxa" w:w="2160"/>
            <w:tcMar>
              <w:top w:w="100" w:type="dxa"/>
              <w:bottom w:w="100" w:type="dxa"/>
              <w:left w:w="140" w:type="dxa"/>
              <w:right w:w="140" w:type="dxa"/>
            </w:tcMar>
          </w:tcPr>
          <w:p>
            <w:r>
              <w:rPr>
                <w:sz w:val="16"/>
              </w:rPr>
              <w:t>Đi tiếp sang Node 3 (Truy vấn ứng viên trong DB)</w:t>
            </w:r>
          </w:p>
        </w:tc>
      </w:tr>
    </w:tbl>
    <w:p/>
    <w:p>
      <w:pPr>
        <w:pStyle w:val="Heading1"/>
      </w:pPr>
      <w:r>
        <w:t>6. SINH CA KIỂM THỬ ĐỂ KIỂM THỬ CÁC VÒNG LẶP TRONG HÀM (LOOP TESTING)</w:t>
      </w:r>
    </w:p>
    <w:p>
      <w:pPr>
        <w:spacing w:line="276" w:lineRule="auto"/>
      </w:pPr>
      <w:r>
        <w:t>Theo lý thuyết kiểm thử dòng điều khiển và giáo trình Kiểm thử phần mềm (CSE462 - ĐH Thủy Lợi), với cấu trúc vòng lặp đơn (Simple Loop) hoặc xử lý mảng phần tử, cần thiết kế tập ca kiểm thử bao phủ đầy đủ 7 trường hợp chuẩn:</w:t>
        <w:br/>
        <w:t>1. Vòng lặp thực hiện 0 lần (m = 0)</w:t>
        <w:br/>
        <w:t>2. Vòng lặp thực hiện 1 lần (m = 1)</w:t>
        <w:br/>
        <w:t>3. Vòng lặp thực hiện 2 lần (m = 2)</w:t>
        <w:br/>
        <w:t>4. Vòng lặp thực hiện k lần điển hình (2 &lt; k &lt; n - 1)</w:t>
        <w:br/>
        <w:t>5. Vòng lặp thực hiện n - 1 lần (m = n - 1)</w:t>
        <w:br/>
        <w:t>6. Vòng lặp thực hiện n lần (Tối đa cấu hình cho phép, m = n)</w:t>
        <w:br/>
        <w:t>7. Vòng lặp thực hiện n + 1 lần (Vượt giới hạn tối đa, m = n + 1)</w:t>
        <w:br/>
        <w:br/>
        <w:t>Áp dụng vào Use Case 10 (ScheduleInterviewUseCase):</w:t>
        <w:br/>
        <w:t>Trong phương thức execute, kết quả phân tích từ Gemini AI trả về mảng danh sách câu hỏi phỏng vấn đề xuất suggestedQuestions (nằm trong aiAnalysis / emailPayload). Hệ thống quy định cấu hình tối đa n = 10 câu hỏi phỏng vấn để đảm bảo nội dung thư mời và thời lượng phỏng vấn chuẩn hóa.</w:t>
      </w:r>
    </w:p>
    <w:p>
      <w:r>
        <w:rPr>
          <w:b/>
        </w:rPr>
        <w:t>Bảng ca kiểm thử vòng lặp duyệt danh sách câu hỏi phỏng vấn đề xuất (suggestedQuestions, n = 10):</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987"/>
        <w:gridCol w:w="1987"/>
        <w:gridCol w:w="1987"/>
        <w:gridCol w:w="1987"/>
        <w:gridCol w:w="1987"/>
      </w:tblGrid>
      <w:tr>
        <w:tc>
          <w:tcPr>
            <w:tcW w:type="dxa" w:w="1152"/>
            <w:shd w:fill="1F4E79"/>
            <w:tcMar>
              <w:top w:w="100" w:type="dxa"/>
              <w:bottom w:w="100" w:type="dxa"/>
              <w:left w:w="140" w:type="dxa"/>
              <w:right w:w="140" w:type="dxa"/>
            </w:tcMar>
          </w:tcPr>
          <w:p>
            <w:r>
              <w:rPr>
                <w:b/>
                <w:color w:val="FFFFFF"/>
                <w:sz w:val="18"/>
              </w:rPr>
              <w:t>TT</w:t>
            </w:r>
          </w:p>
        </w:tc>
        <w:tc>
          <w:tcPr>
            <w:tcW w:type="dxa" w:w="2592"/>
            <w:shd w:fill="1F4E79"/>
            <w:tcMar>
              <w:top w:w="100" w:type="dxa"/>
              <w:bottom w:w="100" w:type="dxa"/>
              <w:left w:w="140" w:type="dxa"/>
              <w:right w:w="140" w:type="dxa"/>
            </w:tcMar>
          </w:tcPr>
          <w:p>
            <w:r>
              <w:rPr>
                <w:b/>
                <w:color w:val="FFFFFF"/>
                <w:sz w:val="18"/>
              </w:rPr>
              <w:t>Trường hợp kiểm thử vòng lặp</w:t>
            </w:r>
          </w:p>
        </w:tc>
        <w:tc>
          <w:tcPr>
            <w:tcW w:type="dxa" w:w="1440"/>
            <w:shd w:fill="1F4E79"/>
            <w:tcMar>
              <w:top w:w="100" w:type="dxa"/>
              <w:bottom w:w="100" w:type="dxa"/>
              <w:left w:w="140" w:type="dxa"/>
              <w:right w:w="140" w:type="dxa"/>
            </w:tcMar>
          </w:tcPr>
          <w:p>
            <w:r>
              <w:rPr>
                <w:b/>
                <w:color w:val="FFFFFF"/>
                <w:sz w:val="18"/>
              </w:rPr>
              <w:t>Số câu hỏi (m)</w:t>
            </w:r>
          </w:p>
        </w:tc>
        <w:tc>
          <w:tcPr>
            <w:tcW w:type="dxa" w:w="2304"/>
            <w:shd w:fill="1F4E79"/>
            <w:tcMar>
              <w:top w:w="100" w:type="dxa"/>
              <w:bottom w:w="100" w:type="dxa"/>
              <w:left w:w="140" w:type="dxa"/>
              <w:right w:w="140" w:type="dxa"/>
            </w:tcMar>
          </w:tcPr>
          <w:p>
            <w:r>
              <w:rPr>
                <w:b/>
                <w:color w:val="FFFFFF"/>
                <w:sz w:val="18"/>
              </w:rPr>
              <w:t>Dữ liệu đầu vào kiểm thử cụ thể</w:t>
            </w:r>
          </w:p>
        </w:tc>
        <w:tc>
          <w:tcPr>
            <w:tcW w:type="dxa" w:w="2592"/>
            <w:shd w:fill="1F4E79"/>
            <w:tcMar>
              <w:top w:w="100" w:type="dxa"/>
              <w:bottom w:w="100" w:type="dxa"/>
              <w:left w:w="140" w:type="dxa"/>
              <w:right w:w="140" w:type="dxa"/>
            </w:tcMar>
          </w:tcPr>
          <w:p>
            <w:r>
              <w:rPr>
                <w:b/>
                <w:color w:val="FFFFFF"/>
                <w:sz w:val="18"/>
              </w:rPr>
              <w:t>Kết quả mong đợi</w:t>
            </w:r>
          </w:p>
        </w:tc>
      </w:tr>
      <w:tr>
        <w:tc>
          <w:tcPr>
            <w:tcW w:type="dxa" w:w="1152"/>
            <w:tcMar>
              <w:top w:w="100" w:type="dxa"/>
              <w:bottom w:w="100" w:type="dxa"/>
              <w:left w:w="140" w:type="dxa"/>
              <w:right w:w="140" w:type="dxa"/>
            </w:tcMar>
          </w:tcPr>
          <w:p>
            <w:r>
              <w:rPr>
                <w:b/>
                <w:sz w:val="17"/>
              </w:rPr>
              <w:t>LOOP_01</w:t>
            </w:r>
          </w:p>
        </w:tc>
        <w:tc>
          <w:tcPr>
            <w:tcW w:type="dxa" w:w="2592"/>
            <w:tcMar>
              <w:top w:w="100" w:type="dxa"/>
              <w:bottom w:w="100" w:type="dxa"/>
              <w:left w:w="140" w:type="dxa"/>
              <w:right w:w="140" w:type="dxa"/>
            </w:tcMar>
          </w:tcPr>
          <w:p>
            <w:r>
              <w:rPr>
                <w:sz w:val="17"/>
              </w:rPr>
              <w:t>Vòng lặp 0 lần (Không có câu hỏi)</w:t>
            </w:r>
          </w:p>
        </w:tc>
        <w:tc>
          <w:tcPr>
            <w:tcW w:type="dxa" w:w="1440"/>
            <w:tcMar>
              <w:top w:w="100" w:type="dxa"/>
              <w:bottom w:w="100" w:type="dxa"/>
              <w:left w:w="140" w:type="dxa"/>
              <w:right w:w="140" w:type="dxa"/>
            </w:tcMar>
          </w:tcPr>
          <w:p>
            <w:r>
              <w:rPr>
                <w:sz w:val="17"/>
              </w:rPr>
              <w:t>m = 0</w:t>
            </w:r>
          </w:p>
        </w:tc>
        <w:tc>
          <w:tcPr>
            <w:tcW w:type="dxa" w:w="2304"/>
            <w:tcMar>
              <w:top w:w="100" w:type="dxa"/>
              <w:bottom w:w="100" w:type="dxa"/>
              <w:left w:w="140" w:type="dxa"/>
              <w:right w:w="140" w:type="dxa"/>
            </w:tcMar>
          </w:tcPr>
          <w:p>
            <w:r>
              <w:rPr>
                <w:sz w:val="17"/>
              </w:rPr>
              <w:t>AI trả về suggestedQuestions = []</w:t>
            </w:r>
          </w:p>
        </w:tc>
        <w:tc>
          <w:tcPr>
            <w:tcW w:type="dxa" w:w="2592"/>
            <w:tcMar>
              <w:top w:w="100" w:type="dxa"/>
              <w:bottom w:w="100" w:type="dxa"/>
              <w:left w:w="140" w:type="dxa"/>
              <w:right w:w="140" w:type="dxa"/>
            </w:tcMar>
          </w:tcPr>
          <w:p>
            <w:r>
              <w:rPr>
                <w:sz w:val="17"/>
              </w:rPr>
              <w:t>Vòng lặp thực hiện 0 lần, email sử dụng mẫu phỏng vấn mặc định an toàn, không phát sinh lỗi</w:t>
            </w:r>
          </w:p>
        </w:tc>
      </w:tr>
      <w:tr>
        <w:tc>
          <w:tcPr>
            <w:tcW w:type="dxa" w:w="1152"/>
            <w:shd w:fill="F9FAFB"/>
            <w:tcMar>
              <w:top w:w="100" w:type="dxa"/>
              <w:bottom w:w="100" w:type="dxa"/>
              <w:left w:w="140" w:type="dxa"/>
              <w:right w:w="140" w:type="dxa"/>
            </w:tcMar>
          </w:tcPr>
          <w:p>
            <w:r>
              <w:rPr>
                <w:b/>
                <w:sz w:val="17"/>
              </w:rPr>
              <w:t>LOOP_02</w:t>
            </w:r>
          </w:p>
        </w:tc>
        <w:tc>
          <w:tcPr>
            <w:tcW w:type="dxa" w:w="2592"/>
            <w:shd w:fill="F9FAFB"/>
            <w:tcMar>
              <w:top w:w="100" w:type="dxa"/>
              <w:bottom w:w="100" w:type="dxa"/>
              <w:left w:w="140" w:type="dxa"/>
              <w:right w:w="140" w:type="dxa"/>
            </w:tcMar>
          </w:tcPr>
          <w:p>
            <w:r>
              <w:rPr>
                <w:sz w:val="17"/>
              </w:rPr>
              <w:t>Vòng lặp 1 lần (1 câu hỏi)</w:t>
            </w:r>
          </w:p>
        </w:tc>
        <w:tc>
          <w:tcPr>
            <w:tcW w:type="dxa" w:w="1440"/>
            <w:shd w:fill="F9FAFB"/>
            <w:tcMar>
              <w:top w:w="100" w:type="dxa"/>
              <w:bottom w:w="100" w:type="dxa"/>
              <w:left w:w="140" w:type="dxa"/>
              <w:right w:w="140" w:type="dxa"/>
            </w:tcMar>
          </w:tcPr>
          <w:p>
            <w:r>
              <w:rPr>
                <w:sz w:val="17"/>
              </w:rPr>
              <w:t>m = 1</w:t>
            </w:r>
          </w:p>
        </w:tc>
        <w:tc>
          <w:tcPr>
            <w:tcW w:type="dxa" w:w="2304"/>
            <w:shd w:fill="F9FAFB"/>
            <w:tcMar>
              <w:top w:w="100" w:type="dxa"/>
              <w:bottom w:w="100" w:type="dxa"/>
              <w:left w:w="140" w:type="dxa"/>
              <w:right w:w="140" w:type="dxa"/>
            </w:tcMar>
          </w:tcPr>
          <w:p>
            <w:r>
              <w:rPr>
                <w:sz w:val="17"/>
              </w:rPr>
              <w:t>suggestedQuestions = ['Hỏi Clean Architecture']</w:t>
            </w:r>
          </w:p>
        </w:tc>
        <w:tc>
          <w:tcPr>
            <w:tcW w:type="dxa" w:w="2592"/>
            <w:shd w:fill="F9FAFB"/>
            <w:tcMar>
              <w:top w:w="100" w:type="dxa"/>
              <w:bottom w:w="100" w:type="dxa"/>
              <w:left w:w="140" w:type="dxa"/>
              <w:right w:w="140" w:type="dxa"/>
            </w:tcMar>
          </w:tcPr>
          <w:p>
            <w:r>
              <w:rPr>
                <w:sz w:val="17"/>
              </w:rPr>
              <w:t>Vòng lặp chạy 1 lần, chèn đúng 1 câu hỏi vào thư mời và file .ics</w:t>
            </w:r>
          </w:p>
        </w:tc>
      </w:tr>
      <w:tr>
        <w:tc>
          <w:tcPr>
            <w:tcW w:type="dxa" w:w="1152"/>
            <w:tcMar>
              <w:top w:w="100" w:type="dxa"/>
              <w:bottom w:w="100" w:type="dxa"/>
              <w:left w:w="140" w:type="dxa"/>
              <w:right w:w="140" w:type="dxa"/>
            </w:tcMar>
          </w:tcPr>
          <w:p>
            <w:r>
              <w:rPr>
                <w:b/>
                <w:sz w:val="17"/>
              </w:rPr>
              <w:t>LOOP_03</w:t>
            </w:r>
          </w:p>
        </w:tc>
        <w:tc>
          <w:tcPr>
            <w:tcW w:type="dxa" w:w="2592"/>
            <w:tcMar>
              <w:top w:w="100" w:type="dxa"/>
              <w:bottom w:w="100" w:type="dxa"/>
              <w:left w:w="140" w:type="dxa"/>
              <w:right w:w="140" w:type="dxa"/>
            </w:tcMar>
          </w:tcPr>
          <w:p>
            <w:r>
              <w:rPr>
                <w:sz w:val="17"/>
              </w:rPr>
              <w:t>Vòng lặp 2 lần (2 câu hỏi)</w:t>
            </w:r>
          </w:p>
        </w:tc>
        <w:tc>
          <w:tcPr>
            <w:tcW w:type="dxa" w:w="1440"/>
            <w:tcMar>
              <w:top w:w="100" w:type="dxa"/>
              <w:bottom w:w="100" w:type="dxa"/>
              <w:left w:w="140" w:type="dxa"/>
              <w:right w:w="140" w:type="dxa"/>
            </w:tcMar>
          </w:tcPr>
          <w:p>
            <w:r>
              <w:rPr>
                <w:sz w:val="17"/>
              </w:rPr>
              <w:t>m = 2</w:t>
            </w:r>
          </w:p>
        </w:tc>
        <w:tc>
          <w:tcPr>
            <w:tcW w:type="dxa" w:w="2304"/>
            <w:tcMar>
              <w:top w:w="100" w:type="dxa"/>
              <w:bottom w:w="100" w:type="dxa"/>
              <w:left w:w="140" w:type="dxa"/>
              <w:right w:w="140" w:type="dxa"/>
            </w:tcMar>
          </w:tcPr>
          <w:p>
            <w:r>
              <w:rPr>
                <w:sz w:val="17"/>
              </w:rPr>
              <w:t>suggestedQuestions = ['Hỏi Clean Architecture', 'Kinh nghiệm NestJS']</w:t>
            </w:r>
          </w:p>
        </w:tc>
        <w:tc>
          <w:tcPr>
            <w:tcW w:type="dxa" w:w="2592"/>
            <w:tcMar>
              <w:top w:w="100" w:type="dxa"/>
              <w:bottom w:w="100" w:type="dxa"/>
              <w:left w:w="140" w:type="dxa"/>
              <w:right w:w="140" w:type="dxa"/>
            </w:tcMar>
          </w:tcPr>
          <w:p>
            <w:r>
              <w:rPr>
                <w:sz w:val="17"/>
              </w:rPr>
              <w:t>Vòng lặp chạy 2 lần, chèn 2 câu hỏi vào email, gửi thư mời thành công</w:t>
            </w:r>
          </w:p>
        </w:tc>
      </w:tr>
      <w:tr>
        <w:tc>
          <w:tcPr>
            <w:tcW w:type="dxa" w:w="1152"/>
            <w:shd w:fill="F9FAFB"/>
            <w:tcMar>
              <w:top w:w="100" w:type="dxa"/>
              <w:bottom w:w="100" w:type="dxa"/>
              <w:left w:w="140" w:type="dxa"/>
              <w:right w:w="140" w:type="dxa"/>
            </w:tcMar>
          </w:tcPr>
          <w:p>
            <w:r>
              <w:rPr>
                <w:b/>
                <w:sz w:val="17"/>
              </w:rPr>
              <w:t>LOOP_04</w:t>
            </w:r>
          </w:p>
        </w:tc>
        <w:tc>
          <w:tcPr>
            <w:tcW w:type="dxa" w:w="2592"/>
            <w:shd w:fill="F9FAFB"/>
            <w:tcMar>
              <w:top w:w="100" w:type="dxa"/>
              <w:bottom w:w="100" w:type="dxa"/>
              <w:left w:w="140" w:type="dxa"/>
              <w:right w:w="140" w:type="dxa"/>
            </w:tcMar>
          </w:tcPr>
          <w:p>
            <w:r>
              <w:rPr>
                <w:sz w:val="17"/>
              </w:rPr>
              <w:t>Vòng lặp k lần (2 &lt; k &lt; n - 1)</w:t>
            </w:r>
          </w:p>
        </w:tc>
        <w:tc>
          <w:tcPr>
            <w:tcW w:type="dxa" w:w="1440"/>
            <w:shd w:fill="F9FAFB"/>
            <w:tcMar>
              <w:top w:w="100" w:type="dxa"/>
              <w:bottom w:w="100" w:type="dxa"/>
              <w:left w:w="140" w:type="dxa"/>
              <w:right w:w="140" w:type="dxa"/>
            </w:tcMar>
          </w:tcPr>
          <w:p>
            <w:r>
              <w:rPr>
                <w:sz w:val="17"/>
              </w:rPr>
              <w:t>m = 5</w:t>
            </w:r>
          </w:p>
        </w:tc>
        <w:tc>
          <w:tcPr>
            <w:tcW w:type="dxa" w:w="2304"/>
            <w:shd w:fill="F9FAFB"/>
            <w:tcMar>
              <w:top w:w="100" w:type="dxa"/>
              <w:bottom w:w="100" w:type="dxa"/>
              <w:left w:w="140" w:type="dxa"/>
              <w:right w:w="140" w:type="dxa"/>
            </w:tcMar>
          </w:tcPr>
          <w:p>
            <w:r>
              <w:rPr>
                <w:sz w:val="17"/>
              </w:rPr>
              <w:t>Mảng gồm 5 câu hỏi phỏng vấn tiêu chuẩn</w:t>
            </w:r>
          </w:p>
        </w:tc>
        <w:tc>
          <w:tcPr>
            <w:tcW w:type="dxa" w:w="2592"/>
            <w:shd w:fill="F9FAFB"/>
            <w:tcMar>
              <w:top w:w="100" w:type="dxa"/>
              <w:bottom w:w="100" w:type="dxa"/>
              <w:left w:w="140" w:type="dxa"/>
              <w:right w:w="140" w:type="dxa"/>
            </w:tcMar>
          </w:tcPr>
          <w:p>
            <w:r>
              <w:rPr>
                <w:sz w:val="17"/>
              </w:rPr>
              <w:t>Vòng lặp xử lý 5 câu hỏi ổn định, định dạng danh sách câu hỏi đẹp mắt</w:t>
            </w:r>
          </w:p>
        </w:tc>
      </w:tr>
      <w:tr>
        <w:tc>
          <w:tcPr>
            <w:tcW w:type="dxa" w:w="1152"/>
            <w:tcMar>
              <w:top w:w="100" w:type="dxa"/>
              <w:bottom w:w="100" w:type="dxa"/>
              <w:left w:w="140" w:type="dxa"/>
              <w:right w:w="140" w:type="dxa"/>
            </w:tcMar>
          </w:tcPr>
          <w:p>
            <w:r>
              <w:rPr>
                <w:b/>
                <w:sz w:val="17"/>
              </w:rPr>
              <w:t>LOOP_05</w:t>
            </w:r>
          </w:p>
        </w:tc>
        <w:tc>
          <w:tcPr>
            <w:tcW w:type="dxa" w:w="2592"/>
            <w:tcMar>
              <w:top w:w="100" w:type="dxa"/>
              <w:bottom w:w="100" w:type="dxa"/>
              <w:left w:w="140" w:type="dxa"/>
              <w:right w:w="140" w:type="dxa"/>
            </w:tcMar>
          </w:tcPr>
          <w:p>
            <w:r>
              <w:rPr>
                <w:sz w:val="17"/>
              </w:rPr>
              <w:t>Vòng lặp n - 1 lần</w:t>
            </w:r>
          </w:p>
        </w:tc>
        <w:tc>
          <w:tcPr>
            <w:tcW w:type="dxa" w:w="1440"/>
            <w:tcMar>
              <w:top w:w="100" w:type="dxa"/>
              <w:bottom w:w="100" w:type="dxa"/>
              <w:left w:w="140" w:type="dxa"/>
              <w:right w:w="140" w:type="dxa"/>
            </w:tcMar>
          </w:tcPr>
          <w:p>
            <w:r>
              <w:rPr>
                <w:sz w:val="17"/>
              </w:rPr>
              <w:t>m = 9</w:t>
            </w:r>
          </w:p>
        </w:tc>
        <w:tc>
          <w:tcPr>
            <w:tcW w:type="dxa" w:w="2304"/>
            <w:tcMar>
              <w:top w:w="100" w:type="dxa"/>
              <w:bottom w:w="100" w:type="dxa"/>
              <w:left w:w="140" w:type="dxa"/>
              <w:right w:w="140" w:type="dxa"/>
            </w:tcMar>
          </w:tcPr>
          <w:p>
            <w:r>
              <w:rPr>
                <w:sz w:val="17"/>
              </w:rPr>
              <w:t>Mảng gồm 9 câu hỏi phỏng vấn chuyên sâu</w:t>
            </w:r>
          </w:p>
        </w:tc>
        <w:tc>
          <w:tcPr>
            <w:tcW w:type="dxa" w:w="2592"/>
            <w:tcMar>
              <w:top w:w="100" w:type="dxa"/>
              <w:bottom w:w="100" w:type="dxa"/>
              <w:left w:w="140" w:type="dxa"/>
              <w:right w:w="140" w:type="dxa"/>
            </w:tcMar>
          </w:tcPr>
          <w:p>
            <w:r>
              <w:rPr>
                <w:sz w:val="17"/>
              </w:rPr>
              <w:t>Vòng lặp xử lý 9 câu hỏi ổn định cận trên tối đa</w:t>
            </w:r>
          </w:p>
        </w:tc>
      </w:tr>
      <w:tr>
        <w:tc>
          <w:tcPr>
            <w:tcW w:type="dxa" w:w="1152"/>
            <w:shd w:fill="F9FAFB"/>
            <w:tcMar>
              <w:top w:w="100" w:type="dxa"/>
              <w:bottom w:w="100" w:type="dxa"/>
              <w:left w:w="140" w:type="dxa"/>
              <w:right w:w="140" w:type="dxa"/>
            </w:tcMar>
          </w:tcPr>
          <w:p>
            <w:r>
              <w:rPr>
                <w:b/>
                <w:sz w:val="17"/>
              </w:rPr>
              <w:t>LOOP_06</w:t>
            </w:r>
          </w:p>
        </w:tc>
        <w:tc>
          <w:tcPr>
            <w:tcW w:type="dxa" w:w="2592"/>
            <w:shd w:fill="F9FAFB"/>
            <w:tcMar>
              <w:top w:w="100" w:type="dxa"/>
              <w:bottom w:w="100" w:type="dxa"/>
              <w:left w:w="140" w:type="dxa"/>
              <w:right w:w="140" w:type="dxa"/>
            </w:tcMar>
          </w:tcPr>
          <w:p>
            <w:r>
              <w:rPr>
                <w:sz w:val="17"/>
              </w:rPr>
              <w:t>Vòng lặp n lần (Tối đa cấu hình)</w:t>
            </w:r>
          </w:p>
        </w:tc>
        <w:tc>
          <w:tcPr>
            <w:tcW w:type="dxa" w:w="1440"/>
            <w:shd w:fill="F9FAFB"/>
            <w:tcMar>
              <w:top w:w="100" w:type="dxa"/>
              <w:bottom w:w="100" w:type="dxa"/>
              <w:left w:w="140" w:type="dxa"/>
              <w:right w:w="140" w:type="dxa"/>
            </w:tcMar>
          </w:tcPr>
          <w:p>
            <w:r>
              <w:rPr>
                <w:sz w:val="17"/>
              </w:rPr>
              <w:t>m = 10</w:t>
            </w:r>
          </w:p>
        </w:tc>
        <w:tc>
          <w:tcPr>
            <w:tcW w:type="dxa" w:w="2304"/>
            <w:shd w:fill="F9FAFB"/>
            <w:tcMar>
              <w:top w:w="100" w:type="dxa"/>
              <w:bottom w:w="100" w:type="dxa"/>
              <w:left w:w="140" w:type="dxa"/>
              <w:right w:w="140" w:type="dxa"/>
            </w:tcMar>
          </w:tcPr>
          <w:p>
            <w:r>
              <w:rPr>
                <w:sz w:val="17"/>
              </w:rPr>
              <w:t>Mảng gồm đúng 10 câu hỏi phỏng vấn</w:t>
            </w:r>
          </w:p>
        </w:tc>
        <w:tc>
          <w:tcPr>
            <w:tcW w:type="dxa" w:w="2592"/>
            <w:shd w:fill="F9FAFB"/>
            <w:tcMar>
              <w:top w:w="100" w:type="dxa"/>
              <w:bottom w:w="100" w:type="dxa"/>
              <w:left w:w="140" w:type="dxa"/>
              <w:right w:w="140" w:type="dxa"/>
            </w:tcMar>
          </w:tcPr>
          <w:p>
            <w:r>
              <w:rPr>
                <w:sz w:val="17"/>
              </w:rPr>
              <w:t>Vòng lặp thực thi đủ 10 lần, đóng gói trọn vẹn 10 câu hỏi vào thư mời</w:t>
            </w:r>
          </w:p>
        </w:tc>
      </w:tr>
      <w:tr>
        <w:tc>
          <w:tcPr>
            <w:tcW w:type="dxa" w:w="1152"/>
            <w:tcMar>
              <w:top w:w="100" w:type="dxa"/>
              <w:bottom w:w="100" w:type="dxa"/>
              <w:left w:w="140" w:type="dxa"/>
              <w:right w:w="140" w:type="dxa"/>
            </w:tcMar>
          </w:tcPr>
          <w:p>
            <w:r>
              <w:rPr>
                <w:b/>
                <w:sz w:val="17"/>
              </w:rPr>
              <w:t>LOOP_07</w:t>
            </w:r>
          </w:p>
        </w:tc>
        <w:tc>
          <w:tcPr>
            <w:tcW w:type="dxa" w:w="2592"/>
            <w:tcMar>
              <w:top w:w="100" w:type="dxa"/>
              <w:bottom w:w="100" w:type="dxa"/>
              <w:left w:w="140" w:type="dxa"/>
              <w:right w:w="140" w:type="dxa"/>
            </w:tcMar>
          </w:tcPr>
          <w:p>
            <w:r>
              <w:rPr>
                <w:sz w:val="17"/>
              </w:rPr>
              <w:t>Vòng lặp n + 1 lần (Vượt giới hạn)</w:t>
            </w:r>
          </w:p>
        </w:tc>
        <w:tc>
          <w:tcPr>
            <w:tcW w:type="dxa" w:w="1440"/>
            <w:tcMar>
              <w:top w:w="100" w:type="dxa"/>
              <w:bottom w:w="100" w:type="dxa"/>
              <w:left w:w="140" w:type="dxa"/>
              <w:right w:w="140" w:type="dxa"/>
            </w:tcMar>
          </w:tcPr>
          <w:p>
            <w:r>
              <w:rPr>
                <w:sz w:val="17"/>
              </w:rPr>
              <w:t>m = 11</w:t>
            </w:r>
          </w:p>
        </w:tc>
        <w:tc>
          <w:tcPr>
            <w:tcW w:type="dxa" w:w="2304"/>
            <w:tcMar>
              <w:top w:w="100" w:type="dxa"/>
              <w:bottom w:w="100" w:type="dxa"/>
              <w:left w:w="140" w:type="dxa"/>
              <w:right w:w="140" w:type="dxa"/>
            </w:tcMar>
          </w:tcPr>
          <w:p>
            <w:r>
              <w:rPr>
                <w:sz w:val="17"/>
              </w:rPr>
              <w:t>AI trả về 11 câu hỏi phỏng vấn</w:t>
            </w:r>
          </w:p>
        </w:tc>
        <w:tc>
          <w:tcPr>
            <w:tcW w:type="dxa" w:w="2592"/>
            <w:tcMar>
              <w:top w:w="100" w:type="dxa"/>
              <w:bottom w:w="100" w:type="dxa"/>
              <w:left w:w="140" w:type="dxa"/>
              <w:right w:w="140" w:type="dxa"/>
            </w:tcMar>
          </w:tcPr>
          <w:p>
            <w:r>
              <w:rPr>
                <w:sz w:val="17"/>
              </w:rPr>
              <w:t>Hệ thống tự động cắt tỉa (slice) lấy 10 câu hỏi đầu tiên, tránh làm email quá tải</w:t>
            </w:r>
          </w:p>
        </w:tc>
      </w:tr>
    </w:tbl>
    <w:p/>
    <w:p>
      <w:pPr>
        <w:pStyle w:val="Heading1"/>
      </w:pPr>
      <w:r>
        <w:t>7. ĐÁNH GIÁ ĐỘ ĐO BAO PHỦ VÀ KẾT LUẬN</w:t>
      </w:r>
    </w:p>
    <w:p>
      <w:r>
        <w:rPr>
          <w:sz w:val="20"/>
        </w:rPr>
        <w:t>1. Độ bao phủ câu lệnh (C1 - Statement Coverage): Đạt 100% (20/20 khối lệnh cơ bản bao gồm đỉnh Start, 18 Node nghiệp vụ trong đó có cả đỉnh Try 16a và Catch 16b được thực thi đầy đủ qua 9 ca kiểm thử C1_01 - C1_09).</w:t>
        <w:br/>
        <w:t>2. Độ bao phủ nhánh quyết định (C2 - Branch Coverage): Đạt 100% (tất cả 8 điểm quyết định rẽ nhánh logic và khối ngoại lệ AI đều được kích hoạt đầy đủ 2 nhánh True và False).</w:t>
        <w:br/>
        <w:t>3. Độ bao phủ điều kiện (C3 - Condition Coverage): Đạt 100% cho biểu thức logic phức hợp tại Node 1 (!candidateID || !jobID) theo đúng nguyên lý ngắt mạch Short-circuit evaluation.</w:t>
        <w:br/>
        <w:t>4. Độ bao phủ vòng lặp (Loop Coverage): Đạt 100% với 7/7 ca kiểm thử vòng lặp chuẩn (LOOP_01 - LOOP_07) trên biến mảng suggestedQuestions.</w:t>
        <w:br/>
        <w:br/>
        <w:t>Bộ ca kiểm thử hộp trắng của Use Case 10 được thiết kế bao phủ toàn diện cả các trường hợp lỗi dữ liệu đầu vào rỗng, lỗi ứng viên không tồn tại, lỗi thiếu email, lỗi trùng lịch hẹn phỏng vấn (Conflict Prevention), lỗi kết nối cơ sở dữ liệu và khả năng chịu lỗi (Fault-tolerance) khi dịch vụ AI gặp sự cố.</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