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4"/>
        </w:rPr>
        <w:t>TRƯỜNG ĐẠI HỌC THỦY LỢI - KHOA CÔNG NGHỆ THÔNG TIN</w:t>
        <w:br/>
      </w:r>
      <w:r>
        <w:rPr>
          <w:i/>
          <w:color w:val="555555"/>
          <w:sz w:val="20"/>
        </w:rPr>
        <w:t>BỘ MÔN CÔNG NGHỆ PHẦN MỀM | HỌC PHẦN: CSE462 - KIỂM THỬ VÀ ĐẢM BẢO CHẤT LƯỢNG PHẦN MỀM</w:t>
        <w:br/>
      </w:r>
    </w:p>
    <w:p>
      <w:pPr>
        <w:jc w:val="center"/>
      </w:pPr>
      <w:r>
        <w:rPr>
          <w:color w:val="1F4E79"/>
        </w:rPr>
        <w:t>━━━━━━━━━━━━━━━━━━━━━━━━━━━━━━━━━━━━━━━━━━━━━━━━━━━</w:t>
      </w:r>
    </w:p>
    <w:p>
      <w:pPr>
        <w:jc w:val="center"/>
      </w:pPr>
      <w:r>
        <w:rPr>
          <w:b/>
          <w:color w:val="C00000"/>
          <w:sz w:val="32"/>
        </w:rPr>
        <w:t>BÁO CÁO KIỂM THỬ HỘP TRẮNG (WHITE-BOX TESTING)</w:t>
        <w:br/>
        <w:t>USE-CASE 09: TỰ ĐỘNG HÓA GỬI EMAIL TUYỂN DỤNG</w:t>
      </w:r>
    </w:p>
    <w:p>
      <w:pPr>
        <w:jc w:val="center"/>
      </w:pPr>
      <w:r>
        <w:rPr>
          <w:color w:val="2E75B6"/>
          <w:sz w:val="21"/>
        </w:rPr>
        <w:t>Đề tài: Hệ thống Quản lý Tuyển dụng – Trợ lý Tuyển dụng &amp; Sàng lọc Hồ sơ Tự động</w:t>
        <w:br/>
        <w:t>Đối tượng: Lớp SendBulkEmailUseCase (Phương thức execute)</w:t>
        <w:br/>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4968"/>
        <w:gridCol w:w="4968"/>
      </w:tblGrid>
      <w:tr>
        <w:tc>
          <w:tcPr>
            <w:tcW w:type="dxa" w:w="3168"/>
            <w:shd w:fill="F2F4F7"/>
            <w:tcMar>
              <w:top w:w="100" w:type="dxa"/>
              <w:bottom w:w="100" w:type="dxa"/>
              <w:left w:w="140" w:type="dxa"/>
              <w:right w:w="140" w:type="dxa"/>
            </w:tcMar>
          </w:tcPr>
          <w:p>
            <w:r>
              <w:rPr>
                <w:b/>
                <w:sz w:val="20"/>
              </w:rPr>
              <w:t>Học phần &amp; Mã môn:</w:t>
            </w:r>
          </w:p>
        </w:tc>
        <w:tc>
          <w:tcPr>
            <w:tcW w:type="dxa" w:w="6624"/>
            <w:tcMar>
              <w:top w:w="100" w:type="dxa"/>
              <w:bottom w:w="100" w:type="dxa"/>
              <w:left w:w="140" w:type="dxa"/>
              <w:right w:w="140" w:type="dxa"/>
            </w:tcMar>
          </w:tcPr>
          <w:p>
            <w:r>
              <w:rPr>
                <w:sz w:val="20"/>
              </w:rPr>
              <w:t>Kiểm thử và Đảm bảo chất lượng phần mềm (CSE462)</w:t>
            </w:r>
          </w:p>
        </w:tc>
      </w:tr>
      <w:tr>
        <w:tc>
          <w:tcPr>
            <w:tcW w:type="dxa" w:w="3168"/>
            <w:shd w:fill="F2F4F7"/>
            <w:tcMar>
              <w:top w:w="100" w:type="dxa"/>
              <w:bottom w:w="100" w:type="dxa"/>
              <w:left w:w="140" w:type="dxa"/>
              <w:right w:w="140" w:type="dxa"/>
            </w:tcMar>
          </w:tcPr>
          <w:p>
            <w:r>
              <w:rPr>
                <w:b/>
                <w:sz w:val="20"/>
              </w:rPr>
              <w:t>Giảng viên hướng dẫn:</w:t>
            </w:r>
          </w:p>
        </w:tc>
        <w:tc>
          <w:tcPr>
            <w:tcW w:type="dxa" w:w="6624"/>
            <w:tcMar>
              <w:top w:w="100" w:type="dxa"/>
              <w:bottom w:w="100" w:type="dxa"/>
              <w:left w:w="140" w:type="dxa"/>
              <w:right w:w="140" w:type="dxa"/>
            </w:tcMar>
          </w:tcPr>
          <w:p>
            <w:r>
              <w:rPr>
                <w:sz w:val="20"/>
              </w:rPr>
              <w:t>TS. Nguyễn Thị Phương Dung</w:t>
            </w:r>
          </w:p>
        </w:tc>
      </w:tr>
      <w:tr>
        <w:tc>
          <w:tcPr>
            <w:tcW w:type="dxa" w:w="3168"/>
            <w:shd w:fill="F2F4F7"/>
            <w:tcMar>
              <w:top w:w="100" w:type="dxa"/>
              <w:bottom w:w="100" w:type="dxa"/>
              <w:left w:w="140" w:type="dxa"/>
              <w:right w:w="140" w:type="dxa"/>
            </w:tcMar>
          </w:tcPr>
          <w:p>
            <w:r>
              <w:rPr>
                <w:b/>
                <w:sz w:val="20"/>
              </w:rPr>
              <w:t>Sinh viên thực hiện:</w:t>
            </w:r>
          </w:p>
        </w:tc>
        <w:tc>
          <w:tcPr>
            <w:tcW w:type="dxa" w:w="6624"/>
            <w:tcMar>
              <w:top w:w="100" w:type="dxa"/>
              <w:bottom w:w="100" w:type="dxa"/>
              <w:left w:w="140" w:type="dxa"/>
              <w:right w:w="140" w:type="dxa"/>
            </w:tcMar>
          </w:tcPr>
          <w:p>
            <w:r>
              <w:rPr>
                <w:sz w:val="20"/>
              </w:rPr>
              <w:t>Phạm Văn Hưng (Mã SV: 2351170598) - Nhóm 09</w:t>
            </w:r>
          </w:p>
        </w:tc>
      </w:tr>
      <w:tr>
        <w:tc>
          <w:tcPr>
            <w:tcW w:type="dxa" w:w="3168"/>
            <w:shd w:fill="F2F4F7"/>
            <w:tcMar>
              <w:top w:w="100" w:type="dxa"/>
              <w:bottom w:w="100" w:type="dxa"/>
              <w:left w:w="140" w:type="dxa"/>
              <w:right w:w="140" w:type="dxa"/>
            </w:tcMar>
          </w:tcPr>
          <w:p>
            <w:r>
              <w:rPr>
                <w:b/>
                <w:sz w:val="20"/>
              </w:rPr>
              <w:t>Mã &amp; Tên Use Case:</w:t>
            </w:r>
          </w:p>
        </w:tc>
        <w:tc>
          <w:tcPr>
            <w:tcW w:type="dxa" w:w="6624"/>
            <w:tcMar>
              <w:top w:w="100" w:type="dxa"/>
              <w:bottom w:w="100" w:type="dxa"/>
              <w:left w:w="140" w:type="dxa"/>
              <w:right w:w="140" w:type="dxa"/>
            </w:tcMar>
          </w:tcPr>
          <w:p>
            <w:r>
              <w:rPr>
                <w:sz w:val="20"/>
              </w:rPr>
              <w:t>UC_09 - Tự động hóa gửi email tuyển dụng cho ứng viên</w:t>
            </w:r>
          </w:p>
        </w:tc>
      </w:tr>
      <w:tr>
        <w:tc>
          <w:tcPr>
            <w:tcW w:type="dxa" w:w="3168"/>
            <w:shd w:fill="F2F4F7"/>
            <w:tcMar>
              <w:top w:w="100" w:type="dxa"/>
              <w:bottom w:w="100" w:type="dxa"/>
              <w:left w:w="140" w:type="dxa"/>
              <w:right w:w="140" w:type="dxa"/>
            </w:tcMar>
          </w:tcPr>
          <w:p>
            <w:r>
              <w:rPr>
                <w:b/>
                <w:sz w:val="20"/>
              </w:rPr>
              <w:t>Tệp mã nguồn đối tượng:</w:t>
            </w:r>
          </w:p>
        </w:tc>
        <w:tc>
          <w:tcPr>
            <w:tcW w:type="dxa" w:w="6624"/>
            <w:tcMar>
              <w:top w:w="100" w:type="dxa"/>
              <w:bottom w:w="100" w:type="dxa"/>
              <w:left w:w="140" w:type="dxa"/>
              <w:right w:w="140" w:type="dxa"/>
            </w:tcMar>
          </w:tcPr>
          <w:p>
            <w:r>
              <w:rPr>
                <w:sz w:val="20"/>
              </w:rPr>
              <w:t>src/modules/client/application/use-cases/email/send-bulk-email.use-case.ts</w:t>
            </w:r>
          </w:p>
        </w:tc>
      </w:tr>
      <w:tr>
        <w:tc>
          <w:tcPr>
            <w:tcW w:type="dxa" w:w="3168"/>
            <w:shd w:fill="F2F4F7"/>
            <w:tcMar>
              <w:top w:w="100" w:type="dxa"/>
              <w:bottom w:w="100" w:type="dxa"/>
              <w:left w:w="140" w:type="dxa"/>
              <w:right w:w="140" w:type="dxa"/>
            </w:tcMar>
          </w:tcPr>
          <w:p>
            <w:r>
              <w:rPr>
                <w:b/>
                <w:sz w:val="20"/>
              </w:rPr>
              <w:t>Phạm vi &amp; Chuẩn áp dụng:</w:t>
            </w:r>
          </w:p>
        </w:tc>
        <w:tc>
          <w:tcPr>
            <w:tcW w:type="dxa" w:w="6624"/>
            <w:tcMar>
              <w:top w:w="100" w:type="dxa"/>
              <w:bottom w:w="100" w:type="dxa"/>
              <w:left w:w="140" w:type="dxa"/>
              <w:right w:w="140" w:type="dxa"/>
            </w:tcMar>
          </w:tcPr>
          <w:p>
            <w:r>
              <w:rPr>
                <w:sz w:val="20"/>
              </w:rPr>
              <w:t>Kiểm thử dòng điều khiển (CFG), Cyclomatic V(G), Độ đo C1, C2, C3 (ISTQB CTFL)</w:t>
            </w:r>
          </w:p>
        </w:tc>
      </w:tr>
    </w:tbl>
    <w:p/>
    <w:p>
      <w:pPr>
        <w:pStyle w:val="Heading1"/>
      </w:pPr>
      <w:r>
        <w:t>1. MÃ NGUỒN ĐÁNH SỐ DÒNG (TARGET UNDER TEST)</w:t>
      </w:r>
    </w:p>
    <w:p>
      <w:r>
        <w:rPr>
          <w:rFonts w:ascii="Consolas" w:hAnsi="Consolas"/>
          <w:color w:val="222222"/>
          <w:sz w:val="17"/>
        </w:rPr>
        <w:t>1:  class SendBulkEmailUseCase {</w:t>
        <w:br/>
        <w:t>2:    constructor(</w:t>
        <w:br/>
        <w:t>3:      private readonly candidateRepo: ICandidateReadRepo,</w:t>
        <w:br/>
        <w:t>4:      private readonly jobRepo: IJobReadRepo,</w:t>
        <w:br/>
        <w:t>5:      private readonly mailSvc: IMailService,</w:t>
        <w:br/>
        <w:t>6:    ) { }</w:t>
        <w:br/>
        <w:t>7:</w:t>
        <w:br/>
        <w:t>8:    async execute(input: SendBulkEmailInput): Promise&lt;SendBulkEmailResult&gt; {</w:t>
        <w:br/>
        <w:t>9:      if (!input.candidateIds || input.candidateIds.length === 0) {</w:t>
        <w:br/>
        <w:t>10:       throw new Error('Danh sách ứng viên không được để trống.');</w:t>
        <w:br/>
        <w:t>11:     }</w:t>
        <w:br/>
        <w:t>12:</w:t>
        <w:br/>
        <w:t>13:     if (!input.title?.trim()) {</w:t>
        <w:br/>
        <w:t>14:       throw new Error('Tiêu đề email không được để trống.');</w:t>
        <w:br/>
        <w:t>15:     }</w:t>
        <w:br/>
        <w:t>16:</w:t>
        <w:br/>
        <w:t>17:     if (!input.content?.trim()) {</w:t>
        <w:br/>
        <w:t>18:       throw new Error('Nội dung email không được để trống.');</w:t>
        <w:br/>
        <w:t>19:     }</w:t>
        <w:br/>
        <w:t>20:</w:t>
        <w:br/>
        <w:t>21:     const failed: Array&lt;{ candidateId: string; candidateName?: string; error: string; }&gt; = [];</w:t>
        <w:br/>
        <w:t>22:     let totalSent = 0;</w:t>
        <w:br/>
        <w:t>23:</w:t>
        <w:br/>
        <w:t>24:     const candidatePromises = input.candidateIds.map(id =&gt; this.candidateRepo.getById(id));</w:t>
        <w:br/>
        <w:t>25:     const candidates = await Promise.all(candidatePromises);</w:t>
        <w:br/>
        <w:t>26:</w:t>
        <w:br/>
        <w:t>27:     for (let i = 0; i &lt; candidates.length; i++) {</w:t>
        <w:br/>
        <w:t>28:       const candidate = candidates[i];</w:t>
        <w:br/>
        <w:t>29:       const candidateId = input.candidateIds[i]!;</w:t>
        <w:br/>
        <w:t>30:</w:t>
        <w:br/>
        <w:t>31:       try {</w:t>
        <w:br/>
        <w:t>32:         if (!candidate) {</w:t>
        <w:br/>
        <w:t>33:           failed.push({ candidateId, error: 'Không tìm thấy ứng viên.' });</w:t>
        <w:br/>
        <w:t>34:           continue;</w:t>
        <w:br/>
        <w:t>35:         }</w:t>
        <w:br/>
        <w:t>36:</w:t>
        <w:br/>
        <w:t>37:         const personal = candidate.getPersonal();</w:t>
        <w:br/>
        <w:t>38:         if (!personal?.email) {</w:t>
        <w:br/>
        <w:t>39:           failed.push({ candidateId, candidateName: personal?.fullName, error: 'Ứng viên không có email.' });</w:t>
        <w:br/>
        <w:t>40:           continue;</w:t>
        <w:br/>
        <w:t>41:         }</w:t>
        <w:br/>
        <w:t>42:</w:t>
        <w:br/>
        <w:t>43:         let jobTitle: string | undefined;</w:t>
        <w:br/>
        <w:t>44:         const jobID = candidate.getJobID();</w:t>
        <w:br/>
        <w:t>45:         if (jobID) {</w:t>
        <w:br/>
        <w:t>46:           try {</w:t>
        <w:br/>
        <w:t>47:             const job = await this.jobRepo.getById(jobID.toString());</w:t>
        <w:br/>
        <w:t>48:             jobTitle = job?.getTitle();</w:t>
        <w:br/>
        <w:t>49:           } catch (e) { console.warn(`Could not fetch job for candidate ${candidateId}`); }</w:t>
        <w:br/>
        <w:t>50:         }</w:t>
        <w:br/>
        <w:t>51:</w:t>
        <w:br/>
        <w:t>52:         const personalizedTitle = this.replacePlaceholders(input.title, candidate, jobTitle);</w:t>
        <w:br/>
        <w:t>53:         const personalizedContent = this.replacePlaceholders(input.content, candidate, jobTitle);</w:t>
        <w:br/>
        <w:t>54:         const htmlContent = `&lt;html&gt;&lt;body&gt;&lt;div&gt;${personalizedContent}&lt;/div&gt;&lt;/body&gt;&lt;/html&gt;`;</w:t>
        <w:br/>
        <w:t>55:</w:t>
        <w:br/>
        <w:t>56:         const sent = await this.mailSvc.sendEmail(personal.email, personalizedTitle, htmlContent);</w:t>
        <w:br/>
        <w:t>57:         if (sent) {</w:t>
        <w:br/>
        <w:t>58:           totalSent++;</w:t>
        <w:br/>
        <w:t>59:         } else {</w:t>
        <w:br/>
        <w:t>60:           failed.push({ candidateId, candidateName: personal?.fullName, error: 'Lỗi gửi email từ dịch vụ mail.' });</w:t>
        <w:br/>
        <w:t>61:         }</w:t>
        <w:br/>
        <w:t>62:       } catch (error: unknown) {</w:t>
        <w:br/>
        <w:t>63:         const e = error as { message?: string };</w:t>
        <w:br/>
        <w:t>64:         const personal = candidate?.getPersonal();</w:t>
        <w:br/>
        <w:t>65:         failed.push({ candidateId, candidateName: personal?.fullName, error: e.message ?? 'Lỗi không xác định.' });</w:t>
        <w:br/>
        <w:t>66:       }</w:t>
        <w:br/>
        <w:t>67:     }</w:t>
        <w:br/>
        <w:t>68:</w:t>
        <w:br/>
        <w:t>69:     return { success: true, message: `Gửi email thành công tới ${totalSent}/${input.candidateIds.length} ứng viên.`, totalSent, failed };</w:t>
        <w:br/>
        <w:t>70:   }</w:t>
        <w:br/>
        <w:t>71: }</w:t>
      </w:r>
    </w:p>
    <w:p/>
    <w:p>
      <w:pPr>
        <w:pStyle w:val="Heading1"/>
      </w:pPr>
      <w:r>
        <w:t>2. BẢNG PHÂN CHIA KHỐI LỆNH CƠ BẢN (BASIC BLOCKS)</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2484"/>
        <w:gridCol w:w="2484"/>
        <w:gridCol w:w="2484"/>
        <w:gridCol w:w="2484"/>
      </w:tblGrid>
      <w:tr>
        <w:tc>
          <w:tcPr>
            <w:tcW w:type="dxa" w:w="2484"/>
            <w:shd w:fill="1F4E79"/>
            <w:tcMar>
              <w:top w:w="100" w:type="dxa"/>
              <w:bottom w:w="100" w:type="dxa"/>
              <w:left w:w="140" w:type="dxa"/>
              <w:right w:w="140" w:type="dxa"/>
            </w:tcMar>
          </w:tcPr>
          <w:p>
            <w:r>
              <w:rPr>
                <w:b/>
                <w:color w:val="FFFFFF"/>
                <w:sz w:val="19"/>
              </w:rPr>
              <w:t>Khối (Node)</w:t>
            </w:r>
          </w:p>
        </w:tc>
        <w:tc>
          <w:tcPr>
            <w:tcW w:type="dxa" w:w="2484"/>
            <w:shd w:fill="1F4E79"/>
            <w:tcMar>
              <w:top w:w="100" w:type="dxa"/>
              <w:bottom w:w="100" w:type="dxa"/>
              <w:left w:w="140" w:type="dxa"/>
              <w:right w:w="140" w:type="dxa"/>
            </w:tcMar>
          </w:tcPr>
          <w:p>
            <w:r>
              <w:rPr>
                <w:b/>
                <w:color w:val="FFFFFF"/>
                <w:sz w:val="19"/>
              </w:rPr>
              <w:t>Dòng mã nguồn</w:t>
            </w:r>
          </w:p>
        </w:tc>
        <w:tc>
          <w:tcPr>
            <w:tcW w:type="dxa" w:w="2484"/>
            <w:shd w:fill="1F4E79"/>
            <w:tcMar>
              <w:top w:w="100" w:type="dxa"/>
              <w:bottom w:w="100" w:type="dxa"/>
              <w:left w:w="140" w:type="dxa"/>
              <w:right w:w="140" w:type="dxa"/>
            </w:tcMar>
          </w:tcPr>
          <w:p>
            <w:r>
              <w:rPr>
                <w:b/>
                <w:color w:val="FFFFFF"/>
                <w:sz w:val="19"/>
              </w:rPr>
              <w:t>Nội dung thực thi chi tiết</w:t>
            </w:r>
          </w:p>
        </w:tc>
        <w:tc>
          <w:tcPr>
            <w:tcW w:type="dxa" w:w="2484"/>
            <w:shd w:fill="1F4E79"/>
            <w:tcMar>
              <w:top w:w="100" w:type="dxa"/>
              <w:bottom w:w="100" w:type="dxa"/>
              <w:left w:w="140" w:type="dxa"/>
              <w:right w:w="140" w:type="dxa"/>
            </w:tcMar>
          </w:tcPr>
          <w:p>
            <w:r>
              <w:rPr>
                <w:b/>
                <w:color w:val="FFFFFF"/>
                <w:sz w:val="19"/>
              </w:rPr>
              <w:t>Loại đỉnh (Node Type)</w:t>
            </w:r>
          </w:p>
        </w:tc>
      </w:tr>
      <w:tr>
        <w:tc>
          <w:tcPr>
            <w:tcW w:type="dxa" w:w="2484"/>
            <w:tcMar>
              <w:top w:w="100" w:type="dxa"/>
              <w:bottom w:w="100" w:type="dxa"/>
              <w:left w:w="140" w:type="dxa"/>
              <w:right w:w="140" w:type="dxa"/>
            </w:tcMar>
          </w:tcPr>
          <w:p>
            <w:r>
              <w:rPr>
                <w:b/>
                <w:sz w:val="18"/>
              </w:rPr>
              <w:t>Node 1</w:t>
            </w:r>
          </w:p>
        </w:tc>
        <w:tc>
          <w:tcPr>
            <w:tcW w:type="dxa" w:w="2484"/>
            <w:tcMar>
              <w:top w:w="100" w:type="dxa"/>
              <w:bottom w:w="100" w:type="dxa"/>
              <w:left w:w="140" w:type="dxa"/>
              <w:right w:w="140" w:type="dxa"/>
            </w:tcMar>
          </w:tcPr>
          <w:p>
            <w:r>
              <w:rPr>
                <w:sz w:val="18"/>
              </w:rPr>
              <w:t>Dòng 8–9</w:t>
            </w:r>
          </w:p>
        </w:tc>
        <w:tc>
          <w:tcPr>
            <w:tcW w:type="dxa" w:w="2484"/>
            <w:tcMar>
              <w:top w:w="100" w:type="dxa"/>
              <w:bottom w:w="100" w:type="dxa"/>
              <w:left w:w="140" w:type="dxa"/>
              <w:right w:w="140" w:type="dxa"/>
            </w:tcMar>
          </w:tcPr>
          <w:p>
            <w:r>
              <w:rPr>
                <w:sz w:val="18"/>
              </w:rPr>
              <w:t>Tiếp nhận input, kiểm tra if (!input.candidateIds || length === 0)</w:t>
            </w:r>
          </w:p>
        </w:tc>
        <w:tc>
          <w:tcPr>
            <w:tcW w:type="dxa" w:w="2484"/>
            <w:tcMar>
              <w:top w:w="100" w:type="dxa"/>
              <w:bottom w:w="100" w:type="dxa"/>
              <w:left w:w="140" w:type="dxa"/>
              <w:right w:w="140" w:type="dxa"/>
            </w:tcMar>
          </w:tcPr>
          <w:p>
            <w:r>
              <w:rPr>
                <w:sz w:val="18"/>
              </w:rPr>
              <w:t>Decision (Quyết định 1)</w:t>
            </w:r>
          </w:p>
        </w:tc>
      </w:tr>
      <w:tr>
        <w:tc>
          <w:tcPr>
            <w:tcW w:type="dxa" w:w="2484"/>
            <w:shd w:fill="F9FAFB"/>
            <w:tcMar>
              <w:top w:w="100" w:type="dxa"/>
              <w:bottom w:w="100" w:type="dxa"/>
              <w:left w:w="140" w:type="dxa"/>
              <w:right w:w="140" w:type="dxa"/>
            </w:tcMar>
          </w:tcPr>
          <w:p>
            <w:r>
              <w:rPr>
                <w:b/>
                <w:sz w:val="18"/>
              </w:rPr>
              <w:t>Node 2</w:t>
            </w:r>
          </w:p>
        </w:tc>
        <w:tc>
          <w:tcPr>
            <w:tcW w:type="dxa" w:w="2484"/>
            <w:shd w:fill="F9FAFB"/>
            <w:tcMar>
              <w:top w:w="100" w:type="dxa"/>
              <w:bottom w:w="100" w:type="dxa"/>
              <w:left w:w="140" w:type="dxa"/>
              <w:right w:w="140" w:type="dxa"/>
            </w:tcMar>
          </w:tcPr>
          <w:p>
            <w:r>
              <w:rPr>
                <w:sz w:val="18"/>
              </w:rPr>
              <w:t>Dòng 10</w:t>
            </w:r>
          </w:p>
        </w:tc>
        <w:tc>
          <w:tcPr>
            <w:tcW w:type="dxa" w:w="2484"/>
            <w:shd w:fill="F9FAFB"/>
            <w:tcMar>
              <w:top w:w="100" w:type="dxa"/>
              <w:bottom w:w="100" w:type="dxa"/>
              <w:left w:w="140" w:type="dxa"/>
              <w:right w:w="140" w:type="dxa"/>
            </w:tcMar>
          </w:tcPr>
          <w:p>
            <w:r>
              <w:rPr>
                <w:sz w:val="18"/>
              </w:rPr>
              <w:t>throw new Error('Danh sách ứng viên không được để trống.')</w:t>
            </w:r>
          </w:p>
        </w:tc>
        <w:tc>
          <w:tcPr>
            <w:tcW w:type="dxa" w:w="2484"/>
            <w:shd w:fill="F9FAFB"/>
            <w:tcMar>
              <w:top w:w="100" w:type="dxa"/>
              <w:bottom w:w="100" w:type="dxa"/>
              <w:left w:w="140" w:type="dxa"/>
              <w:right w:w="140" w:type="dxa"/>
            </w:tcMar>
          </w:tcPr>
          <w:p>
            <w:r>
              <w:rPr>
                <w:sz w:val="18"/>
              </w:rPr>
              <w:t>Exit (Ngoại lệ 1)</w:t>
            </w:r>
          </w:p>
        </w:tc>
      </w:tr>
      <w:tr>
        <w:tc>
          <w:tcPr>
            <w:tcW w:type="dxa" w:w="2484"/>
            <w:tcMar>
              <w:top w:w="100" w:type="dxa"/>
              <w:bottom w:w="100" w:type="dxa"/>
              <w:left w:w="140" w:type="dxa"/>
              <w:right w:w="140" w:type="dxa"/>
            </w:tcMar>
          </w:tcPr>
          <w:p>
            <w:r>
              <w:rPr>
                <w:b/>
                <w:sz w:val="18"/>
              </w:rPr>
              <w:t>Node 3</w:t>
            </w:r>
          </w:p>
        </w:tc>
        <w:tc>
          <w:tcPr>
            <w:tcW w:type="dxa" w:w="2484"/>
            <w:tcMar>
              <w:top w:w="100" w:type="dxa"/>
              <w:bottom w:w="100" w:type="dxa"/>
              <w:left w:w="140" w:type="dxa"/>
              <w:right w:w="140" w:type="dxa"/>
            </w:tcMar>
          </w:tcPr>
          <w:p>
            <w:r>
              <w:rPr>
                <w:sz w:val="18"/>
              </w:rPr>
              <w:t>Dòng 13</w:t>
            </w:r>
          </w:p>
        </w:tc>
        <w:tc>
          <w:tcPr>
            <w:tcW w:type="dxa" w:w="2484"/>
            <w:tcMar>
              <w:top w:w="100" w:type="dxa"/>
              <w:bottom w:w="100" w:type="dxa"/>
              <w:left w:w="140" w:type="dxa"/>
              <w:right w:w="140" w:type="dxa"/>
            </w:tcMar>
          </w:tcPr>
          <w:p>
            <w:r>
              <w:rPr>
                <w:sz w:val="18"/>
              </w:rPr>
              <w:t>Kiểm tra tiêu đề email if (!input.title?.trim())</w:t>
            </w:r>
          </w:p>
        </w:tc>
        <w:tc>
          <w:tcPr>
            <w:tcW w:type="dxa" w:w="2484"/>
            <w:tcMar>
              <w:top w:w="100" w:type="dxa"/>
              <w:bottom w:w="100" w:type="dxa"/>
              <w:left w:w="140" w:type="dxa"/>
              <w:right w:w="140" w:type="dxa"/>
            </w:tcMar>
          </w:tcPr>
          <w:p>
            <w:r>
              <w:rPr>
                <w:sz w:val="18"/>
              </w:rPr>
              <w:t>Decision (Quyết định 2)</w:t>
            </w:r>
          </w:p>
        </w:tc>
      </w:tr>
      <w:tr>
        <w:tc>
          <w:tcPr>
            <w:tcW w:type="dxa" w:w="2484"/>
            <w:shd w:fill="F9FAFB"/>
            <w:tcMar>
              <w:top w:w="100" w:type="dxa"/>
              <w:bottom w:w="100" w:type="dxa"/>
              <w:left w:w="140" w:type="dxa"/>
              <w:right w:w="140" w:type="dxa"/>
            </w:tcMar>
          </w:tcPr>
          <w:p>
            <w:r>
              <w:rPr>
                <w:b/>
                <w:sz w:val="18"/>
              </w:rPr>
              <w:t>Node 4</w:t>
            </w:r>
          </w:p>
        </w:tc>
        <w:tc>
          <w:tcPr>
            <w:tcW w:type="dxa" w:w="2484"/>
            <w:shd w:fill="F9FAFB"/>
            <w:tcMar>
              <w:top w:w="100" w:type="dxa"/>
              <w:bottom w:w="100" w:type="dxa"/>
              <w:left w:w="140" w:type="dxa"/>
              <w:right w:w="140" w:type="dxa"/>
            </w:tcMar>
          </w:tcPr>
          <w:p>
            <w:r>
              <w:rPr>
                <w:sz w:val="18"/>
              </w:rPr>
              <w:t>Dòng 14</w:t>
            </w:r>
          </w:p>
        </w:tc>
        <w:tc>
          <w:tcPr>
            <w:tcW w:type="dxa" w:w="2484"/>
            <w:shd w:fill="F9FAFB"/>
            <w:tcMar>
              <w:top w:w="100" w:type="dxa"/>
              <w:bottom w:w="100" w:type="dxa"/>
              <w:left w:w="140" w:type="dxa"/>
              <w:right w:w="140" w:type="dxa"/>
            </w:tcMar>
          </w:tcPr>
          <w:p>
            <w:r>
              <w:rPr>
                <w:sz w:val="18"/>
              </w:rPr>
              <w:t>throw new Error('Tiêu đề email không được để trống.')</w:t>
            </w:r>
          </w:p>
        </w:tc>
        <w:tc>
          <w:tcPr>
            <w:tcW w:type="dxa" w:w="2484"/>
            <w:shd w:fill="F9FAFB"/>
            <w:tcMar>
              <w:top w:w="100" w:type="dxa"/>
              <w:bottom w:w="100" w:type="dxa"/>
              <w:left w:w="140" w:type="dxa"/>
              <w:right w:w="140" w:type="dxa"/>
            </w:tcMar>
          </w:tcPr>
          <w:p>
            <w:r>
              <w:rPr>
                <w:sz w:val="18"/>
              </w:rPr>
              <w:t>Exit (Ngoại lệ 2)</w:t>
            </w:r>
          </w:p>
        </w:tc>
      </w:tr>
      <w:tr>
        <w:tc>
          <w:tcPr>
            <w:tcW w:type="dxa" w:w="2484"/>
            <w:tcMar>
              <w:top w:w="100" w:type="dxa"/>
              <w:bottom w:w="100" w:type="dxa"/>
              <w:left w:w="140" w:type="dxa"/>
              <w:right w:w="140" w:type="dxa"/>
            </w:tcMar>
          </w:tcPr>
          <w:p>
            <w:r>
              <w:rPr>
                <w:b/>
                <w:sz w:val="18"/>
              </w:rPr>
              <w:t>Node 5</w:t>
            </w:r>
          </w:p>
        </w:tc>
        <w:tc>
          <w:tcPr>
            <w:tcW w:type="dxa" w:w="2484"/>
            <w:tcMar>
              <w:top w:w="100" w:type="dxa"/>
              <w:bottom w:w="100" w:type="dxa"/>
              <w:left w:w="140" w:type="dxa"/>
              <w:right w:w="140" w:type="dxa"/>
            </w:tcMar>
          </w:tcPr>
          <w:p>
            <w:r>
              <w:rPr>
                <w:sz w:val="18"/>
              </w:rPr>
              <w:t>Dòng 17</w:t>
            </w:r>
          </w:p>
        </w:tc>
        <w:tc>
          <w:tcPr>
            <w:tcW w:type="dxa" w:w="2484"/>
            <w:tcMar>
              <w:top w:w="100" w:type="dxa"/>
              <w:bottom w:w="100" w:type="dxa"/>
              <w:left w:w="140" w:type="dxa"/>
              <w:right w:w="140" w:type="dxa"/>
            </w:tcMar>
          </w:tcPr>
          <w:p>
            <w:r>
              <w:rPr>
                <w:sz w:val="18"/>
              </w:rPr>
              <w:t>Kiểm tra nội dung email if (!input.content?.trim())</w:t>
            </w:r>
          </w:p>
        </w:tc>
        <w:tc>
          <w:tcPr>
            <w:tcW w:type="dxa" w:w="2484"/>
            <w:tcMar>
              <w:top w:w="100" w:type="dxa"/>
              <w:bottom w:w="100" w:type="dxa"/>
              <w:left w:w="140" w:type="dxa"/>
              <w:right w:w="140" w:type="dxa"/>
            </w:tcMar>
          </w:tcPr>
          <w:p>
            <w:r>
              <w:rPr>
                <w:sz w:val="18"/>
              </w:rPr>
              <w:t>Decision (Quyết định 3)</w:t>
            </w:r>
          </w:p>
        </w:tc>
      </w:tr>
      <w:tr>
        <w:tc>
          <w:tcPr>
            <w:tcW w:type="dxa" w:w="2484"/>
            <w:shd w:fill="F9FAFB"/>
            <w:tcMar>
              <w:top w:w="100" w:type="dxa"/>
              <w:bottom w:w="100" w:type="dxa"/>
              <w:left w:w="140" w:type="dxa"/>
              <w:right w:w="140" w:type="dxa"/>
            </w:tcMar>
          </w:tcPr>
          <w:p>
            <w:r>
              <w:rPr>
                <w:b/>
                <w:sz w:val="18"/>
              </w:rPr>
              <w:t>Node 6</w:t>
            </w:r>
          </w:p>
        </w:tc>
        <w:tc>
          <w:tcPr>
            <w:tcW w:type="dxa" w:w="2484"/>
            <w:shd w:fill="F9FAFB"/>
            <w:tcMar>
              <w:top w:w="100" w:type="dxa"/>
              <w:bottom w:w="100" w:type="dxa"/>
              <w:left w:w="140" w:type="dxa"/>
              <w:right w:w="140" w:type="dxa"/>
            </w:tcMar>
          </w:tcPr>
          <w:p>
            <w:r>
              <w:rPr>
                <w:sz w:val="18"/>
              </w:rPr>
              <w:t>Dòng 18</w:t>
            </w:r>
          </w:p>
        </w:tc>
        <w:tc>
          <w:tcPr>
            <w:tcW w:type="dxa" w:w="2484"/>
            <w:shd w:fill="F9FAFB"/>
            <w:tcMar>
              <w:top w:w="100" w:type="dxa"/>
              <w:bottom w:w="100" w:type="dxa"/>
              <w:left w:w="140" w:type="dxa"/>
              <w:right w:w="140" w:type="dxa"/>
            </w:tcMar>
          </w:tcPr>
          <w:p>
            <w:r>
              <w:rPr>
                <w:sz w:val="18"/>
              </w:rPr>
              <w:t>throw new Error('Nội dung email không được để trống.')</w:t>
            </w:r>
          </w:p>
        </w:tc>
        <w:tc>
          <w:tcPr>
            <w:tcW w:type="dxa" w:w="2484"/>
            <w:shd w:fill="F9FAFB"/>
            <w:tcMar>
              <w:top w:w="100" w:type="dxa"/>
              <w:bottom w:w="100" w:type="dxa"/>
              <w:left w:w="140" w:type="dxa"/>
              <w:right w:w="140" w:type="dxa"/>
            </w:tcMar>
          </w:tcPr>
          <w:p>
            <w:r>
              <w:rPr>
                <w:sz w:val="18"/>
              </w:rPr>
              <w:t>Exit (Ngoại lệ 3)</w:t>
            </w:r>
          </w:p>
        </w:tc>
      </w:tr>
      <w:tr>
        <w:tc>
          <w:tcPr>
            <w:tcW w:type="dxa" w:w="2484"/>
            <w:tcMar>
              <w:top w:w="100" w:type="dxa"/>
              <w:bottom w:w="100" w:type="dxa"/>
              <w:left w:w="140" w:type="dxa"/>
              <w:right w:w="140" w:type="dxa"/>
            </w:tcMar>
          </w:tcPr>
          <w:p>
            <w:r>
              <w:rPr>
                <w:b/>
                <w:sz w:val="18"/>
              </w:rPr>
              <w:t>Node 7</w:t>
            </w:r>
          </w:p>
        </w:tc>
        <w:tc>
          <w:tcPr>
            <w:tcW w:type="dxa" w:w="2484"/>
            <w:tcMar>
              <w:top w:w="100" w:type="dxa"/>
              <w:bottom w:w="100" w:type="dxa"/>
              <w:left w:w="140" w:type="dxa"/>
              <w:right w:w="140" w:type="dxa"/>
            </w:tcMar>
          </w:tcPr>
          <w:p>
            <w:r>
              <w:rPr>
                <w:sz w:val="18"/>
              </w:rPr>
              <w:t>Dòng 21–33</w:t>
            </w:r>
          </w:p>
        </w:tc>
        <w:tc>
          <w:tcPr>
            <w:tcW w:type="dxa" w:w="2484"/>
            <w:tcMar>
              <w:top w:w="100" w:type="dxa"/>
              <w:bottom w:w="100" w:type="dxa"/>
              <w:left w:w="140" w:type="dxa"/>
              <w:right w:w="140" w:type="dxa"/>
            </w:tcMar>
          </w:tcPr>
          <w:p>
            <w:r>
              <w:rPr>
                <w:sz w:val="18"/>
              </w:rPr>
              <w:t>Khởi tạo failed, totalSent, lấy candidates, for (i &lt; candidates.length)</w:t>
            </w:r>
          </w:p>
        </w:tc>
        <w:tc>
          <w:tcPr>
            <w:tcW w:type="dxa" w:w="2484"/>
            <w:tcMar>
              <w:top w:w="100" w:type="dxa"/>
              <w:bottom w:w="100" w:type="dxa"/>
              <w:left w:w="140" w:type="dxa"/>
              <w:right w:w="140" w:type="dxa"/>
            </w:tcMar>
          </w:tcPr>
          <w:p>
            <w:r>
              <w:rPr>
                <w:sz w:val="18"/>
              </w:rPr>
              <w:t>Loop / Decision 4</w:t>
            </w:r>
          </w:p>
        </w:tc>
      </w:tr>
      <w:tr>
        <w:tc>
          <w:tcPr>
            <w:tcW w:type="dxa" w:w="2484"/>
            <w:shd w:fill="F9FAFB"/>
            <w:tcMar>
              <w:top w:w="100" w:type="dxa"/>
              <w:bottom w:w="100" w:type="dxa"/>
              <w:left w:w="140" w:type="dxa"/>
              <w:right w:w="140" w:type="dxa"/>
            </w:tcMar>
          </w:tcPr>
          <w:p>
            <w:r>
              <w:rPr>
                <w:b/>
                <w:sz w:val="18"/>
              </w:rPr>
              <w:t>Node 8</w:t>
            </w:r>
          </w:p>
        </w:tc>
        <w:tc>
          <w:tcPr>
            <w:tcW w:type="dxa" w:w="2484"/>
            <w:shd w:fill="F9FAFB"/>
            <w:tcMar>
              <w:top w:w="100" w:type="dxa"/>
              <w:bottom w:w="100" w:type="dxa"/>
              <w:left w:w="140" w:type="dxa"/>
              <w:right w:w="140" w:type="dxa"/>
            </w:tcMar>
          </w:tcPr>
          <w:p>
            <w:r>
              <w:rPr>
                <w:sz w:val="18"/>
              </w:rPr>
              <w:t>Dòng 34–38</w:t>
            </w:r>
          </w:p>
        </w:tc>
        <w:tc>
          <w:tcPr>
            <w:tcW w:type="dxa" w:w="2484"/>
            <w:shd w:fill="F9FAFB"/>
            <w:tcMar>
              <w:top w:w="100" w:type="dxa"/>
              <w:bottom w:w="100" w:type="dxa"/>
              <w:left w:w="140" w:type="dxa"/>
              <w:right w:w="140" w:type="dxa"/>
            </w:tcMar>
          </w:tcPr>
          <w:p>
            <w:r>
              <w:rPr>
                <w:sz w:val="18"/>
              </w:rPr>
              <w:t>Lấy candidate, bắt đầu try, kiểm tra if (!candidate)</w:t>
            </w:r>
          </w:p>
        </w:tc>
        <w:tc>
          <w:tcPr>
            <w:tcW w:type="dxa" w:w="2484"/>
            <w:shd w:fill="F9FAFB"/>
            <w:tcMar>
              <w:top w:w="100" w:type="dxa"/>
              <w:bottom w:w="100" w:type="dxa"/>
              <w:left w:w="140" w:type="dxa"/>
              <w:right w:w="140" w:type="dxa"/>
            </w:tcMar>
          </w:tcPr>
          <w:p>
            <w:r>
              <w:rPr>
                <w:sz w:val="18"/>
              </w:rPr>
              <w:t>Decision (Quyết định 5)</w:t>
            </w:r>
          </w:p>
        </w:tc>
      </w:tr>
      <w:tr>
        <w:tc>
          <w:tcPr>
            <w:tcW w:type="dxa" w:w="2484"/>
            <w:tcMar>
              <w:top w:w="100" w:type="dxa"/>
              <w:bottom w:w="100" w:type="dxa"/>
              <w:left w:w="140" w:type="dxa"/>
              <w:right w:w="140" w:type="dxa"/>
            </w:tcMar>
          </w:tcPr>
          <w:p>
            <w:r>
              <w:rPr>
                <w:b/>
                <w:sz w:val="18"/>
              </w:rPr>
              <w:t>Node 9</w:t>
            </w:r>
          </w:p>
        </w:tc>
        <w:tc>
          <w:tcPr>
            <w:tcW w:type="dxa" w:w="2484"/>
            <w:tcMar>
              <w:top w:w="100" w:type="dxa"/>
              <w:bottom w:w="100" w:type="dxa"/>
              <w:left w:w="140" w:type="dxa"/>
              <w:right w:w="140" w:type="dxa"/>
            </w:tcMar>
          </w:tcPr>
          <w:p>
            <w:r>
              <w:rPr>
                <w:sz w:val="18"/>
              </w:rPr>
              <w:t>Dòng 39–43</w:t>
            </w:r>
          </w:p>
        </w:tc>
        <w:tc>
          <w:tcPr>
            <w:tcW w:type="dxa" w:w="2484"/>
            <w:tcMar>
              <w:top w:w="100" w:type="dxa"/>
              <w:bottom w:w="100" w:type="dxa"/>
              <w:left w:w="140" w:type="dxa"/>
              <w:right w:w="140" w:type="dxa"/>
            </w:tcMar>
          </w:tcPr>
          <w:p>
            <w:r>
              <w:rPr>
                <w:sz w:val="18"/>
              </w:rPr>
              <w:t>failed.push('Không tìm thấy ứng viên.'), continue (về Node 7)</w:t>
            </w:r>
          </w:p>
        </w:tc>
        <w:tc>
          <w:tcPr>
            <w:tcW w:type="dxa" w:w="2484"/>
            <w:tcMar>
              <w:top w:w="100" w:type="dxa"/>
              <w:bottom w:w="100" w:type="dxa"/>
              <w:left w:w="140" w:type="dxa"/>
              <w:right w:w="140" w:type="dxa"/>
            </w:tcMar>
          </w:tcPr>
          <w:p>
            <w:r>
              <w:rPr>
                <w:sz w:val="18"/>
              </w:rPr>
              <w:t>Process</w:t>
            </w:r>
          </w:p>
        </w:tc>
      </w:tr>
      <w:tr>
        <w:tc>
          <w:tcPr>
            <w:tcW w:type="dxa" w:w="2484"/>
            <w:shd w:fill="F9FAFB"/>
            <w:tcMar>
              <w:top w:w="100" w:type="dxa"/>
              <w:bottom w:w="100" w:type="dxa"/>
              <w:left w:w="140" w:type="dxa"/>
              <w:right w:w="140" w:type="dxa"/>
            </w:tcMar>
          </w:tcPr>
          <w:p>
            <w:r>
              <w:rPr>
                <w:b/>
                <w:sz w:val="18"/>
              </w:rPr>
              <w:t>Node 10</w:t>
            </w:r>
          </w:p>
        </w:tc>
        <w:tc>
          <w:tcPr>
            <w:tcW w:type="dxa" w:w="2484"/>
            <w:shd w:fill="F9FAFB"/>
            <w:tcMar>
              <w:top w:w="100" w:type="dxa"/>
              <w:bottom w:w="100" w:type="dxa"/>
              <w:left w:w="140" w:type="dxa"/>
              <w:right w:w="140" w:type="dxa"/>
            </w:tcMar>
          </w:tcPr>
          <w:p>
            <w:r>
              <w:rPr>
                <w:sz w:val="18"/>
              </w:rPr>
              <w:t>Dòng 46–47</w:t>
            </w:r>
          </w:p>
        </w:tc>
        <w:tc>
          <w:tcPr>
            <w:tcW w:type="dxa" w:w="2484"/>
            <w:shd w:fill="F9FAFB"/>
            <w:tcMar>
              <w:top w:w="100" w:type="dxa"/>
              <w:bottom w:w="100" w:type="dxa"/>
              <w:left w:w="140" w:type="dxa"/>
              <w:right w:w="140" w:type="dxa"/>
            </w:tcMar>
          </w:tcPr>
          <w:p>
            <w:r>
              <w:rPr>
                <w:sz w:val="18"/>
              </w:rPr>
              <w:t>Lấy personal, kiểm tra if (!personal?.email)</w:t>
            </w:r>
          </w:p>
        </w:tc>
        <w:tc>
          <w:tcPr>
            <w:tcW w:type="dxa" w:w="2484"/>
            <w:shd w:fill="F9FAFB"/>
            <w:tcMar>
              <w:top w:w="100" w:type="dxa"/>
              <w:bottom w:w="100" w:type="dxa"/>
              <w:left w:w="140" w:type="dxa"/>
              <w:right w:w="140" w:type="dxa"/>
            </w:tcMar>
          </w:tcPr>
          <w:p>
            <w:r>
              <w:rPr>
                <w:sz w:val="18"/>
              </w:rPr>
              <w:t>Decision (Quyết định 6)</w:t>
            </w:r>
          </w:p>
        </w:tc>
      </w:tr>
      <w:tr>
        <w:tc>
          <w:tcPr>
            <w:tcW w:type="dxa" w:w="2484"/>
            <w:tcMar>
              <w:top w:w="100" w:type="dxa"/>
              <w:bottom w:w="100" w:type="dxa"/>
              <w:left w:w="140" w:type="dxa"/>
              <w:right w:w="140" w:type="dxa"/>
            </w:tcMar>
          </w:tcPr>
          <w:p>
            <w:r>
              <w:rPr>
                <w:b/>
                <w:sz w:val="18"/>
              </w:rPr>
              <w:t>Node 11</w:t>
            </w:r>
          </w:p>
        </w:tc>
        <w:tc>
          <w:tcPr>
            <w:tcW w:type="dxa" w:w="2484"/>
            <w:tcMar>
              <w:top w:w="100" w:type="dxa"/>
              <w:bottom w:w="100" w:type="dxa"/>
              <w:left w:w="140" w:type="dxa"/>
              <w:right w:w="140" w:type="dxa"/>
            </w:tcMar>
          </w:tcPr>
          <w:p>
            <w:r>
              <w:rPr>
                <w:sz w:val="18"/>
              </w:rPr>
              <w:t>Dòng 48–53</w:t>
            </w:r>
          </w:p>
        </w:tc>
        <w:tc>
          <w:tcPr>
            <w:tcW w:type="dxa" w:w="2484"/>
            <w:tcMar>
              <w:top w:w="100" w:type="dxa"/>
              <w:bottom w:w="100" w:type="dxa"/>
              <w:left w:w="140" w:type="dxa"/>
              <w:right w:w="140" w:type="dxa"/>
            </w:tcMar>
          </w:tcPr>
          <w:p>
            <w:r>
              <w:rPr>
                <w:sz w:val="18"/>
              </w:rPr>
              <w:t>failed.push('Ứng viên không có email.'), continue (về Node 7)</w:t>
            </w:r>
          </w:p>
        </w:tc>
        <w:tc>
          <w:tcPr>
            <w:tcW w:type="dxa" w:w="2484"/>
            <w:tcMar>
              <w:top w:w="100" w:type="dxa"/>
              <w:bottom w:w="100" w:type="dxa"/>
              <w:left w:w="140" w:type="dxa"/>
              <w:right w:w="140" w:type="dxa"/>
            </w:tcMar>
          </w:tcPr>
          <w:p>
            <w:r>
              <w:rPr>
                <w:sz w:val="18"/>
              </w:rPr>
              <w:t>Process</w:t>
            </w:r>
          </w:p>
        </w:tc>
      </w:tr>
      <w:tr>
        <w:tc>
          <w:tcPr>
            <w:tcW w:type="dxa" w:w="2484"/>
            <w:shd w:fill="F9FAFB"/>
            <w:tcMar>
              <w:top w:w="100" w:type="dxa"/>
              <w:bottom w:w="100" w:type="dxa"/>
              <w:left w:w="140" w:type="dxa"/>
              <w:right w:w="140" w:type="dxa"/>
            </w:tcMar>
          </w:tcPr>
          <w:p>
            <w:r>
              <w:rPr>
                <w:b/>
                <w:sz w:val="18"/>
              </w:rPr>
              <w:t>Node 12</w:t>
            </w:r>
          </w:p>
        </w:tc>
        <w:tc>
          <w:tcPr>
            <w:tcW w:type="dxa" w:w="2484"/>
            <w:shd w:fill="F9FAFB"/>
            <w:tcMar>
              <w:top w:w="100" w:type="dxa"/>
              <w:bottom w:w="100" w:type="dxa"/>
              <w:left w:w="140" w:type="dxa"/>
              <w:right w:w="140" w:type="dxa"/>
            </w:tcMar>
          </w:tcPr>
          <w:p>
            <w:r>
              <w:rPr>
                <w:sz w:val="18"/>
              </w:rPr>
              <w:t>Dòng 56–58</w:t>
            </w:r>
          </w:p>
        </w:tc>
        <w:tc>
          <w:tcPr>
            <w:tcW w:type="dxa" w:w="2484"/>
            <w:shd w:fill="F9FAFB"/>
            <w:tcMar>
              <w:top w:w="100" w:type="dxa"/>
              <w:bottom w:w="100" w:type="dxa"/>
              <w:left w:w="140" w:type="dxa"/>
              <w:right w:w="140" w:type="dxa"/>
            </w:tcMar>
          </w:tcPr>
          <w:p>
            <w:r>
              <w:rPr>
                <w:sz w:val="18"/>
              </w:rPr>
              <w:t>Lấy jobID, kiểm tra if (jobID)</w:t>
            </w:r>
          </w:p>
        </w:tc>
        <w:tc>
          <w:tcPr>
            <w:tcW w:type="dxa" w:w="2484"/>
            <w:shd w:fill="F9FAFB"/>
            <w:tcMar>
              <w:top w:w="100" w:type="dxa"/>
              <w:bottom w:w="100" w:type="dxa"/>
              <w:left w:w="140" w:type="dxa"/>
              <w:right w:w="140" w:type="dxa"/>
            </w:tcMar>
          </w:tcPr>
          <w:p>
            <w:r>
              <w:rPr>
                <w:sz w:val="18"/>
              </w:rPr>
              <w:t>Decision (Quyết định 7)</w:t>
            </w:r>
          </w:p>
        </w:tc>
      </w:tr>
      <w:tr>
        <w:tc>
          <w:tcPr>
            <w:tcW w:type="dxa" w:w="2484"/>
            <w:tcMar>
              <w:top w:w="100" w:type="dxa"/>
              <w:bottom w:w="100" w:type="dxa"/>
              <w:left w:w="140" w:type="dxa"/>
              <w:right w:w="140" w:type="dxa"/>
            </w:tcMar>
          </w:tcPr>
          <w:p>
            <w:r>
              <w:rPr>
                <w:b/>
                <w:sz w:val="18"/>
              </w:rPr>
              <w:t>Node 13</w:t>
            </w:r>
          </w:p>
        </w:tc>
        <w:tc>
          <w:tcPr>
            <w:tcW w:type="dxa" w:w="2484"/>
            <w:tcMar>
              <w:top w:w="100" w:type="dxa"/>
              <w:bottom w:w="100" w:type="dxa"/>
              <w:left w:w="140" w:type="dxa"/>
              <w:right w:w="140" w:type="dxa"/>
            </w:tcMar>
          </w:tcPr>
          <w:p>
            <w:r>
              <w:rPr>
                <w:sz w:val="18"/>
              </w:rPr>
              <w:t>Dòng 59–64</w:t>
            </w:r>
          </w:p>
        </w:tc>
        <w:tc>
          <w:tcPr>
            <w:tcW w:type="dxa" w:w="2484"/>
            <w:tcMar>
              <w:top w:w="100" w:type="dxa"/>
              <w:bottom w:w="100" w:type="dxa"/>
              <w:left w:w="140" w:type="dxa"/>
              <w:right w:w="140" w:type="dxa"/>
            </w:tcMar>
          </w:tcPr>
          <w:p>
            <w:r>
              <w:rPr>
                <w:sz w:val="18"/>
              </w:rPr>
              <w:t>Khối try-catch lấy thông tin jobRepo.getById(jobID)</w:t>
            </w:r>
          </w:p>
        </w:tc>
        <w:tc>
          <w:tcPr>
            <w:tcW w:type="dxa" w:w="2484"/>
            <w:tcMar>
              <w:top w:w="100" w:type="dxa"/>
              <w:bottom w:w="100" w:type="dxa"/>
              <w:left w:w="140" w:type="dxa"/>
              <w:right w:w="140" w:type="dxa"/>
            </w:tcMar>
          </w:tcPr>
          <w:p>
            <w:r>
              <w:rPr>
                <w:sz w:val="18"/>
              </w:rPr>
              <w:t>Process</w:t>
            </w:r>
          </w:p>
        </w:tc>
      </w:tr>
      <w:tr>
        <w:tc>
          <w:tcPr>
            <w:tcW w:type="dxa" w:w="2484"/>
            <w:shd w:fill="F9FAFB"/>
            <w:tcMar>
              <w:top w:w="100" w:type="dxa"/>
              <w:bottom w:w="100" w:type="dxa"/>
              <w:left w:w="140" w:type="dxa"/>
              <w:right w:w="140" w:type="dxa"/>
            </w:tcMar>
          </w:tcPr>
          <w:p>
            <w:r>
              <w:rPr>
                <w:b/>
                <w:sz w:val="18"/>
              </w:rPr>
              <w:t>Node 14</w:t>
            </w:r>
          </w:p>
        </w:tc>
        <w:tc>
          <w:tcPr>
            <w:tcW w:type="dxa" w:w="2484"/>
            <w:shd w:fill="F9FAFB"/>
            <w:tcMar>
              <w:top w:w="100" w:type="dxa"/>
              <w:bottom w:w="100" w:type="dxa"/>
              <w:left w:w="140" w:type="dxa"/>
              <w:right w:w="140" w:type="dxa"/>
            </w:tcMar>
          </w:tcPr>
          <w:p>
            <w:r>
              <w:rPr>
                <w:sz w:val="18"/>
              </w:rPr>
              <w:t>Dòng 67–87</w:t>
            </w:r>
          </w:p>
        </w:tc>
        <w:tc>
          <w:tcPr>
            <w:tcW w:type="dxa" w:w="2484"/>
            <w:shd w:fill="F9FAFB"/>
            <w:tcMar>
              <w:top w:w="100" w:type="dxa"/>
              <w:bottom w:w="100" w:type="dxa"/>
              <w:left w:w="140" w:type="dxa"/>
              <w:right w:w="140" w:type="dxa"/>
            </w:tcMar>
          </w:tcPr>
          <w:p>
            <w:r>
              <w:rPr>
                <w:sz w:val="18"/>
              </w:rPr>
              <w:t>replacePlaceholders, dựng html, gọi mailSvc.sendEmail, if (sent)</w:t>
            </w:r>
          </w:p>
        </w:tc>
        <w:tc>
          <w:tcPr>
            <w:tcW w:type="dxa" w:w="2484"/>
            <w:shd w:fill="F9FAFB"/>
            <w:tcMar>
              <w:top w:w="100" w:type="dxa"/>
              <w:bottom w:w="100" w:type="dxa"/>
              <w:left w:w="140" w:type="dxa"/>
              <w:right w:w="140" w:type="dxa"/>
            </w:tcMar>
          </w:tcPr>
          <w:p>
            <w:r>
              <w:rPr>
                <w:sz w:val="18"/>
              </w:rPr>
              <w:t>Decision (Quyết định 8)</w:t>
            </w:r>
          </w:p>
        </w:tc>
      </w:tr>
      <w:tr>
        <w:tc>
          <w:tcPr>
            <w:tcW w:type="dxa" w:w="2484"/>
            <w:tcMar>
              <w:top w:w="100" w:type="dxa"/>
              <w:bottom w:w="100" w:type="dxa"/>
              <w:left w:w="140" w:type="dxa"/>
              <w:right w:w="140" w:type="dxa"/>
            </w:tcMar>
          </w:tcPr>
          <w:p>
            <w:r>
              <w:rPr>
                <w:b/>
                <w:sz w:val="18"/>
              </w:rPr>
              <w:t>Node 15</w:t>
            </w:r>
          </w:p>
        </w:tc>
        <w:tc>
          <w:tcPr>
            <w:tcW w:type="dxa" w:w="2484"/>
            <w:tcMar>
              <w:top w:w="100" w:type="dxa"/>
              <w:bottom w:w="100" w:type="dxa"/>
              <w:left w:w="140" w:type="dxa"/>
              <w:right w:w="140" w:type="dxa"/>
            </w:tcMar>
          </w:tcPr>
          <w:p>
            <w:r>
              <w:rPr>
                <w:sz w:val="18"/>
              </w:rPr>
              <w:t>Dòng 88</w:t>
            </w:r>
          </w:p>
        </w:tc>
        <w:tc>
          <w:tcPr>
            <w:tcW w:type="dxa" w:w="2484"/>
            <w:tcMar>
              <w:top w:w="100" w:type="dxa"/>
              <w:bottom w:w="100" w:type="dxa"/>
              <w:left w:w="140" w:type="dxa"/>
              <w:right w:w="140" w:type="dxa"/>
            </w:tcMar>
          </w:tcPr>
          <w:p>
            <w:r>
              <w:rPr>
                <w:sz w:val="18"/>
              </w:rPr>
              <w:t>Tăng biến đếm: totalSent++</w:t>
            </w:r>
          </w:p>
        </w:tc>
        <w:tc>
          <w:tcPr>
            <w:tcW w:type="dxa" w:w="2484"/>
            <w:tcMar>
              <w:top w:w="100" w:type="dxa"/>
              <w:bottom w:w="100" w:type="dxa"/>
              <w:left w:w="140" w:type="dxa"/>
              <w:right w:w="140" w:type="dxa"/>
            </w:tcMar>
          </w:tcPr>
          <w:p>
            <w:r>
              <w:rPr>
                <w:sz w:val="18"/>
              </w:rPr>
              <w:t>Process</w:t>
            </w:r>
          </w:p>
        </w:tc>
      </w:tr>
      <w:tr>
        <w:tc>
          <w:tcPr>
            <w:tcW w:type="dxa" w:w="2484"/>
            <w:shd w:fill="F9FAFB"/>
            <w:tcMar>
              <w:top w:w="100" w:type="dxa"/>
              <w:bottom w:w="100" w:type="dxa"/>
              <w:left w:w="140" w:type="dxa"/>
              <w:right w:w="140" w:type="dxa"/>
            </w:tcMar>
          </w:tcPr>
          <w:p>
            <w:r>
              <w:rPr>
                <w:b/>
                <w:sz w:val="18"/>
              </w:rPr>
              <w:t>Node 16</w:t>
            </w:r>
          </w:p>
        </w:tc>
        <w:tc>
          <w:tcPr>
            <w:tcW w:type="dxa" w:w="2484"/>
            <w:shd w:fill="F9FAFB"/>
            <w:tcMar>
              <w:top w:w="100" w:type="dxa"/>
              <w:bottom w:w="100" w:type="dxa"/>
              <w:left w:w="140" w:type="dxa"/>
              <w:right w:w="140" w:type="dxa"/>
            </w:tcMar>
          </w:tcPr>
          <w:p>
            <w:r>
              <w:rPr>
                <w:sz w:val="18"/>
              </w:rPr>
              <w:t>Dòng 89–94</w:t>
            </w:r>
          </w:p>
        </w:tc>
        <w:tc>
          <w:tcPr>
            <w:tcW w:type="dxa" w:w="2484"/>
            <w:shd w:fill="F9FAFB"/>
            <w:tcMar>
              <w:top w:w="100" w:type="dxa"/>
              <w:bottom w:w="100" w:type="dxa"/>
              <w:left w:w="140" w:type="dxa"/>
              <w:right w:w="140" w:type="dxa"/>
            </w:tcMar>
          </w:tcPr>
          <w:p>
            <w:r>
              <w:rPr>
                <w:sz w:val="18"/>
              </w:rPr>
              <w:t>failed.push('Lỗi gửi email từ dịch vụ mail.')</w:t>
            </w:r>
          </w:p>
        </w:tc>
        <w:tc>
          <w:tcPr>
            <w:tcW w:type="dxa" w:w="2484"/>
            <w:shd w:fill="F9FAFB"/>
            <w:tcMar>
              <w:top w:w="100" w:type="dxa"/>
              <w:bottom w:w="100" w:type="dxa"/>
              <w:left w:w="140" w:type="dxa"/>
              <w:right w:w="140" w:type="dxa"/>
            </w:tcMar>
          </w:tcPr>
          <w:p>
            <w:r>
              <w:rPr>
                <w:sz w:val="18"/>
              </w:rPr>
              <w:t>Process</w:t>
            </w:r>
          </w:p>
        </w:tc>
      </w:tr>
      <w:tr>
        <w:tc>
          <w:tcPr>
            <w:tcW w:type="dxa" w:w="2484"/>
            <w:tcMar>
              <w:top w:w="100" w:type="dxa"/>
              <w:bottom w:w="100" w:type="dxa"/>
              <w:left w:w="140" w:type="dxa"/>
              <w:right w:w="140" w:type="dxa"/>
            </w:tcMar>
          </w:tcPr>
          <w:p>
            <w:r>
              <w:rPr>
                <w:b/>
                <w:sz w:val="18"/>
              </w:rPr>
              <w:t>Node 17</w:t>
            </w:r>
          </w:p>
        </w:tc>
        <w:tc>
          <w:tcPr>
            <w:tcW w:type="dxa" w:w="2484"/>
            <w:tcMar>
              <w:top w:w="100" w:type="dxa"/>
              <w:bottom w:w="100" w:type="dxa"/>
              <w:left w:w="140" w:type="dxa"/>
              <w:right w:w="140" w:type="dxa"/>
            </w:tcMar>
          </w:tcPr>
          <w:p>
            <w:r>
              <w:rPr>
                <w:sz w:val="18"/>
              </w:rPr>
              <w:t>Dòng 96–103</w:t>
            </w:r>
          </w:p>
        </w:tc>
        <w:tc>
          <w:tcPr>
            <w:tcW w:type="dxa" w:w="2484"/>
            <w:tcMar>
              <w:top w:w="100" w:type="dxa"/>
              <w:bottom w:w="100" w:type="dxa"/>
              <w:left w:w="140" w:type="dxa"/>
              <w:right w:w="140" w:type="dxa"/>
            </w:tcMar>
          </w:tcPr>
          <w:p>
            <w:r>
              <w:rPr>
                <w:sz w:val="18"/>
              </w:rPr>
              <w:t>catch (error) { failed.push(...) } bắt ngoại lệ runtime</w:t>
            </w:r>
          </w:p>
        </w:tc>
        <w:tc>
          <w:tcPr>
            <w:tcW w:type="dxa" w:w="2484"/>
            <w:tcMar>
              <w:top w:w="100" w:type="dxa"/>
              <w:bottom w:w="100" w:type="dxa"/>
              <w:left w:w="140" w:type="dxa"/>
              <w:right w:w="140" w:type="dxa"/>
            </w:tcMar>
          </w:tcPr>
          <w:p>
            <w:r>
              <w:rPr>
                <w:sz w:val="18"/>
              </w:rPr>
              <w:t>Exception Handler</w:t>
            </w:r>
          </w:p>
        </w:tc>
      </w:tr>
      <w:tr>
        <w:tc>
          <w:tcPr>
            <w:tcW w:type="dxa" w:w="2484"/>
            <w:shd w:fill="F9FAFB"/>
            <w:tcMar>
              <w:top w:w="100" w:type="dxa"/>
              <w:bottom w:w="100" w:type="dxa"/>
              <w:left w:w="140" w:type="dxa"/>
              <w:right w:w="140" w:type="dxa"/>
            </w:tcMar>
          </w:tcPr>
          <w:p>
            <w:r>
              <w:rPr>
                <w:b/>
                <w:sz w:val="18"/>
              </w:rPr>
              <w:t>Node 18</w:t>
            </w:r>
          </w:p>
        </w:tc>
        <w:tc>
          <w:tcPr>
            <w:tcW w:type="dxa" w:w="2484"/>
            <w:shd w:fill="F9FAFB"/>
            <w:tcMar>
              <w:top w:w="100" w:type="dxa"/>
              <w:bottom w:w="100" w:type="dxa"/>
              <w:left w:w="140" w:type="dxa"/>
              <w:right w:w="140" w:type="dxa"/>
            </w:tcMar>
          </w:tcPr>
          <w:p>
            <w:r>
              <w:rPr>
                <w:sz w:val="18"/>
              </w:rPr>
              <w:t>Dòng 107–112</w:t>
            </w:r>
          </w:p>
        </w:tc>
        <w:tc>
          <w:tcPr>
            <w:tcW w:type="dxa" w:w="2484"/>
            <w:shd w:fill="F9FAFB"/>
            <w:tcMar>
              <w:top w:w="100" w:type="dxa"/>
              <w:bottom w:w="100" w:type="dxa"/>
              <w:left w:w="140" w:type="dxa"/>
              <w:right w:w="140" w:type="dxa"/>
            </w:tcMar>
          </w:tcPr>
          <w:p>
            <w:r>
              <w:rPr>
                <w:sz w:val="18"/>
              </w:rPr>
              <w:t>return { success: true, message, totalSent, failed }</w:t>
            </w:r>
          </w:p>
        </w:tc>
        <w:tc>
          <w:tcPr>
            <w:tcW w:type="dxa" w:w="2484"/>
            <w:shd w:fill="F9FAFB"/>
            <w:tcMar>
              <w:top w:w="100" w:type="dxa"/>
              <w:bottom w:w="100" w:type="dxa"/>
              <w:left w:w="140" w:type="dxa"/>
              <w:right w:w="140" w:type="dxa"/>
            </w:tcMar>
          </w:tcPr>
          <w:p>
            <w:r>
              <w:rPr>
                <w:sz w:val="18"/>
              </w:rPr>
              <w:t>Exit (Thoát bình thường)</w:t>
            </w:r>
          </w:p>
        </w:tc>
      </w:tr>
    </w:tbl>
    <w:p/>
    <w:p>
      <w:pPr>
        <w:pStyle w:val="Heading1"/>
      </w:pPr>
      <w:r>
        <w:t>3. ĐỒ THỊ DÒNG ĐIỀU KHIỂN &amp; ĐỘ PHỨC TẠP CYCLOMATIC (MCCABE)</w:t>
      </w:r>
    </w:p>
    <w:p>
      <w:r>
        <w:rPr>
          <w:sz w:val="20"/>
        </w:rPr>
        <w:t>Đồ thị dòng điều khiển (CFG) của phương thức execute được xây dựng với 18 đỉnh (Nodes) và 25 cung (Edges) rẽ nhánh nhị phân:</w:t>
        <w:br/>
        <w:br/>
        <w:t>• Phương pháp 1 (Số cung và số đỉnh):</w:t>
        <w:br/>
        <w:t xml:space="preserve">   V(G) = E - N + 2P = 25 - 18 + 2(1) = 9</w:t>
        <w:br/>
        <w:br/>
        <w:t>• Phương pháp 2 (Số điểm quyết định vị từ Pn):</w:t>
        <w:br/>
        <w:t xml:space="preserve">   V(G) = Pn + 1 = 8 (Predicate Nodes: N1, N3, N5, N7, N8, N10, N12, N14) + 1 = 9</w:t>
        <w:br/>
        <w:br/>
        <w:t>• Phương pháp 3 (Số miền mặt phẳng khép kín R):</w:t>
        <w:br/>
        <w:t xml:space="preserve">   V(G) = R = 8 miền khép kín (R1 đến R8) + 1 miền vô hạn ngoài (R9) = 9</w:t>
        <w:br/>
        <w:br/>
        <w:t>==&gt; KẾT LUẬN: Độ phức tạp Cyclomatic V(G) = 9. Cần tối thiểu 9 đường dẫn cơ sở (Basis Paths) để bao phủ toàn bộ đồ thị dòng điều khiển.</w:t>
      </w:r>
    </w:p>
    <w:p/>
    <w:p>
      <w:pPr>
        <w:pStyle w:val="Heading1"/>
      </w:pPr>
      <w:r>
        <w:t>4. BẢNG THIẾT KẾ CA KIỂM THỬ HỘP TRẮNG (C1, C2, C3)</w:t>
      </w:r>
    </w:p>
    <w:tbl>
      <w:tblPr>
        <w:tblW w:type="auto" w:w="0"/>
        <w:jc w:val="center"/>
        <w:tblLook w:firstColumn="1" w:firstRow="1" w:lastColumn="0" w:lastRow="0" w:noHBand="0" w:noVBand="1" w:val="04A0"/>
        <w:tblBorders>
          <w:top w:val="single" w:sz="6" w:space="0" w:color="CCCCCC"/>
          <w:bottom w:val="single" w:sz="6" w:space="0" w:color="CCCCCC"/>
          <w:left w:val="none"/>
          <w:right w:val="none"/>
          <w:insideH w:val="single" w:sz="4" w:space="0" w:color="CCCCCC"/>
          <w:insideV w:val="none"/>
        </w:tblBorders>
      </w:tblPr>
      <w:tblGrid>
        <w:gridCol w:w="1987"/>
        <w:gridCol w:w="1987"/>
        <w:gridCol w:w="1987"/>
        <w:gridCol w:w="1987"/>
        <w:gridCol w:w="1987"/>
      </w:tblGrid>
      <w:tr>
        <w:tc>
          <w:tcPr>
            <w:tcW w:type="dxa" w:w="1987"/>
            <w:shd w:fill="2E75B6"/>
            <w:tcMar>
              <w:top w:w="100" w:type="dxa"/>
              <w:bottom w:w="100" w:type="dxa"/>
              <w:left w:w="140" w:type="dxa"/>
              <w:right w:w="140" w:type="dxa"/>
            </w:tcMar>
          </w:tcPr>
          <w:p>
            <w:r>
              <w:rPr>
                <w:b/>
                <w:color w:val="FFFFFF"/>
                <w:sz w:val="19"/>
              </w:rPr>
              <w:t>Mã TC</w:t>
            </w:r>
          </w:p>
        </w:tc>
        <w:tc>
          <w:tcPr>
            <w:tcW w:type="dxa" w:w="1987"/>
            <w:shd w:fill="2E75B6"/>
            <w:tcMar>
              <w:top w:w="100" w:type="dxa"/>
              <w:bottom w:w="100" w:type="dxa"/>
              <w:left w:w="140" w:type="dxa"/>
              <w:right w:w="140" w:type="dxa"/>
            </w:tcMar>
          </w:tcPr>
          <w:p>
            <w:r>
              <w:rPr>
                <w:b/>
                <w:color w:val="FFFFFF"/>
                <w:sz w:val="19"/>
              </w:rPr>
              <w:t>Đường đi (Basis Path)</w:t>
            </w:r>
          </w:p>
        </w:tc>
        <w:tc>
          <w:tcPr>
            <w:tcW w:type="dxa" w:w="1987"/>
            <w:shd w:fill="2E75B6"/>
            <w:tcMar>
              <w:top w:w="100" w:type="dxa"/>
              <w:bottom w:w="100" w:type="dxa"/>
              <w:left w:w="140" w:type="dxa"/>
              <w:right w:w="140" w:type="dxa"/>
            </w:tcMar>
          </w:tcPr>
          <w:p>
            <w:r>
              <w:rPr>
                <w:b/>
                <w:color w:val="FFFFFF"/>
                <w:sz w:val="19"/>
              </w:rPr>
              <w:t>Dữ liệu đầu vào (Input)</w:t>
            </w:r>
          </w:p>
        </w:tc>
        <w:tc>
          <w:tcPr>
            <w:tcW w:type="dxa" w:w="1987"/>
            <w:shd w:fill="2E75B6"/>
            <w:tcMar>
              <w:top w:w="100" w:type="dxa"/>
              <w:bottom w:w="100" w:type="dxa"/>
              <w:left w:w="140" w:type="dxa"/>
              <w:right w:w="140" w:type="dxa"/>
            </w:tcMar>
          </w:tcPr>
          <w:p>
            <w:r>
              <w:rPr>
                <w:b/>
                <w:color w:val="FFFFFF"/>
                <w:sz w:val="19"/>
              </w:rPr>
              <w:t>Kết quả mong đợi (Expected)</w:t>
            </w:r>
          </w:p>
        </w:tc>
        <w:tc>
          <w:tcPr>
            <w:tcW w:type="dxa" w:w="1987"/>
            <w:shd w:fill="2E75B6"/>
            <w:tcMar>
              <w:top w:w="100" w:type="dxa"/>
              <w:bottom w:w="100" w:type="dxa"/>
              <w:left w:w="140" w:type="dxa"/>
              <w:right w:w="140" w:type="dxa"/>
            </w:tcMar>
          </w:tcPr>
          <w:p>
            <w:r>
              <w:rPr>
                <w:b/>
                <w:color w:val="FFFFFF"/>
                <w:sz w:val="19"/>
              </w:rPr>
              <w:t>Đánh giá</w:t>
            </w:r>
          </w:p>
        </w:tc>
      </w:tr>
      <w:tr>
        <w:tc>
          <w:tcPr>
            <w:tcW w:type="dxa" w:w="1987"/>
            <w:tcMar>
              <w:top w:w="100" w:type="dxa"/>
              <w:bottom w:w="100" w:type="dxa"/>
              <w:left w:w="140" w:type="dxa"/>
              <w:right w:w="140" w:type="dxa"/>
            </w:tcMar>
          </w:tcPr>
          <w:p>
            <w:r>
              <w:rPr>
                <w:b/>
                <w:sz w:val="17"/>
              </w:rPr>
              <w:t>TC_WB_01</w:t>
            </w:r>
          </w:p>
        </w:tc>
        <w:tc>
          <w:tcPr>
            <w:tcW w:type="dxa" w:w="1987"/>
            <w:tcMar>
              <w:top w:w="100" w:type="dxa"/>
              <w:bottom w:w="100" w:type="dxa"/>
              <w:left w:w="140" w:type="dxa"/>
              <w:right w:w="140" w:type="dxa"/>
            </w:tcMar>
          </w:tcPr>
          <w:p>
            <w:r>
              <w:rPr>
                <w:sz w:val="17"/>
              </w:rPr>
              <w:t>Path 1 (1-&gt;2)</w:t>
            </w:r>
          </w:p>
        </w:tc>
        <w:tc>
          <w:tcPr>
            <w:tcW w:type="dxa" w:w="1987"/>
            <w:tcMar>
              <w:top w:w="100" w:type="dxa"/>
              <w:bottom w:w="100" w:type="dxa"/>
              <w:left w:w="140" w:type="dxa"/>
              <w:right w:w="140" w:type="dxa"/>
            </w:tcMar>
          </w:tcPr>
          <w:p>
            <w:r>
              <w:rPr>
                <w:sz w:val="17"/>
              </w:rPr>
              <w:t>candidateIds: []</w:t>
            </w:r>
          </w:p>
        </w:tc>
        <w:tc>
          <w:tcPr>
            <w:tcW w:type="dxa" w:w="1987"/>
            <w:tcMar>
              <w:top w:w="100" w:type="dxa"/>
              <w:bottom w:w="100" w:type="dxa"/>
              <w:left w:w="140" w:type="dxa"/>
              <w:right w:w="140" w:type="dxa"/>
            </w:tcMar>
          </w:tcPr>
          <w:p>
            <w:r>
              <w:rPr>
                <w:sz w:val="17"/>
              </w:rPr>
              <w:t>Ném ngoại lệ: 'Danh sách ứng viên không được để trống.'</w:t>
            </w:r>
          </w:p>
        </w:tc>
        <w:tc>
          <w:tcPr>
            <w:tcW w:type="dxa" w:w="1987"/>
            <w:tcMar>
              <w:top w:w="100" w:type="dxa"/>
              <w:bottom w:w="100" w:type="dxa"/>
              <w:left w:w="140" w:type="dxa"/>
              <w:right w:w="140" w:type="dxa"/>
            </w:tcMar>
          </w:tcPr>
          <w:p>
            <w:r>
              <w:rPr>
                <w:b/>
                <w:sz w:val="17"/>
              </w:rPr>
              <w:t>Đạt</w:t>
            </w:r>
          </w:p>
        </w:tc>
      </w:tr>
      <w:tr>
        <w:tc>
          <w:tcPr>
            <w:tcW w:type="dxa" w:w="1987"/>
            <w:shd w:fill="F2F4F7"/>
            <w:tcMar>
              <w:top w:w="100" w:type="dxa"/>
              <w:bottom w:w="100" w:type="dxa"/>
              <w:left w:w="140" w:type="dxa"/>
              <w:right w:w="140" w:type="dxa"/>
            </w:tcMar>
          </w:tcPr>
          <w:p>
            <w:r>
              <w:rPr>
                <w:b/>
                <w:sz w:val="17"/>
              </w:rPr>
              <w:t>TC_WB_02</w:t>
            </w:r>
          </w:p>
        </w:tc>
        <w:tc>
          <w:tcPr>
            <w:tcW w:type="dxa" w:w="1987"/>
            <w:shd w:fill="F2F4F7"/>
            <w:tcMar>
              <w:top w:w="100" w:type="dxa"/>
              <w:bottom w:w="100" w:type="dxa"/>
              <w:left w:w="140" w:type="dxa"/>
              <w:right w:w="140" w:type="dxa"/>
            </w:tcMar>
          </w:tcPr>
          <w:p>
            <w:r>
              <w:rPr>
                <w:sz w:val="17"/>
              </w:rPr>
              <w:t>Path 2 (1-&gt;3-&gt;4)</w:t>
            </w:r>
          </w:p>
        </w:tc>
        <w:tc>
          <w:tcPr>
            <w:tcW w:type="dxa" w:w="1987"/>
            <w:shd w:fill="F2F4F7"/>
            <w:tcMar>
              <w:top w:w="100" w:type="dxa"/>
              <w:bottom w:w="100" w:type="dxa"/>
              <w:left w:w="140" w:type="dxa"/>
              <w:right w:w="140" w:type="dxa"/>
            </w:tcMar>
          </w:tcPr>
          <w:p>
            <w:r>
              <w:rPr>
                <w:sz w:val="17"/>
              </w:rPr>
              <w:t>title: '   '</w:t>
            </w:r>
          </w:p>
        </w:tc>
        <w:tc>
          <w:tcPr>
            <w:tcW w:type="dxa" w:w="1987"/>
            <w:shd w:fill="F2F4F7"/>
            <w:tcMar>
              <w:top w:w="100" w:type="dxa"/>
              <w:bottom w:w="100" w:type="dxa"/>
              <w:left w:w="140" w:type="dxa"/>
              <w:right w:w="140" w:type="dxa"/>
            </w:tcMar>
          </w:tcPr>
          <w:p>
            <w:r>
              <w:rPr>
                <w:sz w:val="17"/>
              </w:rPr>
              <w:t>Ném ngoại lệ: 'Tiêu đề email không được để trống.'</w:t>
            </w:r>
          </w:p>
        </w:tc>
        <w:tc>
          <w:tcPr>
            <w:tcW w:type="dxa" w:w="1987"/>
            <w:shd w:fill="F2F4F7"/>
            <w:tcMar>
              <w:top w:w="100" w:type="dxa"/>
              <w:bottom w:w="100" w:type="dxa"/>
              <w:left w:w="140" w:type="dxa"/>
              <w:right w:w="140" w:type="dxa"/>
            </w:tcMar>
          </w:tcPr>
          <w:p>
            <w:r>
              <w:rPr>
                <w:b/>
                <w:sz w:val="17"/>
              </w:rPr>
              <w:t>Đạt</w:t>
            </w:r>
          </w:p>
        </w:tc>
      </w:tr>
      <w:tr>
        <w:tc>
          <w:tcPr>
            <w:tcW w:type="dxa" w:w="1987"/>
            <w:tcMar>
              <w:top w:w="100" w:type="dxa"/>
              <w:bottom w:w="100" w:type="dxa"/>
              <w:left w:w="140" w:type="dxa"/>
              <w:right w:w="140" w:type="dxa"/>
            </w:tcMar>
          </w:tcPr>
          <w:p>
            <w:r>
              <w:rPr>
                <w:b/>
                <w:sz w:val="17"/>
              </w:rPr>
              <w:t>TC_WB_03</w:t>
            </w:r>
          </w:p>
        </w:tc>
        <w:tc>
          <w:tcPr>
            <w:tcW w:type="dxa" w:w="1987"/>
            <w:tcMar>
              <w:top w:w="100" w:type="dxa"/>
              <w:bottom w:w="100" w:type="dxa"/>
              <w:left w:w="140" w:type="dxa"/>
              <w:right w:w="140" w:type="dxa"/>
            </w:tcMar>
          </w:tcPr>
          <w:p>
            <w:r>
              <w:rPr>
                <w:sz w:val="17"/>
              </w:rPr>
              <w:t>Path 3 (1-&gt;3-&gt;5-&gt;6)</w:t>
            </w:r>
          </w:p>
        </w:tc>
        <w:tc>
          <w:tcPr>
            <w:tcW w:type="dxa" w:w="1987"/>
            <w:tcMar>
              <w:top w:w="100" w:type="dxa"/>
              <w:bottom w:w="100" w:type="dxa"/>
              <w:left w:w="140" w:type="dxa"/>
              <w:right w:w="140" w:type="dxa"/>
            </w:tcMar>
          </w:tcPr>
          <w:p>
            <w:r>
              <w:rPr>
                <w:sz w:val="17"/>
              </w:rPr>
              <w:t>content: ''</w:t>
            </w:r>
          </w:p>
        </w:tc>
        <w:tc>
          <w:tcPr>
            <w:tcW w:type="dxa" w:w="1987"/>
            <w:tcMar>
              <w:top w:w="100" w:type="dxa"/>
              <w:bottom w:w="100" w:type="dxa"/>
              <w:left w:w="140" w:type="dxa"/>
              <w:right w:w="140" w:type="dxa"/>
            </w:tcMar>
          </w:tcPr>
          <w:p>
            <w:r>
              <w:rPr>
                <w:sz w:val="17"/>
              </w:rPr>
              <w:t>Ném ngoại lệ: 'Nội dung email không được để trống.'</w:t>
            </w:r>
          </w:p>
        </w:tc>
        <w:tc>
          <w:tcPr>
            <w:tcW w:type="dxa" w:w="1987"/>
            <w:tcMar>
              <w:top w:w="100" w:type="dxa"/>
              <w:bottom w:w="100" w:type="dxa"/>
              <w:left w:w="140" w:type="dxa"/>
              <w:right w:w="140" w:type="dxa"/>
            </w:tcMar>
          </w:tcPr>
          <w:p>
            <w:r>
              <w:rPr>
                <w:b/>
                <w:sz w:val="17"/>
              </w:rPr>
              <w:t>Đạt</w:t>
            </w:r>
          </w:p>
        </w:tc>
      </w:tr>
      <w:tr>
        <w:tc>
          <w:tcPr>
            <w:tcW w:type="dxa" w:w="1987"/>
            <w:shd w:fill="F2F4F7"/>
            <w:tcMar>
              <w:top w:w="100" w:type="dxa"/>
              <w:bottom w:w="100" w:type="dxa"/>
              <w:left w:w="140" w:type="dxa"/>
              <w:right w:w="140" w:type="dxa"/>
            </w:tcMar>
          </w:tcPr>
          <w:p>
            <w:r>
              <w:rPr>
                <w:b/>
                <w:sz w:val="17"/>
              </w:rPr>
              <w:t>TC_WB_04</w:t>
            </w:r>
          </w:p>
        </w:tc>
        <w:tc>
          <w:tcPr>
            <w:tcW w:type="dxa" w:w="1987"/>
            <w:shd w:fill="F2F4F7"/>
            <w:tcMar>
              <w:top w:w="100" w:type="dxa"/>
              <w:bottom w:w="100" w:type="dxa"/>
              <w:left w:w="140" w:type="dxa"/>
              <w:right w:w="140" w:type="dxa"/>
            </w:tcMar>
          </w:tcPr>
          <w:p>
            <w:r>
              <w:rPr>
                <w:sz w:val="17"/>
              </w:rPr>
              <w:t>Path 5 (1-&gt;3-&gt;5-&gt;7-&gt;8-&gt;9-&gt;7-&gt;18)</w:t>
            </w:r>
          </w:p>
        </w:tc>
        <w:tc>
          <w:tcPr>
            <w:tcW w:type="dxa" w:w="1987"/>
            <w:shd w:fill="F2F4F7"/>
            <w:tcMar>
              <w:top w:w="100" w:type="dxa"/>
              <w:bottom w:w="100" w:type="dxa"/>
              <w:left w:w="140" w:type="dxa"/>
              <w:right w:w="140" w:type="dxa"/>
            </w:tcMar>
          </w:tcPr>
          <w:p>
            <w:r>
              <w:rPr>
                <w:sz w:val="17"/>
              </w:rPr>
              <w:t>candidateIds: ['CAN_UNKNOWN'] (DB trả null)</w:t>
            </w:r>
          </w:p>
        </w:tc>
        <w:tc>
          <w:tcPr>
            <w:tcW w:type="dxa" w:w="1987"/>
            <w:shd w:fill="F2F4F7"/>
            <w:tcMar>
              <w:top w:w="100" w:type="dxa"/>
              <w:bottom w:w="100" w:type="dxa"/>
              <w:left w:w="140" w:type="dxa"/>
              <w:right w:w="140" w:type="dxa"/>
            </w:tcMar>
          </w:tcPr>
          <w:p>
            <w:r>
              <w:rPr>
                <w:sz w:val="17"/>
              </w:rPr>
              <w:t>totalSent: 0, failed chứa 'Không tìm thấy ứng viên.'</w:t>
            </w:r>
          </w:p>
        </w:tc>
        <w:tc>
          <w:tcPr>
            <w:tcW w:type="dxa" w:w="1987"/>
            <w:shd w:fill="F2F4F7"/>
            <w:tcMar>
              <w:top w:w="100" w:type="dxa"/>
              <w:bottom w:w="100" w:type="dxa"/>
              <w:left w:w="140" w:type="dxa"/>
              <w:right w:w="140" w:type="dxa"/>
            </w:tcMar>
          </w:tcPr>
          <w:p>
            <w:r>
              <w:rPr>
                <w:b/>
                <w:sz w:val="17"/>
              </w:rPr>
              <w:t>Đạt</w:t>
            </w:r>
          </w:p>
        </w:tc>
      </w:tr>
      <w:tr>
        <w:tc>
          <w:tcPr>
            <w:tcW w:type="dxa" w:w="1987"/>
            <w:tcMar>
              <w:top w:w="100" w:type="dxa"/>
              <w:bottom w:w="100" w:type="dxa"/>
              <w:left w:w="140" w:type="dxa"/>
              <w:right w:w="140" w:type="dxa"/>
            </w:tcMar>
          </w:tcPr>
          <w:p>
            <w:r>
              <w:rPr>
                <w:b/>
                <w:sz w:val="17"/>
              </w:rPr>
              <w:t>TC_WB_05</w:t>
            </w:r>
          </w:p>
        </w:tc>
        <w:tc>
          <w:tcPr>
            <w:tcW w:type="dxa" w:w="1987"/>
            <w:tcMar>
              <w:top w:w="100" w:type="dxa"/>
              <w:bottom w:w="100" w:type="dxa"/>
              <w:left w:w="140" w:type="dxa"/>
              <w:right w:w="140" w:type="dxa"/>
            </w:tcMar>
          </w:tcPr>
          <w:p>
            <w:r>
              <w:rPr>
                <w:sz w:val="17"/>
              </w:rPr>
              <w:t>Path 6 (1-&gt;3-&gt;5-&gt;7-&gt;8-&gt;10-&gt;11-&gt;7-&gt;18)</w:t>
            </w:r>
          </w:p>
        </w:tc>
        <w:tc>
          <w:tcPr>
            <w:tcW w:type="dxa" w:w="1987"/>
            <w:tcMar>
              <w:top w:w="100" w:type="dxa"/>
              <w:bottom w:w="100" w:type="dxa"/>
              <w:left w:w="140" w:type="dxa"/>
              <w:right w:w="140" w:type="dxa"/>
            </w:tcMar>
          </w:tcPr>
          <w:p>
            <w:r>
              <w:rPr>
                <w:sz w:val="17"/>
              </w:rPr>
              <w:t>personal.email = undefined</w:t>
            </w:r>
          </w:p>
        </w:tc>
        <w:tc>
          <w:tcPr>
            <w:tcW w:type="dxa" w:w="1987"/>
            <w:tcMar>
              <w:top w:w="100" w:type="dxa"/>
              <w:bottom w:w="100" w:type="dxa"/>
              <w:left w:w="140" w:type="dxa"/>
              <w:right w:w="140" w:type="dxa"/>
            </w:tcMar>
          </w:tcPr>
          <w:p>
            <w:r>
              <w:rPr>
                <w:sz w:val="17"/>
              </w:rPr>
              <w:t>totalSent: 0, failed chứa 'Ứng viên không có email.'</w:t>
            </w:r>
          </w:p>
        </w:tc>
        <w:tc>
          <w:tcPr>
            <w:tcW w:type="dxa" w:w="1987"/>
            <w:tcMar>
              <w:top w:w="100" w:type="dxa"/>
              <w:bottom w:w="100" w:type="dxa"/>
              <w:left w:w="140" w:type="dxa"/>
              <w:right w:w="140" w:type="dxa"/>
            </w:tcMar>
          </w:tcPr>
          <w:p>
            <w:r>
              <w:rPr>
                <w:b/>
                <w:sz w:val="17"/>
              </w:rPr>
              <w:t>Đạt</w:t>
            </w:r>
          </w:p>
        </w:tc>
      </w:tr>
      <w:tr>
        <w:tc>
          <w:tcPr>
            <w:tcW w:type="dxa" w:w="1987"/>
            <w:shd w:fill="F2F4F7"/>
            <w:tcMar>
              <w:top w:w="100" w:type="dxa"/>
              <w:bottom w:w="100" w:type="dxa"/>
              <w:left w:w="140" w:type="dxa"/>
              <w:right w:w="140" w:type="dxa"/>
            </w:tcMar>
          </w:tcPr>
          <w:p>
            <w:r>
              <w:rPr>
                <w:b/>
                <w:sz w:val="17"/>
              </w:rPr>
              <w:t>TC_WB_06</w:t>
            </w:r>
          </w:p>
        </w:tc>
        <w:tc>
          <w:tcPr>
            <w:tcW w:type="dxa" w:w="1987"/>
            <w:shd w:fill="F2F4F7"/>
            <w:tcMar>
              <w:top w:w="100" w:type="dxa"/>
              <w:bottom w:w="100" w:type="dxa"/>
              <w:left w:w="140" w:type="dxa"/>
              <w:right w:w="140" w:type="dxa"/>
            </w:tcMar>
          </w:tcPr>
          <w:p>
            <w:r>
              <w:rPr>
                <w:sz w:val="17"/>
              </w:rPr>
              <w:t>Path 7 (1..-&gt;12-&gt;14-&gt;16-&gt;7-&gt;18)</w:t>
            </w:r>
          </w:p>
        </w:tc>
        <w:tc>
          <w:tcPr>
            <w:tcW w:type="dxa" w:w="1987"/>
            <w:shd w:fill="F2F4F7"/>
            <w:tcMar>
              <w:top w:w="100" w:type="dxa"/>
              <w:bottom w:w="100" w:type="dxa"/>
              <w:left w:w="140" w:type="dxa"/>
              <w:right w:w="140" w:type="dxa"/>
            </w:tcMar>
          </w:tcPr>
          <w:p>
            <w:r>
              <w:rPr>
                <w:sz w:val="17"/>
              </w:rPr>
              <w:t>jobID: null, mailSvc trả về false</w:t>
            </w:r>
          </w:p>
        </w:tc>
        <w:tc>
          <w:tcPr>
            <w:tcW w:type="dxa" w:w="1987"/>
            <w:shd w:fill="F2F4F7"/>
            <w:tcMar>
              <w:top w:w="100" w:type="dxa"/>
              <w:bottom w:w="100" w:type="dxa"/>
              <w:left w:w="140" w:type="dxa"/>
              <w:right w:w="140" w:type="dxa"/>
            </w:tcMar>
          </w:tcPr>
          <w:p>
            <w:r>
              <w:rPr>
                <w:sz w:val="17"/>
              </w:rPr>
              <w:t>totalSent: 0, failed chứa 'Lỗi gửi email từ dịch vụ mail.'</w:t>
            </w:r>
          </w:p>
        </w:tc>
        <w:tc>
          <w:tcPr>
            <w:tcW w:type="dxa" w:w="1987"/>
            <w:shd w:fill="F2F4F7"/>
            <w:tcMar>
              <w:top w:w="100" w:type="dxa"/>
              <w:bottom w:w="100" w:type="dxa"/>
              <w:left w:w="140" w:type="dxa"/>
              <w:right w:w="140" w:type="dxa"/>
            </w:tcMar>
          </w:tcPr>
          <w:p>
            <w:r>
              <w:rPr>
                <w:b/>
                <w:sz w:val="17"/>
              </w:rPr>
              <w:t>Đạt</w:t>
            </w:r>
          </w:p>
        </w:tc>
      </w:tr>
      <w:tr>
        <w:tc>
          <w:tcPr>
            <w:tcW w:type="dxa" w:w="1987"/>
            <w:tcMar>
              <w:top w:w="100" w:type="dxa"/>
              <w:bottom w:w="100" w:type="dxa"/>
              <w:left w:w="140" w:type="dxa"/>
              <w:right w:w="140" w:type="dxa"/>
            </w:tcMar>
          </w:tcPr>
          <w:p>
            <w:r>
              <w:rPr>
                <w:b/>
                <w:sz w:val="17"/>
              </w:rPr>
              <w:t>TC_WB_07</w:t>
            </w:r>
          </w:p>
        </w:tc>
        <w:tc>
          <w:tcPr>
            <w:tcW w:type="dxa" w:w="1987"/>
            <w:tcMar>
              <w:top w:w="100" w:type="dxa"/>
              <w:bottom w:w="100" w:type="dxa"/>
              <w:left w:w="140" w:type="dxa"/>
              <w:right w:w="140" w:type="dxa"/>
            </w:tcMar>
          </w:tcPr>
          <w:p>
            <w:r>
              <w:rPr>
                <w:sz w:val="17"/>
              </w:rPr>
              <w:t>Path 8 (1..-&gt;12-&gt;13-&gt;14-&gt;15-&gt;7-&gt;18)</w:t>
            </w:r>
          </w:p>
        </w:tc>
        <w:tc>
          <w:tcPr>
            <w:tcW w:type="dxa" w:w="1987"/>
            <w:tcMar>
              <w:top w:w="100" w:type="dxa"/>
              <w:bottom w:w="100" w:type="dxa"/>
              <w:left w:w="140" w:type="dxa"/>
              <w:right w:w="140" w:type="dxa"/>
            </w:tcMar>
          </w:tcPr>
          <w:p>
            <w:r>
              <w:rPr>
                <w:sz w:val="17"/>
              </w:rPr>
              <w:t>Happy Path: jobID hợp lệ, mailSvc trả về true</w:t>
            </w:r>
          </w:p>
        </w:tc>
        <w:tc>
          <w:tcPr>
            <w:tcW w:type="dxa" w:w="1987"/>
            <w:tcMar>
              <w:top w:w="100" w:type="dxa"/>
              <w:bottom w:w="100" w:type="dxa"/>
              <w:left w:w="140" w:type="dxa"/>
              <w:right w:w="140" w:type="dxa"/>
            </w:tcMar>
          </w:tcPr>
          <w:p>
            <w:r>
              <w:rPr>
                <w:sz w:val="17"/>
              </w:rPr>
              <w:t>totalSent: 1, failed: [], gửi thành công 1/1 ứng viên</w:t>
            </w:r>
          </w:p>
        </w:tc>
        <w:tc>
          <w:tcPr>
            <w:tcW w:type="dxa" w:w="1987"/>
            <w:tcMar>
              <w:top w:w="100" w:type="dxa"/>
              <w:bottom w:w="100" w:type="dxa"/>
              <w:left w:w="140" w:type="dxa"/>
              <w:right w:w="140" w:type="dxa"/>
            </w:tcMar>
          </w:tcPr>
          <w:p>
            <w:r>
              <w:rPr>
                <w:b/>
                <w:sz w:val="17"/>
              </w:rPr>
              <w:t>Đạt</w:t>
            </w:r>
          </w:p>
        </w:tc>
      </w:tr>
      <w:tr>
        <w:tc>
          <w:tcPr>
            <w:tcW w:type="dxa" w:w="1987"/>
            <w:shd w:fill="F2F4F7"/>
            <w:tcMar>
              <w:top w:w="100" w:type="dxa"/>
              <w:bottom w:w="100" w:type="dxa"/>
              <w:left w:w="140" w:type="dxa"/>
              <w:right w:w="140" w:type="dxa"/>
            </w:tcMar>
          </w:tcPr>
          <w:p>
            <w:r>
              <w:rPr>
                <w:b/>
                <w:sz w:val="17"/>
              </w:rPr>
              <w:t>TC_WB_08</w:t>
            </w:r>
          </w:p>
        </w:tc>
        <w:tc>
          <w:tcPr>
            <w:tcW w:type="dxa" w:w="1987"/>
            <w:shd w:fill="F2F4F7"/>
            <w:tcMar>
              <w:top w:w="100" w:type="dxa"/>
              <w:bottom w:w="100" w:type="dxa"/>
              <w:left w:w="140" w:type="dxa"/>
              <w:right w:w="140" w:type="dxa"/>
            </w:tcMar>
          </w:tcPr>
          <w:p>
            <w:r>
              <w:rPr>
                <w:sz w:val="17"/>
              </w:rPr>
              <w:t>Path 9 (1..-&gt;17-&gt;7-&gt;18)</w:t>
            </w:r>
          </w:p>
        </w:tc>
        <w:tc>
          <w:tcPr>
            <w:tcW w:type="dxa" w:w="1987"/>
            <w:shd w:fill="F2F4F7"/>
            <w:tcMar>
              <w:top w:w="100" w:type="dxa"/>
              <w:bottom w:w="100" w:type="dxa"/>
              <w:left w:w="140" w:type="dxa"/>
              <w:right w:w="140" w:type="dxa"/>
            </w:tcMar>
          </w:tcPr>
          <w:p>
            <w:r>
              <w:rPr>
                <w:sz w:val="17"/>
              </w:rPr>
              <w:t>Candidate object ném Exception đột ngột</w:t>
            </w:r>
          </w:p>
        </w:tc>
        <w:tc>
          <w:tcPr>
            <w:tcW w:type="dxa" w:w="1987"/>
            <w:shd w:fill="F2F4F7"/>
            <w:tcMar>
              <w:top w:w="100" w:type="dxa"/>
              <w:bottom w:w="100" w:type="dxa"/>
              <w:left w:w="140" w:type="dxa"/>
              <w:right w:w="140" w:type="dxa"/>
            </w:tcMar>
          </w:tcPr>
          <w:p>
            <w:r>
              <w:rPr>
                <w:sz w:val="17"/>
              </w:rPr>
              <w:t>Khối catch bắt lỗi và ghi nhận vào failed array</w:t>
            </w:r>
          </w:p>
        </w:tc>
        <w:tc>
          <w:tcPr>
            <w:tcW w:type="dxa" w:w="1987"/>
            <w:shd w:fill="F2F4F7"/>
            <w:tcMar>
              <w:top w:w="100" w:type="dxa"/>
              <w:bottom w:w="100" w:type="dxa"/>
              <w:left w:w="140" w:type="dxa"/>
              <w:right w:w="140" w:type="dxa"/>
            </w:tcMar>
          </w:tcPr>
          <w:p>
            <w:r>
              <w:rPr>
                <w:b/>
                <w:sz w:val="17"/>
              </w:rPr>
              <w:t>Đạt</w:t>
            </w:r>
          </w:p>
        </w:tc>
      </w:tr>
    </w:tbl>
    <w:p/>
    <w:p>
      <w:pPr>
        <w:pStyle w:val="Heading1"/>
      </w:pPr>
      <w:r>
        <w:t>5. ĐÁNH GIÁ ĐỘ ĐO BAO PHỦ VÀ KẾT LUẬN</w:t>
      </w:r>
    </w:p>
    <w:p>
      <w:r>
        <w:rPr>
          <w:sz w:val="20"/>
        </w:rPr>
        <w:t>1. Độ bao phủ câu lệnh (C1 - Statement Coverage): Đạt 100% (18/18 khối lệnh cơ bản được thực thi).</w:t>
        <w:br/>
        <w:t>2. Độ bao phủ nhánh quyết định (C2 - Branch Coverage): Đạt 100% (tất cả 8 điểm quyết định rẽ nhánh True/False đều được duyệt qua).</w:t>
        <w:br/>
        <w:t>3. Độ bao phủ điều kiện (C3 - Condition Coverage): Đạt 100% cho biểu thức logic phức tại Node 1 (!candidateIds || length === 0).</w:t>
        <w:br/>
        <w:br/>
        <w:t>Bộ ca kiểm thử hộp trắng được thiết kế đảm bảo phát hiện sớm các khiếm khuyết trong logic xử lý danh sách rỗng, xử lý ngoại lệ mạng, kiểm tra tính toàn vẹn dữ liệu ứng viên và bảo đảm tính chịu lỗi (Fault-tolerance) của hệ thống tuyển dụng.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