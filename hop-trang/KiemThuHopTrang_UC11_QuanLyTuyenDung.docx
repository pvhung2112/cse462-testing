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TRƯỜNG ĐẠI HỌC THỦY LỢI - KHOA CÔNG NGHỆ THÔNG TIN</w:t>
        <w:br/>
      </w:r>
      <w:r>
        <w:rPr>
          <w:i/>
          <w:color w:val="555555"/>
          <w:sz w:val="20"/>
        </w:rPr>
        <w:t>BỘ MÔN CÔNG NGHỆ PHẦN MỀM | HỌC PHẦN: CSE462 - KIỂM THỬ VÀ ĐẢM BẢO CHẤT LƯỢNG PHẦN MỀM</w:t>
        <w:br/>
      </w:r>
    </w:p>
    <w:p>
      <w:pPr>
        <w:jc w:val="center"/>
      </w:pPr>
      <w:r>
        <w:rPr>
          <w:color w:val="1F4E79"/>
        </w:rPr>
        <w:t>━━━━━━━━━━━━━━━━━━━━━━━━━━━━━━━━━━━━━━━━━━━━━━━━━━━</w:t>
      </w:r>
    </w:p>
    <w:p>
      <w:pPr>
        <w:jc w:val="center"/>
      </w:pPr>
      <w:r>
        <w:rPr>
          <w:b/>
          <w:color w:val="C00000"/>
          <w:sz w:val="32"/>
        </w:rPr>
        <w:t>BÁO CÁO KIỂM THỬ HỘP TRẮNG (WHITE-BOX TESTING)</w:t>
        <w:br/>
        <w:t>USE-CASE 11: QUẢN LÝ QUY TRÌNH TUYỂN DỤNG</w:t>
      </w:r>
    </w:p>
    <w:p>
      <w:pPr>
        <w:jc w:val="center"/>
      </w:pPr>
      <w:r>
        <w:rPr>
          <w:color w:val="2E75B6"/>
          <w:sz w:val="21"/>
        </w:rPr>
        <w:t>Đề tài: Hệ thống Quản lý Tuyển dụng – Trợ lý Tuyển dụng &amp; Sàng lọc Hồ sơ Tự động</w:t>
        <w:br/>
        <w:t>Đối tượng: Lớp UpdateStatusUseCase (Phương thức execute)</w:t>
        <w:br/>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4968"/>
        <w:gridCol w:w="4968"/>
      </w:tblGrid>
      <w:tr>
        <w:tc>
          <w:tcPr>
            <w:tcW w:type="dxa" w:w="3168"/>
            <w:shd w:fill="F2F4F7"/>
            <w:tcMar>
              <w:top w:w="100" w:type="dxa"/>
              <w:bottom w:w="100" w:type="dxa"/>
              <w:left w:w="140" w:type="dxa"/>
              <w:right w:w="140" w:type="dxa"/>
            </w:tcMar>
          </w:tcPr>
          <w:p>
            <w:r>
              <w:rPr>
                <w:b/>
                <w:sz w:val="20"/>
              </w:rPr>
              <w:t>Học phần &amp; Mã môn:</w:t>
            </w:r>
          </w:p>
        </w:tc>
        <w:tc>
          <w:tcPr>
            <w:tcW w:type="dxa" w:w="6768"/>
            <w:tcMar>
              <w:top w:w="100" w:type="dxa"/>
              <w:bottom w:w="100" w:type="dxa"/>
              <w:left w:w="140" w:type="dxa"/>
              <w:right w:w="140" w:type="dxa"/>
            </w:tcMar>
          </w:tcPr>
          <w:p>
            <w:r>
              <w:rPr>
                <w:sz w:val="20"/>
              </w:rPr>
              <w:t>Kiểm thử và Đảm bảo chất lượng phần mềm (CSE462)</w:t>
            </w:r>
          </w:p>
        </w:tc>
      </w:tr>
      <w:tr>
        <w:tc>
          <w:tcPr>
            <w:tcW w:type="dxa" w:w="3168"/>
            <w:shd w:fill="F2F4F7"/>
            <w:tcMar>
              <w:top w:w="100" w:type="dxa"/>
              <w:bottom w:w="100" w:type="dxa"/>
              <w:left w:w="140" w:type="dxa"/>
              <w:right w:w="140" w:type="dxa"/>
            </w:tcMar>
          </w:tcPr>
          <w:p>
            <w:r>
              <w:rPr>
                <w:b/>
                <w:sz w:val="20"/>
              </w:rPr>
              <w:t>Giảng viên hướng dẫn:</w:t>
            </w:r>
          </w:p>
        </w:tc>
        <w:tc>
          <w:tcPr>
            <w:tcW w:type="dxa" w:w="6768"/>
            <w:tcMar>
              <w:top w:w="100" w:type="dxa"/>
              <w:bottom w:w="100" w:type="dxa"/>
              <w:left w:w="140" w:type="dxa"/>
              <w:right w:w="140" w:type="dxa"/>
            </w:tcMar>
          </w:tcPr>
          <w:p>
            <w:r>
              <w:rPr>
                <w:sz w:val="20"/>
              </w:rPr>
              <w:t>TS. Nguyễn Thị Phương Dung</w:t>
            </w:r>
          </w:p>
        </w:tc>
      </w:tr>
      <w:tr>
        <w:tc>
          <w:tcPr>
            <w:tcW w:type="dxa" w:w="3168"/>
            <w:shd w:fill="F2F4F7"/>
            <w:tcMar>
              <w:top w:w="100" w:type="dxa"/>
              <w:bottom w:w="100" w:type="dxa"/>
              <w:left w:w="140" w:type="dxa"/>
              <w:right w:w="140" w:type="dxa"/>
            </w:tcMar>
          </w:tcPr>
          <w:p>
            <w:r>
              <w:rPr>
                <w:b/>
                <w:sz w:val="20"/>
              </w:rPr>
              <w:t>Sinh viên thực hiện:</w:t>
            </w:r>
          </w:p>
        </w:tc>
        <w:tc>
          <w:tcPr>
            <w:tcW w:type="dxa" w:w="6768"/>
            <w:tcMar>
              <w:top w:w="100" w:type="dxa"/>
              <w:bottom w:w="100" w:type="dxa"/>
              <w:left w:w="140" w:type="dxa"/>
              <w:right w:w="140" w:type="dxa"/>
            </w:tcMar>
          </w:tcPr>
          <w:p>
            <w:r>
              <w:rPr>
                <w:sz w:val="20"/>
              </w:rPr>
              <w:t>Phạm Văn Hưng (Mã SV: 2351170598) - Nhóm 09</w:t>
            </w:r>
          </w:p>
        </w:tc>
      </w:tr>
      <w:tr>
        <w:tc>
          <w:tcPr>
            <w:tcW w:type="dxa" w:w="3168"/>
            <w:shd w:fill="F2F4F7"/>
            <w:tcMar>
              <w:top w:w="100" w:type="dxa"/>
              <w:bottom w:w="100" w:type="dxa"/>
              <w:left w:w="140" w:type="dxa"/>
              <w:right w:w="140" w:type="dxa"/>
            </w:tcMar>
          </w:tcPr>
          <w:p>
            <w:r>
              <w:rPr>
                <w:b/>
                <w:sz w:val="20"/>
              </w:rPr>
              <w:t>Mã &amp; Tên Use Case:</w:t>
            </w:r>
          </w:p>
        </w:tc>
        <w:tc>
          <w:tcPr>
            <w:tcW w:type="dxa" w:w="6768"/>
            <w:tcMar>
              <w:top w:w="100" w:type="dxa"/>
              <w:bottom w:w="100" w:type="dxa"/>
              <w:left w:w="140" w:type="dxa"/>
              <w:right w:w="140" w:type="dxa"/>
            </w:tcMar>
          </w:tcPr>
          <w:p>
            <w:r>
              <w:rPr>
                <w:sz w:val="20"/>
              </w:rPr>
              <w:t>UC_11 - Quản lý quy trình tuyển dụng (Recruitment Pipeline Management)</w:t>
            </w:r>
          </w:p>
        </w:tc>
      </w:tr>
      <w:tr>
        <w:tc>
          <w:tcPr>
            <w:tcW w:type="dxa" w:w="3168"/>
            <w:shd w:fill="F2F4F7"/>
            <w:tcMar>
              <w:top w:w="100" w:type="dxa"/>
              <w:bottom w:w="100" w:type="dxa"/>
              <w:left w:w="140" w:type="dxa"/>
              <w:right w:w="140" w:type="dxa"/>
            </w:tcMar>
          </w:tcPr>
          <w:p>
            <w:r>
              <w:rPr>
                <w:b/>
                <w:sz w:val="20"/>
              </w:rPr>
              <w:t>Tệp mã nguồn đối tượng:</w:t>
            </w:r>
          </w:p>
        </w:tc>
        <w:tc>
          <w:tcPr>
            <w:tcW w:type="dxa" w:w="6768"/>
            <w:tcMar>
              <w:top w:w="100" w:type="dxa"/>
              <w:bottom w:w="100" w:type="dxa"/>
              <w:left w:w="140" w:type="dxa"/>
              <w:right w:w="140" w:type="dxa"/>
            </w:tcMar>
          </w:tcPr>
          <w:p>
            <w:r>
              <w:rPr>
                <w:sz w:val="20"/>
              </w:rPr>
              <w:t>src/modules/client/application/use-cases/candidate/update-status.use-case.ts</w:t>
            </w:r>
          </w:p>
        </w:tc>
      </w:tr>
      <w:tr>
        <w:tc>
          <w:tcPr>
            <w:tcW w:type="dxa" w:w="3168"/>
            <w:shd w:fill="F2F4F7"/>
            <w:tcMar>
              <w:top w:w="100" w:type="dxa"/>
              <w:bottom w:w="100" w:type="dxa"/>
              <w:left w:w="140" w:type="dxa"/>
              <w:right w:w="140" w:type="dxa"/>
            </w:tcMar>
          </w:tcPr>
          <w:p>
            <w:r>
              <w:rPr>
                <w:b/>
                <w:sz w:val="20"/>
              </w:rPr>
              <w:t>Phạm vi &amp; Chuẩn áp dụng:</w:t>
            </w:r>
          </w:p>
        </w:tc>
        <w:tc>
          <w:tcPr>
            <w:tcW w:type="dxa" w:w="6768"/>
            <w:tcMar>
              <w:top w:w="100" w:type="dxa"/>
              <w:bottom w:w="100" w:type="dxa"/>
              <w:left w:w="140" w:type="dxa"/>
              <w:right w:w="140" w:type="dxa"/>
            </w:tcMar>
          </w:tcPr>
          <w:p>
            <w:r>
              <w:rPr>
                <w:sz w:val="20"/>
              </w:rPr>
              <w:t>Kiểm thử dòng điều khiển (CFG), Cyclomatic V(G), Độ đo C1, C2, C3 (ISTQB CTFL)</w:t>
            </w:r>
          </w:p>
        </w:tc>
      </w:tr>
    </w:tbl>
    <w:p/>
    <w:p>
      <w:pPr>
        <w:pStyle w:val="Heading1"/>
      </w:pPr>
      <w:r>
        <w:t>1. MÃ NGUỒN ĐÁNH SỐ DÒNG (TARGET UNDER TEST)</w:t>
      </w:r>
    </w:p>
    <w:p>
      <w:pPr>
        <w:spacing w:before="80" w:after="160" w:line="276" w:lineRule="auto"/>
      </w:pPr>
      <w:r>
        <w:rPr>
          <w:rFonts w:ascii="Consolas" w:hAnsi="Consolas"/>
          <w:color w:val="333333"/>
          <w:sz w:val="17"/>
        </w:rPr>
        <w:t>1:  export class UpdateStatusUseCase {</w:t>
        <w:br/>
        <w:t>2:    constructor(</w:t>
        <w:br/>
        <w:t>3:      private readonly candidateRepo: ICandidateReadRepo &amp; ICandidateWriteRepo,</w:t>
        <w:br/>
        <w:t>4:      private readonly mailSvc?: IMailService,</w:t>
        <w:br/>
        <w:t>5:    ) { }</w:t>
        <w:br/>
        <w:t xml:space="preserve">6: </w:t>
        <w:br/>
        <w:t>7:    private isValidTransition(from: CandidateStatus, to: CandidateStatus): boolean {</w:t>
        <w:br/>
        <w:t>8:      const ALLOWED_TRANSITIONS: Record&lt;CandidateStatus, CandidateStatus[]&gt; = {</w:t>
        <w:br/>
        <w:t>9:        [CandidateStatus.APPLIED]: [CandidateStatus.SCREENING, CandidateStatus.REJECTED],</w:t>
        <w:br/>
        <w:t>10:       [CandidateStatus.SCREENING]: [CandidateStatus.INTERVIEW, CandidateStatus.REJECTED],</w:t>
        <w:br/>
        <w:t>11:       [CandidateStatus.INTERVIEW]: [CandidateStatus.OFFER, CandidateStatus.REJECTED],</w:t>
        <w:br/>
        <w:t>12:       [CandidateStatus.OFFER]: [CandidateStatus.HIRED, CandidateStatus.REJECTED],</w:t>
        <w:br/>
        <w:t>13:       [CandidateStatus.REJECTED]: [CandidateStatus.SCREENING],</w:t>
        <w:br/>
        <w:t>14:       [CandidateStatus.HIRED]: [],</w:t>
        <w:br/>
        <w:t>15:     };</w:t>
        <w:br/>
        <w:t>16:     return ALLOWED_TRANSITIONS[from]?.includes(to) ?? false;</w:t>
        <w:br/>
        <w:t>17:   }</w:t>
        <w:br/>
        <w:t xml:space="preserve">18: </w:t>
        <w:br/>
        <w:t>19:   async execute(candidateID: string, statusData: IStatus): Promise&lt;UpdateStatusResult&gt; {</w:t>
        <w:br/>
        <w:t>20:     if (!candidateID || !statusData?.status) {</w:t>
        <w:br/>
        <w:t>21:       throw new Error('Mã ứng viên và trạng thái mới không được để trống.');</w:t>
        <w:br/>
        <w:t>22:     }</w:t>
        <w:br/>
        <w:t xml:space="preserve">23: </w:t>
        <w:br/>
        <w:t>24:     const candidate = await this.candidateRepo.getById(candidateID);</w:t>
        <w:br/>
        <w:t>25:     if (!candidate) {</w:t>
        <w:br/>
        <w:t>26:       throw new Error('Không tìm thấy thông tin ứng viên.');</w:t>
        <w:br/>
        <w:t>27:     }</w:t>
        <w:br/>
        <w:t xml:space="preserve">28: </w:t>
        <w:br/>
        <w:t>29:     const currentStatus = candidate.getStatus();</w:t>
        <w:br/>
        <w:t>30:     const newStatus = statusData.status;</w:t>
        <w:br/>
        <w:t xml:space="preserve">31: </w:t>
        <w:br/>
        <w:t>32:     if (currentStatus === CandidateStatus.HIRED) {</w:t>
        <w:br/>
        <w:t>33:       throw new Error('Hồ sơ đã ở trạng thái trúng tuyển, không thể thay đổi.');</w:t>
        <w:br/>
        <w:t>34:     }</w:t>
        <w:br/>
        <w:t xml:space="preserve">35: </w:t>
        <w:br/>
        <w:t>36:     const isAllowed = this.isValidTransition(currentStatus, newStatus);</w:t>
        <w:br/>
        <w:t>37:     if (!isAllowed) {</w:t>
        <w:br/>
        <w:t>38:       throw new Error('Quy trình tuyển dụng phải thực hiện tuần tự, không được nhảy cóc.');</w:t>
        <w:br/>
        <w:t>39:     }</w:t>
        <w:br/>
        <w:t xml:space="preserve">40: </w:t>
        <w:br/>
        <w:t>41:     if (newStatus === CandidateStatus.REJECTED &amp;&amp; !statusData.reason?.trim()) {</w:t>
        <w:br/>
        <w:t>42:       throw new Error('Vui lòng nhập lý do từ chối ứng viên.');</w:t>
        <w:br/>
        <w:t>43:     }</w:t>
        <w:br/>
        <w:t xml:space="preserve">44: </w:t>
        <w:br/>
        <w:t>45:     if (newStatus === CandidateStatus.REJECTED &amp;&amp; statusData.reason!.trim().length &gt; 500) {</w:t>
        <w:br/>
        <w:t>46:       throw new Error('Lý do từ chối không được vượt quá 500 ký tự.');</w:t>
        <w:br/>
        <w:t>47:     }</w:t>
        <w:br/>
        <w:t xml:space="preserve">48: </w:t>
        <w:br/>
        <w:t>49:     if (currentStatus === CandidateStatus.REJECTED &amp;&amp; newStatus === CandidateStatus.SCREENING &amp;&amp; !statusData.reason?.trim()) {</w:t>
        <w:br/>
        <w:t>50:       throw new Error('Vui lòng nhập lý do khôi phục hồ sơ.');</w:t>
        <w:br/>
        <w:t>51:     }</w:t>
        <w:br/>
        <w:t xml:space="preserve">52: </w:t>
        <w:br/>
        <w:t>53:     await this.candidateRepo.updateStatus(candidateID, statusData);</w:t>
        <w:br/>
        <w:t>54:     candidate.updateStatus(newStatus);</w:t>
        <w:br/>
        <w:t xml:space="preserve">55: </w:t>
        <w:br/>
        <w:t>56:     let notificationSent = false;</w:t>
        <w:br/>
        <w:t>57:     try {</w:t>
        <w:br/>
        <w:t>58:       if (this.mailSvc &amp;&amp; candidate.getPersonal()?.email) {</w:t>
        <w:br/>
        <w:t>59:         const email = candidate.getPersonal().email;</w:t>
        <w:br/>
        <w:t>60:         const subject = 'Thông báo cập nhật trạng thái hồ sơ tuyển dụng';</w:t>
        <w:br/>
        <w:t>61:         const html = `&lt;p&gt;Chào ${candidate.getPersonal().fullName || 'bạn'}, trạng thái hồ sơ của bạn đã được cập nhật thành: &lt;b&gt;${newStatus}&lt;/b&gt;.&lt;/p&gt;`;</w:t>
        <w:br/>
        <w:t>62:         notificationSent = await this.mailSvc.sendEmail(email, subject, html);</w:t>
        <w:br/>
        <w:t>63:       }</w:t>
        <w:br/>
        <w:t>64:     } catch (e) {</w:t>
        <w:br/>
        <w:t>65:       console.warn('Không thể gửi thông báo tự động qua email.');</w:t>
        <w:br/>
        <w:t>66:     }</w:t>
        <w:br/>
        <w:t xml:space="preserve">67: </w:t>
        <w:br/>
        <w:t>68:     return {</w:t>
        <w:br/>
        <w:t>69:       success: true,</w:t>
        <w:br/>
        <w:t>70:       candidateID,</w:t>
        <w:br/>
        <w:t>71:       previousStatus: currentStatus,</w:t>
        <w:br/>
        <w:t>72:       newStatus,</w:t>
        <w:br/>
        <w:t>73:       reason: statusData.reason,</w:t>
        <w:br/>
        <w:t>74:       updatedAt: new Date(),</w:t>
        <w:br/>
        <w:t>75:       notificationSent,</w:t>
        <w:br/>
        <w:t>76:     };</w:t>
        <w:br/>
        <w:t>77:   }</w:t>
        <w:br/>
        <w:t>78: }</w:t>
      </w:r>
    </w:p>
    <w:p/>
    <w:p>
      <w:pPr>
        <w:pStyle w:val="Heading1"/>
      </w:pPr>
      <w:r>
        <w:t>2. BẢNG PHÂN CHIA KHỐI LỆNH CƠ BẢN (BASIC BLOCKS)</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2484"/>
        <w:gridCol w:w="2484"/>
        <w:gridCol w:w="2484"/>
        <w:gridCol w:w="2484"/>
      </w:tblGrid>
      <w:tr>
        <w:tc>
          <w:tcPr>
            <w:tcW w:type="dxa" w:w="1296"/>
            <w:shd w:fill="1F4E79"/>
            <w:tcMar>
              <w:top w:w="100" w:type="dxa"/>
              <w:bottom w:w="100" w:type="dxa"/>
              <w:left w:w="140" w:type="dxa"/>
              <w:right w:w="140" w:type="dxa"/>
            </w:tcMar>
          </w:tcPr>
          <w:p>
            <w:r>
              <w:rPr>
                <w:b/>
                <w:color w:val="FFFFFF"/>
                <w:sz w:val="19"/>
              </w:rPr>
              <w:t>Khối (Node)</w:t>
            </w:r>
          </w:p>
        </w:tc>
        <w:tc>
          <w:tcPr>
            <w:tcW w:type="dxa" w:w="1584"/>
            <w:shd w:fill="1F4E79"/>
            <w:tcMar>
              <w:top w:w="100" w:type="dxa"/>
              <w:bottom w:w="100" w:type="dxa"/>
              <w:left w:w="140" w:type="dxa"/>
              <w:right w:w="140" w:type="dxa"/>
            </w:tcMar>
          </w:tcPr>
          <w:p>
            <w:r>
              <w:rPr>
                <w:b/>
                <w:color w:val="FFFFFF"/>
                <w:sz w:val="19"/>
              </w:rPr>
              <w:t>Dòng mã nguồn</w:t>
            </w:r>
          </w:p>
        </w:tc>
        <w:tc>
          <w:tcPr>
            <w:tcW w:type="dxa" w:w="4896"/>
            <w:shd w:fill="1F4E79"/>
            <w:tcMar>
              <w:top w:w="100" w:type="dxa"/>
              <w:bottom w:w="100" w:type="dxa"/>
              <w:left w:w="140" w:type="dxa"/>
              <w:right w:w="140" w:type="dxa"/>
            </w:tcMar>
          </w:tcPr>
          <w:p>
            <w:r>
              <w:rPr>
                <w:b/>
                <w:color w:val="FFFFFF"/>
                <w:sz w:val="19"/>
              </w:rPr>
              <w:t>Nội dung thực thi chi tiết</w:t>
            </w:r>
          </w:p>
        </w:tc>
        <w:tc>
          <w:tcPr>
            <w:tcW w:type="dxa" w:w="2160"/>
            <w:shd w:fill="1F4E79"/>
            <w:tcMar>
              <w:top w:w="100" w:type="dxa"/>
              <w:bottom w:w="100" w:type="dxa"/>
              <w:left w:w="140" w:type="dxa"/>
              <w:right w:w="140" w:type="dxa"/>
            </w:tcMar>
          </w:tcPr>
          <w:p>
            <w:r>
              <w:rPr>
                <w:b/>
                <w:color w:val="FFFFFF"/>
                <w:sz w:val="19"/>
              </w:rPr>
              <w:t>Loại đỉnh (Node Type)</w:t>
            </w:r>
          </w:p>
        </w:tc>
      </w:tr>
      <w:tr>
        <w:tc>
          <w:tcPr>
            <w:tcW w:type="dxa" w:w="1296"/>
            <w:shd w:fill="FFFFFF"/>
            <w:tcMar>
              <w:top w:w="100" w:type="dxa"/>
              <w:bottom w:w="100" w:type="dxa"/>
              <w:left w:w="140" w:type="dxa"/>
              <w:right w:w="140" w:type="dxa"/>
            </w:tcMar>
          </w:tcPr>
          <w:p>
            <w:r>
              <w:rPr>
                <w:b/>
                <w:color w:val="0066CC"/>
                <w:sz w:val="18"/>
              </w:rPr>
              <w:t>Start</w:t>
            </w:r>
          </w:p>
        </w:tc>
        <w:tc>
          <w:tcPr>
            <w:tcW w:type="dxa" w:w="1584"/>
            <w:shd w:fill="FFFFFF"/>
            <w:tcMar>
              <w:top w:w="100" w:type="dxa"/>
              <w:bottom w:w="100" w:type="dxa"/>
              <w:left w:w="140" w:type="dxa"/>
              <w:right w:w="140" w:type="dxa"/>
            </w:tcMar>
          </w:tcPr>
          <w:p>
            <w:r>
              <w:rPr>
                <w:sz w:val="18"/>
              </w:rPr>
              <w:t>Dòng 19</w:t>
            </w:r>
          </w:p>
        </w:tc>
        <w:tc>
          <w:tcPr>
            <w:tcW w:type="dxa" w:w="4896"/>
            <w:shd w:fill="FFFFFF"/>
            <w:tcMar>
              <w:top w:w="100" w:type="dxa"/>
              <w:bottom w:w="100" w:type="dxa"/>
              <w:left w:w="140" w:type="dxa"/>
              <w:right w:w="140" w:type="dxa"/>
            </w:tcMar>
          </w:tcPr>
          <w:p>
            <w:r>
              <w:rPr>
                <w:sz w:val="18"/>
              </w:rPr>
              <w:t>Bắt đầu hàm execute(candidateID: string, statusData: IStatus)</w:t>
            </w:r>
          </w:p>
        </w:tc>
        <w:tc>
          <w:tcPr>
            <w:tcW w:type="dxa" w:w="2160"/>
            <w:shd w:fill="FFFFFF"/>
            <w:tcMar>
              <w:top w:w="100" w:type="dxa"/>
              <w:bottom w:w="100" w:type="dxa"/>
              <w:left w:w="140" w:type="dxa"/>
              <w:right w:w="140" w:type="dxa"/>
            </w:tcMar>
          </w:tcPr>
          <w:p>
            <w:r>
              <w:rPr>
                <w:sz w:val="18"/>
              </w:rPr>
              <w:t>Điểm vào (Entry Point)</w:t>
            </w:r>
          </w:p>
        </w:tc>
      </w:tr>
      <w:tr>
        <w:tc>
          <w:tcPr>
            <w:tcW w:type="dxa" w:w="1296"/>
            <w:shd w:fill="F9FBFD"/>
            <w:tcMar>
              <w:top w:w="100" w:type="dxa"/>
              <w:bottom w:w="100" w:type="dxa"/>
              <w:left w:w="140" w:type="dxa"/>
              <w:right w:w="140" w:type="dxa"/>
            </w:tcMar>
          </w:tcPr>
          <w:p>
            <w:r>
              <w:rPr>
                <w:b/>
                <w:sz w:val="18"/>
              </w:rPr>
              <w:t>Node 1</w:t>
            </w:r>
          </w:p>
        </w:tc>
        <w:tc>
          <w:tcPr>
            <w:tcW w:type="dxa" w:w="1584"/>
            <w:shd w:fill="F9FBFD"/>
            <w:tcMar>
              <w:top w:w="100" w:type="dxa"/>
              <w:bottom w:w="100" w:type="dxa"/>
              <w:left w:w="140" w:type="dxa"/>
              <w:right w:w="140" w:type="dxa"/>
            </w:tcMar>
          </w:tcPr>
          <w:p>
            <w:r>
              <w:rPr>
                <w:sz w:val="18"/>
              </w:rPr>
              <w:t>Dòng 20–22</w:t>
            </w:r>
          </w:p>
        </w:tc>
        <w:tc>
          <w:tcPr>
            <w:tcW w:type="dxa" w:w="4896"/>
            <w:shd w:fill="F9FBFD"/>
            <w:tcMar>
              <w:top w:w="100" w:type="dxa"/>
              <w:bottom w:w="100" w:type="dxa"/>
              <w:left w:w="140" w:type="dxa"/>
              <w:right w:w="140" w:type="dxa"/>
            </w:tcMar>
          </w:tcPr>
          <w:p>
            <w:r>
              <w:rPr>
                <w:sz w:val="18"/>
              </w:rPr>
              <w:t>Tiếp nhận tham số, kiểm tra if (!candidateID || !statusData?.status)</w:t>
            </w:r>
          </w:p>
        </w:tc>
        <w:tc>
          <w:tcPr>
            <w:tcW w:type="dxa" w:w="2160"/>
            <w:shd w:fill="F9FBFD"/>
            <w:tcMar>
              <w:top w:w="100" w:type="dxa"/>
              <w:bottom w:w="100" w:type="dxa"/>
              <w:left w:w="140" w:type="dxa"/>
              <w:right w:w="140" w:type="dxa"/>
            </w:tcMar>
          </w:tcPr>
          <w:p>
            <w:r>
              <w:rPr>
                <w:sz w:val="18"/>
              </w:rPr>
              <w:t>Điểm quyết định (Decision)</w:t>
            </w:r>
          </w:p>
        </w:tc>
      </w:tr>
      <w:tr>
        <w:tc>
          <w:tcPr>
            <w:tcW w:type="dxa" w:w="1296"/>
            <w:shd w:fill="FFFFFF"/>
            <w:tcMar>
              <w:top w:w="100" w:type="dxa"/>
              <w:bottom w:w="100" w:type="dxa"/>
              <w:left w:w="140" w:type="dxa"/>
              <w:right w:w="140" w:type="dxa"/>
            </w:tcMar>
          </w:tcPr>
          <w:p>
            <w:r>
              <w:rPr>
                <w:b/>
                <w:color w:val="C00000"/>
                <w:sz w:val="18"/>
              </w:rPr>
              <w:t>Node 2</w:t>
            </w:r>
          </w:p>
        </w:tc>
        <w:tc>
          <w:tcPr>
            <w:tcW w:type="dxa" w:w="1584"/>
            <w:shd w:fill="FFFFFF"/>
            <w:tcMar>
              <w:top w:w="100" w:type="dxa"/>
              <w:bottom w:w="100" w:type="dxa"/>
              <w:left w:w="140" w:type="dxa"/>
              <w:right w:w="140" w:type="dxa"/>
            </w:tcMar>
          </w:tcPr>
          <w:p>
            <w:r>
              <w:rPr>
                <w:sz w:val="18"/>
              </w:rPr>
              <w:t>Dòng 21</w:t>
            </w:r>
          </w:p>
        </w:tc>
        <w:tc>
          <w:tcPr>
            <w:tcW w:type="dxa" w:w="4896"/>
            <w:shd w:fill="FFFFFF"/>
            <w:tcMar>
              <w:top w:w="100" w:type="dxa"/>
              <w:bottom w:w="100" w:type="dxa"/>
              <w:left w:w="140" w:type="dxa"/>
              <w:right w:w="140" w:type="dxa"/>
            </w:tcMar>
          </w:tcPr>
          <w:p>
            <w:r>
              <w:rPr>
                <w:sz w:val="18"/>
              </w:rPr>
              <w:t>throw new Error('Mã ứng viên và trạng thái mới không được để trống.')</w:t>
            </w:r>
          </w:p>
        </w:tc>
        <w:tc>
          <w:tcPr>
            <w:tcW w:type="dxa" w:w="2160"/>
            <w:shd w:fill="FFFFFF"/>
            <w:tcMar>
              <w:top w:w="100" w:type="dxa"/>
              <w:bottom w:w="100" w:type="dxa"/>
              <w:left w:w="140" w:type="dxa"/>
              <w:right w:w="140" w:type="dxa"/>
            </w:tcMar>
          </w:tcPr>
          <w:p>
            <w:r>
              <w:rPr>
                <w:color w:val="C00000"/>
                <w:sz w:val="18"/>
              </w:rPr>
              <w:t>Điểm thoát (Exit Exception 1)</w:t>
            </w:r>
          </w:p>
        </w:tc>
      </w:tr>
      <w:tr>
        <w:tc>
          <w:tcPr>
            <w:tcW w:type="dxa" w:w="1296"/>
            <w:shd w:fill="F9FBFD"/>
            <w:tcMar>
              <w:top w:w="100" w:type="dxa"/>
              <w:bottom w:w="100" w:type="dxa"/>
              <w:left w:w="140" w:type="dxa"/>
              <w:right w:w="140" w:type="dxa"/>
            </w:tcMar>
          </w:tcPr>
          <w:p>
            <w:r>
              <w:rPr>
                <w:b/>
                <w:sz w:val="18"/>
              </w:rPr>
              <w:t>Node 3</w:t>
            </w:r>
          </w:p>
        </w:tc>
        <w:tc>
          <w:tcPr>
            <w:tcW w:type="dxa" w:w="1584"/>
            <w:shd w:fill="F9FBFD"/>
            <w:tcMar>
              <w:top w:w="100" w:type="dxa"/>
              <w:bottom w:w="100" w:type="dxa"/>
              <w:left w:w="140" w:type="dxa"/>
              <w:right w:w="140" w:type="dxa"/>
            </w:tcMar>
          </w:tcPr>
          <w:p>
            <w:r>
              <w:rPr>
                <w:sz w:val="18"/>
              </w:rPr>
              <w:t>Dòng 24–27</w:t>
            </w:r>
          </w:p>
        </w:tc>
        <w:tc>
          <w:tcPr>
            <w:tcW w:type="dxa" w:w="4896"/>
            <w:shd w:fill="F9FBFD"/>
            <w:tcMar>
              <w:top w:w="100" w:type="dxa"/>
              <w:bottom w:w="100" w:type="dxa"/>
              <w:left w:w="140" w:type="dxa"/>
              <w:right w:w="140" w:type="dxa"/>
            </w:tcMar>
          </w:tcPr>
          <w:p>
            <w:r>
              <w:rPr>
                <w:sz w:val="18"/>
              </w:rPr>
              <w:t>candidate = await candidateRepo.getById(candidateID), if (!candidate)</w:t>
            </w:r>
          </w:p>
        </w:tc>
        <w:tc>
          <w:tcPr>
            <w:tcW w:type="dxa" w:w="2160"/>
            <w:shd w:fill="F9FBFD"/>
            <w:tcMar>
              <w:top w:w="100" w:type="dxa"/>
              <w:bottom w:w="100" w:type="dxa"/>
              <w:left w:w="140" w:type="dxa"/>
              <w:right w:w="140" w:type="dxa"/>
            </w:tcMar>
          </w:tcPr>
          <w:p>
            <w:r>
              <w:rPr>
                <w:sz w:val="18"/>
              </w:rPr>
              <w:t>Điểm quyết định (Decision)</w:t>
            </w:r>
          </w:p>
        </w:tc>
      </w:tr>
      <w:tr>
        <w:tc>
          <w:tcPr>
            <w:tcW w:type="dxa" w:w="1296"/>
            <w:shd w:fill="FFFFFF"/>
            <w:tcMar>
              <w:top w:w="100" w:type="dxa"/>
              <w:bottom w:w="100" w:type="dxa"/>
              <w:left w:w="140" w:type="dxa"/>
              <w:right w:w="140" w:type="dxa"/>
            </w:tcMar>
          </w:tcPr>
          <w:p>
            <w:r>
              <w:rPr>
                <w:b/>
                <w:color w:val="C00000"/>
                <w:sz w:val="18"/>
              </w:rPr>
              <w:t>Node 4</w:t>
            </w:r>
          </w:p>
        </w:tc>
        <w:tc>
          <w:tcPr>
            <w:tcW w:type="dxa" w:w="1584"/>
            <w:shd w:fill="FFFFFF"/>
            <w:tcMar>
              <w:top w:w="100" w:type="dxa"/>
              <w:bottom w:w="100" w:type="dxa"/>
              <w:left w:w="140" w:type="dxa"/>
              <w:right w:w="140" w:type="dxa"/>
            </w:tcMar>
          </w:tcPr>
          <w:p>
            <w:r>
              <w:rPr>
                <w:sz w:val="18"/>
              </w:rPr>
              <w:t>Dòng 26</w:t>
            </w:r>
          </w:p>
        </w:tc>
        <w:tc>
          <w:tcPr>
            <w:tcW w:type="dxa" w:w="4896"/>
            <w:shd w:fill="FFFFFF"/>
            <w:tcMar>
              <w:top w:w="100" w:type="dxa"/>
              <w:bottom w:w="100" w:type="dxa"/>
              <w:left w:w="140" w:type="dxa"/>
              <w:right w:w="140" w:type="dxa"/>
            </w:tcMar>
          </w:tcPr>
          <w:p>
            <w:r>
              <w:rPr>
                <w:sz w:val="18"/>
              </w:rPr>
              <w:t>throw new Error('Không tìm thấy thông tin ứng viên.')</w:t>
            </w:r>
          </w:p>
        </w:tc>
        <w:tc>
          <w:tcPr>
            <w:tcW w:type="dxa" w:w="2160"/>
            <w:shd w:fill="FFFFFF"/>
            <w:tcMar>
              <w:top w:w="100" w:type="dxa"/>
              <w:bottom w:w="100" w:type="dxa"/>
              <w:left w:w="140" w:type="dxa"/>
              <w:right w:w="140" w:type="dxa"/>
            </w:tcMar>
          </w:tcPr>
          <w:p>
            <w:r>
              <w:rPr>
                <w:color w:val="C00000"/>
                <w:sz w:val="18"/>
              </w:rPr>
              <w:t>Điểm thoát (Exit Exception 2)</w:t>
            </w:r>
          </w:p>
        </w:tc>
      </w:tr>
      <w:tr>
        <w:tc>
          <w:tcPr>
            <w:tcW w:type="dxa" w:w="1296"/>
            <w:shd w:fill="F9FBFD"/>
            <w:tcMar>
              <w:top w:w="100" w:type="dxa"/>
              <w:bottom w:w="100" w:type="dxa"/>
              <w:left w:w="140" w:type="dxa"/>
              <w:right w:w="140" w:type="dxa"/>
            </w:tcMar>
          </w:tcPr>
          <w:p>
            <w:r>
              <w:rPr>
                <w:b/>
                <w:sz w:val="18"/>
              </w:rPr>
              <w:t>Node 5</w:t>
            </w:r>
          </w:p>
        </w:tc>
        <w:tc>
          <w:tcPr>
            <w:tcW w:type="dxa" w:w="1584"/>
            <w:shd w:fill="F9FBFD"/>
            <w:tcMar>
              <w:top w:w="100" w:type="dxa"/>
              <w:bottom w:w="100" w:type="dxa"/>
              <w:left w:w="140" w:type="dxa"/>
              <w:right w:w="140" w:type="dxa"/>
            </w:tcMar>
          </w:tcPr>
          <w:p>
            <w:r>
              <w:rPr>
                <w:sz w:val="18"/>
              </w:rPr>
              <w:t>Dòng 29–34</w:t>
            </w:r>
          </w:p>
        </w:tc>
        <w:tc>
          <w:tcPr>
            <w:tcW w:type="dxa" w:w="4896"/>
            <w:shd w:fill="F9FBFD"/>
            <w:tcMar>
              <w:top w:w="100" w:type="dxa"/>
              <w:bottom w:w="100" w:type="dxa"/>
              <w:left w:w="140" w:type="dxa"/>
              <w:right w:w="140" w:type="dxa"/>
            </w:tcMar>
          </w:tcPr>
          <w:p>
            <w:r>
              <w:rPr>
                <w:sz w:val="18"/>
              </w:rPr>
              <w:t>currentStatus = candidate.getStatus(), if (currentStatus === CandidateStatus.HIRED)</w:t>
            </w:r>
          </w:p>
        </w:tc>
        <w:tc>
          <w:tcPr>
            <w:tcW w:type="dxa" w:w="2160"/>
            <w:shd w:fill="F9FBFD"/>
            <w:tcMar>
              <w:top w:w="100" w:type="dxa"/>
              <w:bottom w:w="100" w:type="dxa"/>
              <w:left w:w="140" w:type="dxa"/>
              <w:right w:w="140" w:type="dxa"/>
            </w:tcMar>
          </w:tcPr>
          <w:p>
            <w:r>
              <w:rPr>
                <w:sz w:val="18"/>
              </w:rPr>
              <w:t>Điểm quyết định (Decision)</w:t>
            </w:r>
          </w:p>
        </w:tc>
      </w:tr>
      <w:tr>
        <w:tc>
          <w:tcPr>
            <w:tcW w:type="dxa" w:w="1296"/>
            <w:shd w:fill="FFFFFF"/>
            <w:tcMar>
              <w:top w:w="100" w:type="dxa"/>
              <w:bottom w:w="100" w:type="dxa"/>
              <w:left w:w="140" w:type="dxa"/>
              <w:right w:w="140" w:type="dxa"/>
            </w:tcMar>
          </w:tcPr>
          <w:p>
            <w:r>
              <w:rPr>
                <w:b/>
                <w:color w:val="C00000"/>
                <w:sz w:val="18"/>
              </w:rPr>
              <w:t>Node 6</w:t>
            </w:r>
          </w:p>
        </w:tc>
        <w:tc>
          <w:tcPr>
            <w:tcW w:type="dxa" w:w="1584"/>
            <w:shd w:fill="FFFFFF"/>
            <w:tcMar>
              <w:top w:w="100" w:type="dxa"/>
              <w:bottom w:w="100" w:type="dxa"/>
              <w:left w:w="140" w:type="dxa"/>
              <w:right w:w="140" w:type="dxa"/>
            </w:tcMar>
          </w:tcPr>
          <w:p>
            <w:r>
              <w:rPr>
                <w:sz w:val="18"/>
              </w:rPr>
              <w:t>Dòng 33</w:t>
            </w:r>
          </w:p>
        </w:tc>
        <w:tc>
          <w:tcPr>
            <w:tcW w:type="dxa" w:w="4896"/>
            <w:shd w:fill="FFFFFF"/>
            <w:tcMar>
              <w:top w:w="100" w:type="dxa"/>
              <w:bottom w:w="100" w:type="dxa"/>
              <w:left w:w="140" w:type="dxa"/>
              <w:right w:w="140" w:type="dxa"/>
            </w:tcMar>
          </w:tcPr>
          <w:p>
            <w:r>
              <w:rPr>
                <w:sz w:val="18"/>
              </w:rPr>
              <w:t>throw new Error('Hồ sơ đã ở trạng thái trúng tuyển, không thể thay đổi.')</w:t>
            </w:r>
          </w:p>
        </w:tc>
        <w:tc>
          <w:tcPr>
            <w:tcW w:type="dxa" w:w="2160"/>
            <w:shd w:fill="FFFFFF"/>
            <w:tcMar>
              <w:top w:w="100" w:type="dxa"/>
              <w:bottom w:w="100" w:type="dxa"/>
              <w:left w:w="140" w:type="dxa"/>
              <w:right w:w="140" w:type="dxa"/>
            </w:tcMar>
          </w:tcPr>
          <w:p>
            <w:r>
              <w:rPr>
                <w:color w:val="C00000"/>
                <w:sz w:val="18"/>
              </w:rPr>
              <w:t>Điểm thoát (Exit Exception 3)</w:t>
            </w:r>
          </w:p>
        </w:tc>
      </w:tr>
      <w:tr>
        <w:tc>
          <w:tcPr>
            <w:tcW w:type="dxa" w:w="1296"/>
            <w:shd w:fill="F9FBFD"/>
            <w:tcMar>
              <w:top w:w="100" w:type="dxa"/>
              <w:bottom w:w="100" w:type="dxa"/>
              <w:left w:w="140" w:type="dxa"/>
              <w:right w:w="140" w:type="dxa"/>
            </w:tcMar>
          </w:tcPr>
          <w:p>
            <w:r>
              <w:rPr>
                <w:b/>
                <w:sz w:val="18"/>
              </w:rPr>
              <w:t>Node 7</w:t>
            </w:r>
          </w:p>
        </w:tc>
        <w:tc>
          <w:tcPr>
            <w:tcW w:type="dxa" w:w="1584"/>
            <w:shd w:fill="F9FBFD"/>
            <w:tcMar>
              <w:top w:w="100" w:type="dxa"/>
              <w:bottom w:w="100" w:type="dxa"/>
              <w:left w:w="140" w:type="dxa"/>
              <w:right w:w="140" w:type="dxa"/>
            </w:tcMar>
          </w:tcPr>
          <w:p>
            <w:r>
              <w:rPr>
                <w:sz w:val="18"/>
              </w:rPr>
              <w:t>Dòng 36–39</w:t>
            </w:r>
          </w:p>
        </w:tc>
        <w:tc>
          <w:tcPr>
            <w:tcW w:type="dxa" w:w="4896"/>
            <w:shd w:fill="F9FBFD"/>
            <w:tcMar>
              <w:top w:w="100" w:type="dxa"/>
              <w:bottom w:w="100" w:type="dxa"/>
              <w:left w:w="140" w:type="dxa"/>
              <w:right w:w="140" w:type="dxa"/>
            </w:tcMar>
          </w:tcPr>
          <w:p>
            <w:r>
              <w:rPr>
                <w:sz w:val="18"/>
              </w:rPr>
              <w:t>isAllowed = isValidTransition(currentStatus, newStatus), if (!isAllowed)</w:t>
            </w:r>
          </w:p>
        </w:tc>
        <w:tc>
          <w:tcPr>
            <w:tcW w:type="dxa" w:w="2160"/>
            <w:shd w:fill="F9FBFD"/>
            <w:tcMar>
              <w:top w:w="100" w:type="dxa"/>
              <w:bottom w:w="100" w:type="dxa"/>
              <w:left w:w="140" w:type="dxa"/>
              <w:right w:w="140" w:type="dxa"/>
            </w:tcMar>
          </w:tcPr>
          <w:p>
            <w:r>
              <w:rPr>
                <w:sz w:val="18"/>
              </w:rPr>
              <w:t>Điểm quyết định (Decision)</w:t>
            </w:r>
          </w:p>
        </w:tc>
      </w:tr>
      <w:tr>
        <w:tc>
          <w:tcPr>
            <w:tcW w:type="dxa" w:w="1296"/>
            <w:shd w:fill="FFFFFF"/>
            <w:tcMar>
              <w:top w:w="100" w:type="dxa"/>
              <w:bottom w:w="100" w:type="dxa"/>
              <w:left w:w="140" w:type="dxa"/>
              <w:right w:w="140" w:type="dxa"/>
            </w:tcMar>
          </w:tcPr>
          <w:p>
            <w:r>
              <w:rPr>
                <w:b/>
                <w:color w:val="C00000"/>
                <w:sz w:val="18"/>
              </w:rPr>
              <w:t>Node 8</w:t>
            </w:r>
          </w:p>
        </w:tc>
        <w:tc>
          <w:tcPr>
            <w:tcW w:type="dxa" w:w="1584"/>
            <w:shd w:fill="FFFFFF"/>
            <w:tcMar>
              <w:top w:w="100" w:type="dxa"/>
              <w:bottom w:w="100" w:type="dxa"/>
              <w:left w:w="140" w:type="dxa"/>
              <w:right w:w="140" w:type="dxa"/>
            </w:tcMar>
          </w:tcPr>
          <w:p>
            <w:r>
              <w:rPr>
                <w:sz w:val="18"/>
              </w:rPr>
              <w:t>Dòng 38</w:t>
            </w:r>
          </w:p>
        </w:tc>
        <w:tc>
          <w:tcPr>
            <w:tcW w:type="dxa" w:w="4896"/>
            <w:shd w:fill="FFFFFF"/>
            <w:tcMar>
              <w:top w:w="100" w:type="dxa"/>
              <w:bottom w:w="100" w:type="dxa"/>
              <w:left w:w="140" w:type="dxa"/>
              <w:right w:w="140" w:type="dxa"/>
            </w:tcMar>
          </w:tcPr>
          <w:p>
            <w:r>
              <w:rPr>
                <w:sz w:val="18"/>
              </w:rPr>
              <w:t>throw new Error('Quy trình tuyển dụng phải thực hiện tuần tự, không được nhảy cóc.')</w:t>
            </w:r>
          </w:p>
        </w:tc>
        <w:tc>
          <w:tcPr>
            <w:tcW w:type="dxa" w:w="2160"/>
            <w:shd w:fill="FFFFFF"/>
            <w:tcMar>
              <w:top w:w="100" w:type="dxa"/>
              <w:bottom w:w="100" w:type="dxa"/>
              <w:left w:w="140" w:type="dxa"/>
              <w:right w:w="140" w:type="dxa"/>
            </w:tcMar>
          </w:tcPr>
          <w:p>
            <w:r>
              <w:rPr>
                <w:color w:val="C00000"/>
                <w:sz w:val="18"/>
              </w:rPr>
              <w:t>Điểm thoát (Exit Exception 4)</w:t>
            </w:r>
          </w:p>
        </w:tc>
      </w:tr>
      <w:tr>
        <w:tc>
          <w:tcPr>
            <w:tcW w:type="dxa" w:w="1296"/>
            <w:shd w:fill="F9FBFD"/>
            <w:tcMar>
              <w:top w:w="100" w:type="dxa"/>
              <w:bottom w:w="100" w:type="dxa"/>
              <w:left w:w="140" w:type="dxa"/>
              <w:right w:w="140" w:type="dxa"/>
            </w:tcMar>
          </w:tcPr>
          <w:p>
            <w:r>
              <w:rPr>
                <w:b/>
                <w:sz w:val="18"/>
              </w:rPr>
              <w:t>Node 9</w:t>
            </w:r>
          </w:p>
        </w:tc>
        <w:tc>
          <w:tcPr>
            <w:tcW w:type="dxa" w:w="1584"/>
            <w:shd w:fill="F9FBFD"/>
            <w:tcMar>
              <w:top w:w="100" w:type="dxa"/>
              <w:bottom w:w="100" w:type="dxa"/>
              <w:left w:w="140" w:type="dxa"/>
              <w:right w:w="140" w:type="dxa"/>
            </w:tcMar>
          </w:tcPr>
          <w:p>
            <w:r>
              <w:rPr>
                <w:sz w:val="18"/>
              </w:rPr>
              <w:t>Dòng 41–43</w:t>
            </w:r>
          </w:p>
        </w:tc>
        <w:tc>
          <w:tcPr>
            <w:tcW w:type="dxa" w:w="4896"/>
            <w:shd w:fill="F9FBFD"/>
            <w:tcMar>
              <w:top w:w="100" w:type="dxa"/>
              <w:bottom w:w="100" w:type="dxa"/>
              <w:left w:w="140" w:type="dxa"/>
              <w:right w:w="140" w:type="dxa"/>
            </w:tcMar>
          </w:tcPr>
          <w:p>
            <w:r>
              <w:rPr>
                <w:sz w:val="18"/>
              </w:rPr>
              <w:t>if (newStatus === CandidateStatus.REJECTED &amp;&amp; !statusData.reason?.trim())</w:t>
            </w:r>
          </w:p>
        </w:tc>
        <w:tc>
          <w:tcPr>
            <w:tcW w:type="dxa" w:w="2160"/>
            <w:shd w:fill="F9FBFD"/>
            <w:tcMar>
              <w:top w:w="100" w:type="dxa"/>
              <w:bottom w:w="100" w:type="dxa"/>
              <w:left w:w="140" w:type="dxa"/>
              <w:right w:w="140" w:type="dxa"/>
            </w:tcMar>
          </w:tcPr>
          <w:p>
            <w:r>
              <w:rPr>
                <w:sz w:val="18"/>
              </w:rPr>
              <w:t>Điểm quyết định (Decision)</w:t>
            </w:r>
          </w:p>
        </w:tc>
      </w:tr>
      <w:tr>
        <w:tc>
          <w:tcPr>
            <w:tcW w:type="dxa" w:w="1296"/>
            <w:shd w:fill="FFFFFF"/>
            <w:tcMar>
              <w:top w:w="100" w:type="dxa"/>
              <w:bottom w:w="100" w:type="dxa"/>
              <w:left w:w="140" w:type="dxa"/>
              <w:right w:w="140" w:type="dxa"/>
            </w:tcMar>
          </w:tcPr>
          <w:p>
            <w:r>
              <w:rPr>
                <w:b/>
                <w:color w:val="C00000"/>
                <w:sz w:val="18"/>
              </w:rPr>
              <w:t>Node 10</w:t>
            </w:r>
          </w:p>
        </w:tc>
        <w:tc>
          <w:tcPr>
            <w:tcW w:type="dxa" w:w="1584"/>
            <w:shd w:fill="FFFFFF"/>
            <w:tcMar>
              <w:top w:w="100" w:type="dxa"/>
              <w:bottom w:w="100" w:type="dxa"/>
              <w:left w:w="140" w:type="dxa"/>
              <w:right w:w="140" w:type="dxa"/>
            </w:tcMar>
          </w:tcPr>
          <w:p>
            <w:r>
              <w:rPr>
                <w:sz w:val="18"/>
              </w:rPr>
              <w:t>Dòng 42</w:t>
            </w:r>
          </w:p>
        </w:tc>
        <w:tc>
          <w:tcPr>
            <w:tcW w:type="dxa" w:w="4896"/>
            <w:shd w:fill="FFFFFF"/>
            <w:tcMar>
              <w:top w:w="100" w:type="dxa"/>
              <w:bottom w:w="100" w:type="dxa"/>
              <w:left w:w="140" w:type="dxa"/>
              <w:right w:w="140" w:type="dxa"/>
            </w:tcMar>
          </w:tcPr>
          <w:p>
            <w:r>
              <w:rPr>
                <w:sz w:val="18"/>
              </w:rPr>
              <w:t>throw new Error('Vui lòng nhập lý do từ chối ứng viên.')</w:t>
            </w:r>
          </w:p>
        </w:tc>
        <w:tc>
          <w:tcPr>
            <w:tcW w:type="dxa" w:w="2160"/>
            <w:shd w:fill="FFFFFF"/>
            <w:tcMar>
              <w:top w:w="100" w:type="dxa"/>
              <w:bottom w:w="100" w:type="dxa"/>
              <w:left w:w="140" w:type="dxa"/>
              <w:right w:w="140" w:type="dxa"/>
            </w:tcMar>
          </w:tcPr>
          <w:p>
            <w:r>
              <w:rPr>
                <w:color w:val="C00000"/>
                <w:sz w:val="18"/>
              </w:rPr>
              <w:t>Điểm thoát (Exit Exception 5)</w:t>
            </w:r>
          </w:p>
        </w:tc>
      </w:tr>
      <w:tr>
        <w:tc>
          <w:tcPr>
            <w:tcW w:type="dxa" w:w="1296"/>
            <w:shd w:fill="F9FBFD"/>
            <w:tcMar>
              <w:top w:w="100" w:type="dxa"/>
              <w:bottom w:w="100" w:type="dxa"/>
              <w:left w:w="140" w:type="dxa"/>
              <w:right w:w="140" w:type="dxa"/>
            </w:tcMar>
          </w:tcPr>
          <w:p>
            <w:r>
              <w:rPr>
                <w:b/>
                <w:sz w:val="18"/>
              </w:rPr>
              <w:t>Node 11</w:t>
            </w:r>
          </w:p>
        </w:tc>
        <w:tc>
          <w:tcPr>
            <w:tcW w:type="dxa" w:w="1584"/>
            <w:shd w:fill="F9FBFD"/>
            <w:tcMar>
              <w:top w:w="100" w:type="dxa"/>
              <w:bottom w:w="100" w:type="dxa"/>
              <w:left w:w="140" w:type="dxa"/>
              <w:right w:w="140" w:type="dxa"/>
            </w:tcMar>
          </w:tcPr>
          <w:p>
            <w:r>
              <w:rPr>
                <w:sz w:val="18"/>
              </w:rPr>
              <w:t>Dòng 45–47</w:t>
            </w:r>
          </w:p>
        </w:tc>
        <w:tc>
          <w:tcPr>
            <w:tcW w:type="dxa" w:w="4896"/>
            <w:shd w:fill="F9FBFD"/>
            <w:tcMar>
              <w:top w:w="100" w:type="dxa"/>
              <w:bottom w:w="100" w:type="dxa"/>
              <w:left w:w="140" w:type="dxa"/>
              <w:right w:w="140" w:type="dxa"/>
            </w:tcMar>
          </w:tcPr>
          <w:p>
            <w:r>
              <w:rPr>
                <w:sz w:val="18"/>
              </w:rPr>
              <w:t>if (newStatus === CandidateStatus.REJECTED &amp;&amp; statusData.reason!.trim().length &gt; 500)</w:t>
            </w:r>
          </w:p>
        </w:tc>
        <w:tc>
          <w:tcPr>
            <w:tcW w:type="dxa" w:w="2160"/>
            <w:shd w:fill="F9FBFD"/>
            <w:tcMar>
              <w:top w:w="100" w:type="dxa"/>
              <w:bottom w:w="100" w:type="dxa"/>
              <w:left w:w="140" w:type="dxa"/>
              <w:right w:w="140" w:type="dxa"/>
            </w:tcMar>
          </w:tcPr>
          <w:p>
            <w:r>
              <w:rPr>
                <w:sz w:val="18"/>
              </w:rPr>
              <w:t>Điểm quyết định (Decision)</w:t>
            </w:r>
          </w:p>
        </w:tc>
      </w:tr>
      <w:tr>
        <w:tc>
          <w:tcPr>
            <w:tcW w:type="dxa" w:w="1296"/>
            <w:shd w:fill="FFFFFF"/>
            <w:tcMar>
              <w:top w:w="100" w:type="dxa"/>
              <w:bottom w:w="100" w:type="dxa"/>
              <w:left w:w="140" w:type="dxa"/>
              <w:right w:w="140" w:type="dxa"/>
            </w:tcMar>
          </w:tcPr>
          <w:p>
            <w:r>
              <w:rPr>
                <w:b/>
                <w:color w:val="C00000"/>
                <w:sz w:val="18"/>
              </w:rPr>
              <w:t>Node 12</w:t>
            </w:r>
          </w:p>
        </w:tc>
        <w:tc>
          <w:tcPr>
            <w:tcW w:type="dxa" w:w="1584"/>
            <w:shd w:fill="FFFFFF"/>
            <w:tcMar>
              <w:top w:w="100" w:type="dxa"/>
              <w:bottom w:w="100" w:type="dxa"/>
              <w:left w:w="140" w:type="dxa"/>
              <w:right w:w="140" w:type="dxa"/>
            </w:tcMar>
          </w:tcPr>
          <w:p>
            <w:r>
              <w:rPr>
                <w:sz w:val="18"/>
              </w:rPr>
              <w:t>Dòng 46</w:t>
            </w:r>
          </w:p>
        </w:tc>
        <w:tc>
          <w:tcPr>
            <w:tcW w:type="dxa" w:w="4896"/>
            <w:shd w:fill="FFFFFF"/>
            <w:tcMar>
              <w:top w:w="100" w:type="dxa"/>
              <w:bottom w:w="100" w:type="dxa"/>
              <w:left w:w="140" w:type="dxa"/>
              <w:right w:w="140" w:type="dxa"/>
            </w:tcMar>
          </w:tcPr>
          <w:p>
            <w:r>
              <w:rPr>
                <w:sz w:val="18"/>
              </w:rPr>
              <w:t>throw new Error('Lý do từ chối không được vượt quá 500 ký tự.')</w:t>
            </w:r>
          </w:p>
        </w:tc>
        <w:tc>
          <w:tcPr>
            <w:tcW w:type="dxa" w:w="2160"/>
            <w:shd w:fill="FFFFFF"/>
            <w:tcMar>
              <w:top w:w="100" w:type="dxa"/>
              <w:bottom w:w="100" w:type="dxa"/>
              <w:left w:w="140" w:type="dxa"/>
              <w:right w:w="140" w:type="dxa"/>
            </w:tcMar>
          </w:tcPr>
          <w:p>
            <w:r>
              <w:rPr>
                <w:color w:val="C00000"/>
                <w:sz w:val="18"/>
              </w:rPr>
              <w:t>Điểm thoát (Exit Exception 6)</w:t>
            </w:r>
          </w:p>
        </w:tc>
      </w:tr>
      <w:tr>
        <w:tc>
          <w:tcPr>
            <w:tcW w:type="dxa" w:w="1296"/>
            <w:shd w:fill="F9FBFD"/>
            <w:tcMar>
              <w:top w:w="100" w:type="dxa"/>
              <w:bottom w:w="100" w:type="dxa"/>
              <w:left w:w="140" w:type="dxa"/>
              <w:right w:w="140" w:type="dxa"/>
            </w:tcMar>
          </w:tcPr>
          <w:p>
            <w:r>
              <w:rPr>
                <w:b/>
                <w:sz w:val="18"/>
              </w:rPr>
              <w:t>Node 13</w:t>
            </w:r>
          </w:p>
        </w:tc>
        <w:tc>
          <w:tcPr>
            <w:tcW w:type="dxa" w:w="1584"/>
            <w:shd w:fill="F9FBFD"/>
            <w:tcMar>
              <w:top w:w="100" w:type="dxa"/>
              <w:bottom w:w="100" w:type="dxa"/>
              <w:left w:w="140" w:type="dxa"/>
              <w:right w:w="140" w:type="dxa"/>
            </w:tcMar>
          </w:tcPr>
          <w:p>
            <w:r>
              <w:rPr>
                <w:sz w:val="18"/>
              </w:rPr>
              <w:t>Dòng 49–51</w:t>
            </w:r>
          </w:p>
        </w:tc>
        <w:tc>
          <w:tcPr>
            <w:tcW w:type="dxa" w:w="4896"/>
            <w:shd w:fill="F9FBFD"/>
            <w:tcMar>
              <w:top w:w="100" w:type="dxa"/>
              <w:bottom w:w="100" w:type="dxa"/>
              <w:left w:w="140" w:type="dxa"/>
              <w:right w:w="140" w:type="dxa"/>
            </w:tcMar>
          </w:tcPr>
          <w:p>
            <w:r>
              <w:rPr>
                <w:sz w:val="18"/>
              </w:rPr>
              <w:t>if (currentStatus === REJECTED &amp;&amp; newStatus === SCREENING &amp;&amp; !statusData.reason?.trim())</w:t>
            </w:r>
          </w:p>
        </w:tc>
        <w:tc>
          <w:tcPr>
            <w:tcW w:type="dxa" w:w="2160"/>
            <w:shd w:fill="F9FBFD"/>
            <w:tcMar>
              <w:top w:w="100" w:type="dxa"/>
              <w:bottom w:w="100" w:type="dxa"/>
              <w:left w:w="140" w:type="dxa"/>
              <w:right w:w="140" w:type="dxa"/>
            </w:tcMar>
          </w:tcPr>
          <w:p>
            <w:r>
              <w:rPr>
                <w:sz w:val="18"/>
              </w:rPr>
              <w:t>Điểm quyết định (Decision)</w:t>
            </w:r>
          </w:p>
        </w:tc>
      </w:tr>
      <w:tr>
        <w:tc>
          <w:tcPr>
            <w:tcW w:type="dxa" w:w="1296"/>
            <w:shd w:fill="FFFFFF"/>
            <w:tcMar>
              <w:top w:w="100" w:type="dxa"/>
              <w:bottom w:w="100" w:type="dxa"/>
              <w:left w:w="140" w:type="dxa"/>
              <w:right w:w="140" w:type="dxa"/>
            </w:tcMar>
          </w:tcPr>
          <w:p>
            <w:r>
              <w:rPr>
                <w:b/>
                <w:color w:val="C00000"/>
                <w:sz w:val="18"/>
              </w:rPr>
              <w:t>Node 14</w:t>
            </w:r>
          </w:p>
        </w:tc>
        <w:tc>
          <w:tcPr>
            <w:tcW w:type="dxa" w:w="1584"/>
            <w:shd w:fill="FFFFFF"/>
            <w:tcMar>
              <w:top w:w="100" w:type="dxa"/>
              <w:bottom w:w="100" w:type="dxa"/>
              <w:left w:w="140" w:type="dxa"/>
              <w:right w:w="140" w:type="dxa"/>
            </w:tcMar>
          </w:tcPr>
          <w:p>
            <w:r>
              <w:rPr>
                <w:sz w:val="18"/>
              </w:rPr>
              <w:t>Dòng 50</w:t>
            </w:r>
          </w:p>
        </w:tc>
        <w:tc>
          <w:tcPr>
            <w:tcW w:type="dxa" w:w="4896"/>
            <w:shd w:fill="FFFFFF"/>
            <w:tcMar>
              <w:top w:w="100" w:type="dxa"/>
              <w:bottom w:w="100" w:type="dxa"/>
              <w:left w:w="140" w:type="dxa"/>
              <w:right w:w="140" w:type="dxa"/>
            </w:tcMar>
          </w:tcPr>
          <w:p>
            <w:r>
              <w:rPr>
                <w:sz w:val="18"/>
              </w:rPr>
              <w:t>throw new Error('Vui lòng nhập lý do khôi phục hồ sơ.')</w:t>
            </w:r>
          </w:p>
        </w:tc>
        <w:tc>
          <w:tcPr>
            <w:tcW w:type="dxa" w:w="2160"/>
            <w:shd w:fill="FFFFFF"/>
            <w:tcMar>
              <w:top w:w="100" w:type="dxa"/>
              <w:bottom w:w="100" w:type="dxa"/>
              <w:left w:w="140" w:type="dxa"/>
              <w:right w:w="140" w:type="dxa"/>
            </w:tcMar>
          </w:tcPr>
          <w:p>
            <w:r>
              <w:rPr>
                <w:color w:val="C00000"/>
                <w:sz w:val="18"/>
              </w:rPr>
              <w:t>Điểm thoát (Exit Exception 7)</w:t>
            </w:r>
          </w:p>
        </w:tc>
      </w:tr>
      <w:tr>
        <w:tc>
          <w:tcPr>
            <w:tcW w:type="dxa" w:w="1296"/>
            <w:shd w:fill="F9FBFD"/>
            <w:tcMar>
              <w:top w:w="100" w:type="dxa"/>
              <w:bottom w:w="100" w:type="dxa"/>
              <w:left w:w="140" w:type="dxa"/>
              <w:right w:w="140" w:type="dxa"/>
            </w:tcMar>
          </w:tcPr>
          <w:p>
            <w:r>
              <w:rPr>
                <w:b/>
                <w:sz w:val="18"/>
              </w:rPr>
              <w:t>Node 15</w:t>
            </w:r>
          </w:p>
        </w:tc>
        <w:tc>
          <w:tcPr>
            <w:tcW w:type="dxa" w:w="1584"/>
            <w:shd w:fill="F9FBFD"/>
            <w:tcMar>
              <w:top w:w="100" w:type="dxa"/>
              <w:bottom w:w="100" w:type="dxa"/>
              <w:left w:w="140" w:type="dxa"/>
              <w:right w:w="140" w:type="dxa"/>
            </w:tcMar>
          </w:tcPr>
          <w:p>
            <w:r>
              <w:rPr>
                <w:sz w:val="18"/>
              </w:rPr>
              <w:t>Dòng 53–56</w:t>
            </w:r>
          </w:p>
        </w:tc>
        <w:tc>
          <w:tcPr>
            <w:tcW w:type="dxa" w:w="4896"/>
            <w:shd w:fill="F9FBFD"/>
            <w:tcMar>
              <w:top w:w="100" w:type="dxa"/>
              <w:bottom w:w="100" w:type="dxa"/>
              <w:left w:w="140" w:type="dxa"/>
              <w:right w:w="140" w:type="dxa"/>
            </w:tcMar>
          </w:tcPr>
          <w:p>
            <w:r>
              <w:rPr>
                <w:sz w:val="18"/>
              </w:rPr>
              <w:t>await candidateRepo.updateStatus(), candidate.updateStatus(newStatus), notificationSent = false</w:t>
            </w:r>
          </w:p>
        </w:tc>
        <w:tc>
          <w:tcPr>
            <w:tcW w:type="dxa" w:w="2160"/>
            <w:shd w:fill="F9FBFD"/>
            <w:tcMar>
              <w:top w:w="100" w:type="dxa"/>
              <w:bottom w:w="100" w:type="dxa"/>
              <w:left w:w="140" w:type="dxa"/>
              <w:right w:w="140" w:type="dxa"/>
            </w:tcMar>
          </w:tcPr>
          <w:p>
            <w:r>
              <w:rPr>
                <w:sz w:val="18"/>
              </w:rPr>
              <w:t>Khối xử lý (Process)</w:t>
            </w:r>
          </w:p>
        </w:tc>
      </w:tr>
      <w:tr>
        <w:tc>
          <w:tcPr>
            <w:tcW w:type="dxa" w:w="1296"/>
            <w:shd w:fill="FFFFFF"/>
            <w:tcMar>
              <w:top w:w="100" w:type="dxa"/>
              <w:bottom w:w="100" w:type="dxa"/>
              <w:left w:w="140" w:type="dxa"/>
              <w:right w:w="140" w:type="dxa"/>
            </w:tcMar>
          </w:tcPr>
          <w:p>
            <w:r>
              <w:rPr>
                <w:b/>
                <w:color w:val="7030A0"/>
                <w:sz w:val="18"/>
              </w:rPr>
              <w:t>Node 16a</w:t>
            </w:r>
          </w:p>
        </w:tc>
        <w:tc>
          <w:tcPr>
            <w:tcW w:type="dxa" w:w="1584"/>
            <w:shd w:fill="FFFFFF"/>
            <w:tcMar>
              <w:top w:w="100" w:type="dxa"/>
              <w:bottom w:w="100" w:type="dxa"/>
              <w:left w:w="140" w:type="dxa"/>
              <w:right w:w="140" w:type="dxa"/>
            </w:tcMar>
          </w:tcPr>
          <w:p>
            <w:r>
              <w:rPr>
                <w:sz w:val="18"/>
              </w:rPr>
              <w:t>Dòng 57–63</w:t>
            </w:r>
          </w:p>
        </w:tc>
        <w:tc>
          <w:tcPr>
            <w:tcW w:type="dxa" w:w="4896"/>
            <w:shd w:fill="FFFFFF"/>
            <w:tcMar>
              <w:top w:w="100" w:type="dxa"/>
              <w:bottom w:w="100" w:type="dxa"/>
              <w:left w:w="140" w:type="dxa"/>
              <w:right w:w="140" w:type="dxa"/>
            </w:tcMar>
          </w:tcPr>
          <w:p>
            <w:r>
              <w:rPr>
                <w:sz w:val="18"/>
              </w:rPr>
              <w:t>Khối Try: gửi email thông báo qua mailSvc.sendEmail()</w:t>
            </w:r>
          </w:p>
        </w:tc>
        <w:tc>
          <w:tcPr>
            <w:tcW w:type="dxa" w:w="2160"/>
            <w:shd w:fill="FFFFFF"/>
            <w:tcMar>
              <w:top w:w="100" w:type="dxa"/>
              <w:bottom w:w="100" w:type="dxa"/>
              <w:left w:w="140" w:type="dxa"/>
              <w:right w:w="140" w:type="dxa"/>
            </w:tcMar>
          </w:tcPr>
          <w:p>
            <w:r>
              <w:rPr>
                <w:sz w:val="18"/>
              </w:rPr>
              <w:t>Khối xử lý (Process)</w:t>
            </w:r>
          </w:p>
        </w:tc>
      </w:tr>
      <w:tr>
        <w:tc>
          <w:tcPr>
            <w:tcW w:type="dxa" w:w="1296"/>
            <w:shd w:fill="F9FBFD"/>
            <w:tcMar>
              <w:top w:w="100" w:type="dxa"/>
              <w:bottom w:w="100" w:type="dxa"/>
              <w:left w:w="140" w:type="dxa"/>
              <w:right w:w="140" w:type="dxa"/>
            </w:tcMar>
          </w:tcPr>
          <w:p>
            <w:r>
              <w:rPr>
                <w:b/>
                <w:color w:val="7030A0"/>
                <w:sz w:val="18"/>
              </w:rPr>
              <w:t>Node 16b</w:t>
            </w:r>
          </w:p>
        </w:tc>
        <w:tc>
          <w:tcPr>
            <w:tcW w:type="dxa" w:w="1584"/>
            <w:shd w:fill="F9FBFD"/>
            <w:tcMar>
              <w:top w:w="100" w:type="dxa"/>
              <w:bottom w:w="100" w:type="dxa"/>
              <w:left w:w="140" w:type="dxa"/>
              <w:right w:w="140" w:type="dxa"/>
            </w:tcMar>
          </w:tcPr>
          <w:p>
            <w:r>
              <w:rPr>
                <w:sz w:val="18"/>
              </w:rPr>
              <w:t>Dòng 64–66</w:t>
            </w:r>
          </w:p>
        </w:tc>
        <w:tc>
          <w:tcPr>
            <w:tcW w:type="dxa" w:w="4896"/>
            <w:shd w:fill="F9FBFD"/>
            <w:tcMar>
              <w:top w:w="100" w:type="dxa"/>
              <w:bottom w:w="100" w:type="dxa"/>
              <w:left w:w="140" w:type="dxa"/>
              <w:right w:w="140" w:type="dxa"/>
            </w:tcMar>
          </w:tcPr>
          <w:p>
            <w:r>
              <w:rPr>
                <w:sz w:val="18"/>
              </w:rPr>
              <w:t>Khối Catch: bắt lỗi mail, log cảnh báo console.warn('Không thể gửi thông báo...')</w:t>
            </w:r>
          </w:p>
        </w:tc>
        <w:tc>
          <w:tcPr>
            <w:tcW w:type="dxa" w:w="2160"/>
            <w:shd w:fill="F9FBFD"/>
            <w:tcMar>
              <w:top w:w="100" w:type="dxa"/>
              <w:bottom w:w="100" w:type="dxa"/>
              <w:left w:w="140" w:type="dxa"/>
              <w:right w:w="140" w:type="dxa"/>
            </w:tcMar>
          </w:tcPr>
          <w:p>
            <w:r>
              <w:rPr>
                <w:color w:val="C00000"/>
                <w:sz w:val="18"/>
              </w:rPr>
              <w:t>Xử lý ngoại lệ (Exception Handle)</w:t>
            </w:r>
          </w:p>
        </w:tc>
      </w:tr>
      <w:tr>
        <w:tc>
          <w:tcPr>
            <w:tcW w:type="dxa" w:w="1296"/>
            <w:shd w:fill="FFFFFF"/>
            <w:tcMar>
              <w:top w:w="100" w:type="dxa"/>
              <w:bottom w:w="100" w:type="dxa"/>
              <w:left w:w="140" w:type="dxa"/>
              <w:right w:w="140" w:type="dxa"/>
            </w:tcMar>
          </w:tcPr>
          <w:p>
            <w:r>
              <w:rPr>
                <w:b/>
                <w:sz w:val="18"/>
              </w:rPr>
              <w:t>Node 17</w:t>
            </w:r>
          </w:p>
        </w:tc>
        <w:tc>
          <w:tcPr>
            <w:tcW w:type="dxa" w:w="1584"/>
            <w:shd w:fill="FFFFFF"/>
            <w:tcMar>
              <w:top w:w="100" w:type="dxa"/>
              <w:bottom w:w="100" w:type="dxa"/>
              <w:left w:w="140" w:type="dxa"/>
              <w:right w:w="140" w:type="dxa"/>
            </w:tcMar>
          </w:tcPr>
          <w:p>
            <w:r>
              <w:rPr>
                <w:sz w:val="18"/>
              </w:rPr>
              <w:t>Dòng 68–75</w:t>
            </w:r>
          </w:p>
        </w:tc>
        <w:tc>
          <w:tcPr>
            <w:tcW w:type="dxa" w:w="4896"/>
            <w:shd w:fill="FFFFFF"/>
            <w:tcMar>
              <w:top w:w="100" w:type="dxa"/>
              <w:bottom w:w="100" w:type="dxa"/>
              <w:left w:w="140" w:type="dxa"/>
              <w:right w:w="140" w:type="dxa"/>
            </w:tcMar>
          </w:tcPr>
          <w:p>
            <w:r>
              <w:rPr>
                <w:sz w:val="18"/>
              </w:rPr>
              <w:t>Chuẩn bị đóng gói đối tượng DTO kết quả result = { success: true, ... }</w:t>
            </w:r>
          </w:p>
        </w:tc>
        <w:tc>
          <w:tcPr>
            <w:tcW w:type="dxa" w:w="2160"/>
            <w:shd w:fill="FFFFFF"/>
            <w:tcMar>
              <w:top w:w="100" w:type="dxa"/>
              <w:bottom w:w="100" w:type="dxa"/>
              <w:left w:w="140" w:type="dxa"/>
              <w:right w:w="140" w:type="dxa"/>
            </w:tcMar>
          </w:tcPr>
          <w:p>
            <w:r>
              <w:rPr>
                <w:sz w:val="18"/>
              </w:rPr>
              <w:t>Khối xử lý (Process)</w:t>
            </w:r>
          </w:p>
        </w:tc>
      </w:tr>
      <w:tr>
        <w:tc>
          <w:tcPr>
            <w:tcW w:type="dxa" w:w="1296"/>
            <w:shd w:fill="F9FBFD"/>
            <w:tcMar>
              <w:top w:w="100" w:type="dxa"/>
              <w:bottom w:w="100" w:type="dxa"/>
              <w:left w:w="140" w:type="dxa"/>
              <w:right w:w="140" w:type="dxa"/>
            </w:tcMar>
          </w:tcPr>
          <w:p>
            <w:r>
              <w:rPr>
                <w:b/>
                <w:color w:val="0066CC"/>
                <w:sz w:val="18"/>
              </w:rPr>
              <w:t>Node 18</w:t>
            </w:r>
          </w:p>
        </w:tc>
        <w:tc>
          <w:tcPr>
            <w:tcW w:type="dxa" w:w="1584"/>
            <w:shd w:fill="F9FBFD"/>
            <w:tcMar>
              <w:top w:w="100" w:type="dxa"/>
              <w:bottom w:w="100" w:type="dxa"/>
              <w:left w:w="140" w:type="dxa"/>
              <w:right w:w="140" w:type="dxa"/>
            </w:tcMar>
          </w:tcPr>
          <w:p>
            <w:r>
              <w:rPr>
                <w:sz w:val="18"/>
              </w:rPr>
              <w:t>Dòng 68–76</w:t>
            </w:r>
          </w:p>
        </w:tc>
        <w:tc>
          <w:tcPr>
            <w:tcW w:type="dxa" w:w="4896"/>
            <w:shd w:fill="F9FBFD"/>
            <w:tcMar>
              <w:top w:w="100" w:type="dxa"/>
              <w:bottom w:w="100" w:type="dxa"/>
              <w:left w:w="140" w:type="dxa"/>
              <w:right w:w="140" w:type="dxa"/>
            </w:tcMar>
          </w:tcPr>
          <w:p>
            <w:r>
              <w:rPr>
                <w:sz w:val="18"/>
              </w:rPr>
              <w:t>return result;</w:t>
            </w:r>
          </w:p>
        </w:tc>
        <w:tc>
          <w:tcPr>
            <w:tcW w:type="dxa" w:w="2160"/>
            <w:shd w:fill="F9FBFD"/>
            <w:tcMar>
              <w:top w:w="100" w:type="dxa"/>
              <w:bottom w:w="100" w:type="dxa"/>
              <w:left w:w="140" w:type="dxa"/>
              <w:right w:w="140" w:type="dxa"/>
            </w:tcMar>
          </w:tcPr>
          <w:p>
            <w:r>
              <w:rPr>
                <w:sz w:val="18"/>
              </w:rPr>
              <w:t>Điểm thoát (Exit Success)</w:t>
            </w:r>
          </w:p>
        </w:tc>
      </w:tr>
    </w:tbl>
    <w:p/>
    <w:p>
      <w:pPr>
        <w:pStyle w:val="Heading1"/>
      </w:pPr>
      <w:r>
        <w:t>3. ĐỒ THỊ DÒNG ĐIỀU KHIỂN (CONTROL FLOW GRAPH - CFG)</w:t>
      </w:r>
    </w:p>
    <w:p>
      <w:pPr>
        <w:pStyle w:val="Heading2"/>
      </w:pPr>
      <w:r>
        <w:t>3.1. Đồ thị dòng điều khiển ứng với độ đo C1 và C2</w:t>
      </w:r>
    </w:p>
    <w:p>
      <w:pPr>
        <w:spacing w:line="276" w:lineRule="auto"/>
      </w:pPr>
      <w:r>
        <w:t>Đồ thị dòng điều khiển C1/C2 thể hiện trực quan toàn bộ các nhánh rẽ nhị phân (True/False) của các khối lệnh. Điểm rẽ ngoại lệ tại khối gửi thông báo email (Node 16a -&gt; 16b) được biểu diễn trực quan bằng cung rẽ Exception:</w:t>
      </w:r>
    </w:p>
    <w:p>
      <w:pPr>
        <w:jc w:val="center"/>
      </w:pPr>
      <w:r>
        <w:drawing>
          <wp:inline xmlns:a="http://schemas.openxmlformats.org/drawingml/2006/main" xmlns:pic="http://schemas.openxmlformats.org/drawingml/2006/picture">
            <wp:extent cx="4389120" cy="8827555"/>
            <wp:docPr id="1" name="Picture 1"/>
            <wp:cNvGraphicFramePr>
              <a:graphicFrameLocks noChangeAspect="1"/>
            </wp:cNvGraphicFramePr>
            <a:graphic>
              <a:graphicData uri="http://schemas.openxmlformats.org/drawingml/2006/picture">
                <pic:pic>
                  <pic:nvPicPr>
                    <pic:cNvPr id="0" name="cfg_uc11_c1_c2.png"/>
                    <pic:cNvPicPr/>
                  </pic:nvPicPr>
                  <pic:blipFill>
                    <a:blip r:embed="rId9"/>
                    <a:stretch>
                      <a:fillRect/>
                    </a:stretch>
                  </pic:blipFill>
                  <pic:spPr>
                    <a:xfrm>
                      <a:off x="0" y="0"/>
                      <a:ext cx="4389120" cy="8827555"/>
                    </a:xfrm>
                    <a:prstGeom prst="rect"/>
                  </pic:spPr>
                </pic:pic>
              </a:graphicData>
            </a:graphic>
          </wp:inline>
        </w:drawing>
      </w:r>
    </w:p>
    <w:p>
      <w:pPr>
        <w:jc w:val="center"/>
      </w:pPr>
      <w:r>
        <w:rPr>
          <w:i/>
          <w:color w:val="555555"/>
          <w:sz w:val="19"/>
        </w:rPr>
        <w:t>Hình 11.1: Đồ thị dòng điều khiển CFG ứng với độ đo C1 và C2 (Use Case 11)</w:t>
      </w:r>
    </w:p>
    <w:p>
      <w:pPr>
        <w:pStyle w:val="Heading2"/>
      </w:pPr>
      <w:r>
        <w:t>3.2. Đồ thị dòng điều khiển ứng với độ đo C3 (Multiple Condition Coverage)</w:t>
      </w:r>
    </w:p>
    <w:p>
      <w:pPr>
        <w:spacing w:line="276" w:lineRule="auto"/>
      </w:pPr>
      <w:r>
        <w:t>Tại Node 1 (!candidateID || !statusData?.status), biểu thức logic phức hợp được phân rã thành Node 1a (!candidateID) và Node 1b (!statusData?.status). Cơ chế ngắt mạch (Short-circuit evaluation) của toán tử '||' lập tức đưa luồng thực thi sang Node 2 nếu Node 1a là True mà không cần đánh giá Node 1b:</w:t>
      </w:r>
    </w:p>
    <w:p>
      <w:pPr>
        <w:jc w:val="center"/>
      </w:pPr>
      <w:r>
        <w:drawing>
          <wp:inline xmlns:a="http://schemas.openxmlformats.org/drawingml/2006/main" xmlns:pic="http://schemas.openxmlformats.org/drawingml/2006/picture">
            <wp:extent cx="4389120" cy="9320716"/>
            <wp:docPr id="2" name="Picture 2"/>
            <wp:cNvGraphicFramePr>
              <a:graphicFrameLocks noChangeAspect="1"/>
            </wp:cNvGraphicFramePr>
            <a:graphic>
              <a:graphicData uri="http://schemas.openxmlformats.org/drawingml/2006/picture">
                <pic:pic>
                  <pic:nvPicPr>
                    <pic:cNvPr id="0" name="cfg_uc11_c3.png"/>
                    <pic:cNvPicPr/>
                  </pic:nvPicPr>
                  <pic:blipFill>
                    <a:blip r:embed="rId10"/>
                    <a:stretch>
                      <a:fillRect/>
                    </a:stretch>
                  </pic:blipFill>
                  <pic:spPr>
                    <a:xfrm>
                      <a:off x="0" y="0"/>
                      <a:ext cx="4389120" cy="9320716"/>
                    </a:xfrm>
                    <a:prstGeom prst="rect"/>
                  </pic:spPr>
                </pic:pic>
              </a:graphicData>
            </a:graphic>
          </wp:inline>
        </w:drawing>
      </w:r>
    </w:p>
    <w:p>
      <w:pPr>
        <w:jc w:val="center"/>
      </w:pPr>
      <w:r>
        <w:rPr>
          <w:i/>
          <w:color w:val="555555"/>
          <w:sz w:val="19"/>
        </w:rPr>
        <w:t>Hình 11.2: Đồ thị dòng điều khiển CFG ứng với độ đo C3 với phân rã ngắt mạch (Use Case 11)</w:t>
      </w:r>
    </w:p>
    <w:p/>
    <w:p>
      <w:pPr>
        <w:pStyle w:val="Heading1"/>
      </w:pPr>
      <w:r>
        <w:t>4. TÍNH ĐỘ PHỨC TẠP CYCLOMATIC (MCCABE)</w:t>
      </w:r>
    </w:p>
    <w:p>
      <w:r>
        <w:rPr>
          <w:b/>
          <w:color w:val="2E75B6"/>
        </w:rPr>
        <w:t>Phương pháp 1: Dựa trên số cung (E) và số đỉnh (N)</w:t>
        <w:br/>
      </w:r>
      <w:r>
        <w:t>Công thức: V(G) = E - N + 2P</w:t>
        <w:br/>
        <w:t>Trong đồ thị chuẩn hóa (khi nối 8 điểm thoát terminal Node 2, 4, 6, 8, 10, 12, 14, 18 về điểm kết thúc chung End):</w:t>
        <w:br/>
        <w:t>• Số đỉnh N = 21 (Start + 19 Node nghiệp vụ + End).</w:t>
        <w:br/>
        <w:t>• Số cung E = 28 (gồm 20 cung nội bộ giữa các Node + 8 cung terminal nối về End).</w:t>
        <w:br/>
        <w:t>• Số thành phần liên thông P = 1.</w:t>
        <w:br/>
        <w:t>==&gt; V(G) = 28 - 21 + 2(1) = 9.</w:t>
      </w:r>
    </w:p>
    <w:p>
      <w:r>
        <w:rPr>
          <w:b/>
          <w:color w:val="2E75B6"/>
        </w:rPr>
        <w:t>Phương pháp 2: Dựa trên số điểm quyết định vị từ (Pn)</w:t>
        <w:br/>
      </w:r>
      <w:r>
        <w:t>Công thức: V(G) = Pn + 1</w:t>
        <w:br/>
        <w:t>Trong đó Pn = 8 điểm rẽ nhánh nhị phân (gồm 7 câu lệnh điều kiện if + 1 khối try-catch gửi email):</w:t>
        <w:br/>
        <w:t>1. Node 1: !candidateID || !statusData?.status</w:t>
        <w:br/>
        <w:t>2. Node 3: !candidate</w:t>
        <w:br/>
        <w:t>3. Node 5: currentStatus === CandidateStatus.HIRED</w:t>
        <w:br/>
        <w:t>4. Node 7: !isAllowed (kiểm tra tính tuần tự không nhảy cóc)</w:t>
        <w:br/>
        <w:t>5. Node 9: newStatus === REJECTED &amp;&amp; !statusData.reason?.trim()</w:t>
        <w:br/>
        <w:t>6. Node 11: newStatus === REJECTED &amp;&amp; statusData.reason!.trim().length &gt; 500</w:t>
        <w:br/>
        <w:t>7. Node 13: currentStatus === REJECTED &amp;&amp; newStatus === SCREENING &amp;&amp; !statusData.reason?.trim()</w:t>
        <w:br/>
        <w:t>8. Khối Try-Catch gửi email (Node 16a/16b): Rẽ nhánh khi gửi email thành công hoặc gặp ngoại lệ</w:t>
        <w:br/>
        <w:t>==&gt; Pn = 8 ==&gt; V(G) = 8 + 1 = 9.</w:t>
      </w:r>
    </w:p>
    <w:p>
      <w:r>
        <w:rPr>
          <w:b/>
          <w:color w:val="2E75B6"/>
        </w:rPr>
        <w:t>Phương pháp 3: Dựa trên số miền mặt phẳng khép kín (R)</w:t>
        <w:br/>
      </w:r>
      <w:r>
        <w:t>Công thức: V(G) = R</w:t>
        <w:br/>
        <w:t>Đồ thị phẳng có 8 miền kín bao bọc bởi các chu trình rẽ nhánh (R1 đến R8) cộng thêm 1 miền vô hạn bao quanh bên ngoài (R9):</w:t>
        <w:br/>
        <w:t>==&gt; V(G) = R = 9.</w:t>
        <w:br/>
        <w:br/>
        <w:t>==&gt; Kết luận: Cả 3 phương pháp đều tính ra độ phức tạp Cyclomatic là V(G) = 9. Do đó, cần tối thiểu 9 đường dẫn cơ sở (Basis Paths) độc lập tuyến tính để bao phủ toàn bộ đồ thị dòng điều khiển.</w:t>
      </w:r>
    </w:p>
    <w:p/>
    <w:p>
      <w:pPr>
        <w:pStyle w:val="Heading1"/>
      </w:pPr>
      <w:r>
        <w:t>5. SINH CÁC ĐƯỜNG ĐI VÀ CA KIỂM THỬ THEO C1, C2, C3</w:t>
      </w:r>
    </w:p>
    <w:p>
      <w:pPr>
        <w:pStyle w:val="Heading2"/>
      </w:pPr>
      <w:r>
        <w:t>5.1. Sinh đường đi và ca kiểm thử ứng với độ đo C1 (Statement Coverage)</w:t>
      </w:r>
    </w:p>
    <w:p>
      <w:r>
        <w:t>Mục tiêu độ đo C1: Đảm bảo tất cả các khối lệnh (Node) trong đồ thị (từ Start, Node 1 đến Node 18, gồm 16a và 16b) đều được thực thi ít nhất một lần qua 9 ca kiểm thử cơ sở độc lập tuyến tính:</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1656"/>
        <w:gridCol w:w="1656"/>
        <w:gridCol w:w="1656"/>
        <w:gridCol w:w="1656"/>
        <w:gridCol w:w="1656"/>
        <w:gridCol w:w="1656"/>
      </w:tblGrid>
      <w:tr>
        <w:tc>
          <w:tcPr>
            <w:tcW w:type="dxa" w:w="864"/>
            <w:shd w:fill="1F4E79"/>
            <w:tcMar>
              <w:top w:w="100" w:type="dxa"/>
              <w:bottom w:w="100" w:type="dxa"/>
              <w:left w:w="140" w:type="dxa"/>
              <w:right w:w="140" w:type="dxa"/>
            </w:tcMar>
          </w:tcPr>
          <w:p>
            <w:r>
              <w:rPr>
                <w:b/>
                <w:color w:val="FFFFFF"/>
                <w:sz w:val="18"/>
              </w:rPr>
              <w:t>TT</w:t>
            </w:r>
          </w:p>
        </w:tc>
        <w:tc>
          <w:tcPr>
            <w:tcW w:type="dxa" w:w="2592"/>
            <w:shd w:fill="1F4E79"/>
            <w:tcMar>
              <w:top w:w="100" w:type="dxa"/>
              <w:bottom w:w="100" w:type="dxa"/>
              <w:left w:w="140" w:type="dxa"/>
              <w:right w:w="140" w:type="dxa"/>
            </w:tcMar>
          </w:tcPr>
          <w:p>
            <w:r>
              <w:rPr>
                <w:b/>
                <w:color w:val="FFFFFF"/>
                <w:sz w:val="18"/>
              </w:rPr>
              <w:t>Đường đi theo Node</w:t>
            </w:r>
          </w:p>
        </w:tc>
        <w:tc>
          <w:tcPr>
            <w:tcW w:type="dxa" w:w="2592"/>
            <w:shd w:fill="1F4E79"/>
            <w:tcMar>
              <w:top w:w="100" w:type="dxa"/>
              <w:bottom w:w="100" w:type="dxa"/>
              <w:left w:w="140" w:type="dxa"/>
              <w:right w:w="140" w:type="dxa"/>
            </w:tcMar>
          </w:tcPr>
          <w:p>
            <w:r>
              <w:rPr>
                <w:b/>
                <w:color w:val="FFFFFF"/>
                <w:sz w:val="18"/>
              </w:rPr>
              <w:t>Dữ liệu đầu vào (Input)</w:t>
            </w:r>
          </w:p>
        </w:tc>
        <w:tc>
          <w:tcPr>
            <w:tcW w:type="dxa" w:w="2160"/>
            <w:shd w:fill="1F4E79"/>
            <w:tcMar>
              <w:top w:w="100" w:type="dxa"/>
              <w:bottom w:w="100" w:type="dxa"/>
              <w:left w:w="140" w:type="dxa"/>
              <w:right w:w="140" w:type="dxa"/>
            </w:tcMar>
          </w:tcPr>
          <w:p>
            <w:r>
              <w:rPr>
                <w:b/>
                <w:color w:val="FFFFFF"/>
                <w:sz w:val="18"/>
              </w:rPr>
              <w:t>Đầu ra mong đợi</w:t>
            </w:r>
          </w:p>
        </w:tc>
        <w:tc>
          <w:tcPr>
            <w:tcW w:type="dxa" w:w="864"/>
            <w:shd w:fill="1F4E79"/>
            <w:tcMar>
              <w:top w:w="100" w:type="dxa"/>
              <w:bottom w:w="100" w:type="dxa"/>
              <w:left w:w="140" w:type="dxa"/>
              <w:right w:w="140" w:type="dxa"/>
            </w:tcMar>
          </w:tcPr>
          <w:p>
            <w:r>
              <w:rPr>
                <w:b/>
                <w:color w:val="FFFFFF"/>
                <w:sz w:val="18"/>
              </w:rPr>
              <w:t>Đầu ra thực tế</w:t>
            </w:r>
          </w:p>
        </w:tc>
        <w:tc>
          <w:tcPr>
            <w:tcW w:type="dxa" w:w="1296"/>
            <w:shd w:fill="1F4E79"/>
            <w:tcMar>
              <w:top w:w="100" w:type="dxa"/>
              <w:bottom w:w="100" w:type="dxa"/>
              <w:left w:w="140" w:type="dxa"/>
              <w:right w:w="140" w:type="dxa"/>
            </w:tcMar>
          </w:tcPr>
          <w:p>
            <w:r>
              <w:rPr>
                <w:b/>
                <w:color w:val="FFFFFF"/>
                <w:sz w:val="18"/>
              </w:rPr>
              <w:t>Ghi chú</w:t>
            </w:r>
          </w:p>
        </w:tc>
      </w:tr>
      <w:tr>
        <w:tc>
          <w:tcPr>
            <w:tcW w:type="dxa" w:w="864"/>
            <w:shd w:fill="FFFFFF"/>
            <w:tcMar>
              <w:top w:w="100" w:type="dxa"/>
              <w:bottom w:w="100" w:type="dxa"/>
              <w:left w:w="140" w:type="dxa"/>
              <w:right w:w="140" w:type="dxa"/>
            </w:tcMar>
          </w:tcPr>
          <w:p>
            <w:r>
              <w:rPr>
                <w:b/>
                <w:sz w:val="17"/>
              </w:rPr>
              <w:t>C1_01</w:t>
            </w:r>
          </w:p>
        </w:tc>
        <w:tc>
          <w:tcPr>
            <w:tcW w:type="dxa" w:w="2592"/>
            <w:shd w:fill="FFFFFF"/>
            <w:tcMar>
              <w:top w:w="100" w:type="dxa"/>
              <w:bottom w:w="100" w:type="dxa"/>
              <w:left w:w="140" w:type="dxa"/>
              <w:right w:w="140" w:type="dxa"/>
            </w:tcMar>
          </w:tcPr>
          <w:p>
            <w:r>
              <w:rPr>
                <w:sz w:val="17"/>
              </w:rPr>
              <w:t>Start -&gt; 1 -&gt; 2</w:t>
            </w:r>
          </w:p>
        </w:tc>
        <w:tc>
          <w:tcPr>
            <w:tcW w:type="dxa" w:w="2592"/>
            <w:shd w:fill="FFFFFF"/>
            <w:tcMar>
              <w:top w:w="100" w:type="dxa"/>
              <w:bottom w:w="100" w:type="dxa"/>
              <w:left w:w="140" w:type="dxa"/>
              <w:right w:w="140" w:type="dxa"/>
            </w:tcMar>
          </w:tcPr>
          <w:p>
            <w:r>
              <w:rPr>
                <w:sz w:val="17"/>
              </w:rPr>
              <w:t>candidateID: "", statusData: { status: "screening" }</w:t>
            </w:r>
          </w:p>
        </w:tc>
        <w:tc>
          <w:tcPr>
            <w:tcW w:type="dxa" w:w="2160"/>
            <w:shd w:fill="FFFFFF"/>
            <w:tcMar>
              <w:top w:w="100" w:type="dxa"/>
              <w:bottom w:w="100" w:type="dxa"/>
              <w:left w:w="140" w:type="dxa"/>
              <w:right w:w="140" w:type="dxa"/>
            </w:tcMar>
          </w:tcPr>
          <w:p>
            <w:r>
              <w:rPr>
                <w:sz w:val="17"/>
              </w:rPr>
              <w:t>Ném lỗi: 'Mã ứng viên và trạng thái mới không được để trống.'</w:t>
            </w:r>
          </w:p>
        </w:tc>
        <w:tc>
          <w:tcPr>
            <w:tcW w:type="dxa" w:w="864"/>
            <w:shd w:fill="FFFFFF"/>
            <w:tcMar>
              <w:top w:w="100" w:type="dxa"/>
              <w:bottom w:w="100" w:type="dxa"/>
              <w:left w:w="140" w:type="dxa"/>
              <w:right w:w="140" w:type="dxa"/>
            </w:tcMar>
          </w:tcPr>
          <w:p>
            <w:r>
              <w:rPr>
                <w:b/>
                <w:color w:val="008000"/>
                <w:sz w:val="17"/>
              </w:rPr>
              <w:t>Đạt</w:t>
            </w:r>
          </w:p>
        </w:tc>
        <w:tc>
          <w:tcPr>
            <w:tcW w:type="dxa" w:w="1296"/>
            <w:shd w:fill="FFFFFF"/>
            <w:tcMar>
              <w:top w:w="100" w:type="dxa"/>
              <w:bottom w:w="100" w:type="dxa"/>
              <w:left w:w="140" w:type="dxa"/>
              <w:right w:w="140" w:type="dxa"/>
            </w:tcMar>
          </w:tcPr>
          <w:p>
            <w:r>
              <w:rPr>
                <w:sz w:val="17"/>
              </w:rPr>
              <w:t>Phủ Node 1, 2</w:t>
            </w:r>
          </w:p>
        </w:tc>
      </w:tr>
      <w:tr>
        <w:tc>
          <w:tcPr>
            <w:tcW w:type="dxa" w:w="864"/>
            <w:shd w:fill="F9FBFD"/>
            <w:tcMar>
              <w:top w:w="100" w:type="dxa"/>
              <w:bottom w:w="100" w:type="dxa"/>
              <w:left w:w="140" w:type="dxa"/>
              <w:right w:w="140" w:type="dxa"/>
            </w:tcMar>
          </w:tcPr>
          <w:p>
            <w:r>
              <w:rPr>
                <w:b/>
                <w:sz w:val="17"/>
              </w:rPr>
              <w:t>C1_02</w:t>
            </w:r>
          </w:p>
        </w:tc>
        <w:tc>
          <w:tcPr>
            <w:tcW w:type="dxa" w:w="2592"/>
            <w:shd w:fill="F9FBFD"/>
            <w:tcMar>
              <w:top w:w="100" w:type="dxa"/>
              <w:bottom w:w="100" w:type="dxa"/>
              <w:left w:w="140" w:type="dxa"/>
              <w:right w:w="140" w:type="dxa"/>
            </w:tcMar>
          </w:tcPr>
          <w:p>
            <w:r>
              <w:rPr>
                <w:sz w:val="17"/>
              </w:rPr>
              <w:t>Start -&gt; 1 -&gt; 3 -&gt; 4</w:t>
            </w:r>
          </w:p>
        </w:tc>
        <w:tc>
          <w:tcPr>
            <w:tcW w:type="dxa" w:w="2592"/>
            <w:shd w:fill="F9FBFD"/>
            <w:tcMar>
              <w:top w:w="100" w:type="dxa"/>
              <w:bottom w:w="100" w:type="dxa"/>
              <w:left w:w="140" w:type="dxa"/>
              <w:right w:w="140" w:type="dxa"/>
            </w:tcMar>
          </w:tcPr>
          <w:p>
            <w:r>
              <w:rPr>
                <w:sz w:val="17"/>
              </w:rPr>
              <w:t>candidateID: "CAN_UNKNOWN", statusData: { status: "screening" }, DB trả về null</w:t>
            </w:r>
          </w:p>
        </w:tc>
        <w:tc>
          <w:tcPr>
            <w:tcW w:type="dxa" w:w="2160"/>
            <w:shd w:fill="F9FBFD"/>
            <w:tcMar>
              <w:top w:w="100" w:type="dxa"/>
              <w:bottom w:w="100" w:type="dxa"/>
              <w:left w:w="140" w:type="dxa"/>
              <w:right w:w="140" w:type="dxa"/>
            </w:tcMar>
          </w:tcPr>
          <w:p>
            <w:r>
              <w:rPr>
                <w:sz w:val="17"/>
              </w:rPr>
              <w:t>Ném lỗi: 'Không tìm thấy thông tin ứng viên.'</w:t>
            </w:r>
          </w:p>
        </w:tc>
        <w:tc>
          <w:tcPr>
            <w:tcW w:type="dxa" w:w="864"/>
            <w:shd w:fill="F9FBFD"/>
            <w:tcMar>
              <w:top w:w="100" w:type="dxa"/>
              <w:bottom w:w="100" w:type="dxa"/>
              <w:left w:w="140" w:type="dxa"/>
              <w:right w:w="140" w:type="dxa"/>
            </w:tcMar>
          </w:tcPr>
          <w:p>
            <w:r>
              <w:rPr>
                <w:b/>
                <w:color w:val="008000"/>
                <w:sz w:val="17"/>
              </w:rPr>
              <w:t>Đạt</w:t>
            </w:r>
          </w:p>
        </w:tc>
        <w:tc>
          <w:tcPr>
            <w:tcW w:type="dxa" w:w="1296"/>
            <w:shd w:fill="F9FBFD"/>
            <w:tcMar>
              <w:top w:w="100" w:type="dxa"/>
              <w:bottom w:w="100" w:type="dxa"/>
              <w:left w:w="140" w:type="dxa"/>
              <w:right w:w="140" w:type="dxa"/>
            </w:tcMar>
          </w:tcPr>
          <w:p>
            <w:r>
              <w:rPr>
                <w:sz w:val="17"/>
              </w:rPr>
              <w:t>Phủ Node 3, 4</w:t>
            </w:r>
          </w:p>
        </w:tc>
      </w:tr>
      <w:tr>
        <w:tc>
          <w:tcPr>
            <w:tcW w:type="dxa" w:w="864"/>
            <w:shd w:fill="FFFFFF"/>
            <w:tcMar>
              <w:top w:w="100" w:type="dxa"/>
              <w:bottom w:w="100" w:type="dxa"/>
              <w:left w:w="140" w:type="dxa"/>
              <w:right w:w="140" w:type="dxa"/>
            </w:tcMar>
          </w:tcPr>
          <w:p>
            <w:r>
              <w:rPr>
                <w:b/>
                <w:sz w:val="17"/>
              </w:rPr>
              <w:t>C1_03</w:t>
            </w:r>
          </w:p>
        </w:tc>
        <w:tc>
          <w:tcPr>
            <w:tcW w:type="dxa" w:w="2592"/>
            <w:shd w:fill="FFFFFF"/>
            <w:tcMar>
              <w:top w:w="100" w:type="dxa"/>
              <w:bottom w:w="100" w:type="dxa"/>
              <w:left w:w="140" w:type="dxa"/>
              <w:right w:w="140" w:type="dxa"/>
            </w:tcMar>
          </w:tcPr>
          <w:p>
            <w:r>
              <w:rPr>
                <w:sz w:val="17"/>
              </w:rPr>
              <w:t>Start -&gt; 1 -&gt; 3 -&gt; 5 -&gt; 6</w:t>
            </w:r>
          </w:p>
        </w:tc>
        <w:tc>
          <w:tcPr>
            <w:tcW w:type="dxa" w:w="2592"/>
            <w:shd w:fill="FFFFFF"/>
            <w:tcMar>
              <w:top w:w="100" w:type="dxa"/>
              <w:bottom w:w="100" w:type="dxa"/>
              <w:left w:w="140" w:type="dxa"/>
              <w:right w:w="140" w:type="dxa"/>
            </w:tcMar>
          </w:tcPr>
          <w:p>
            <w:r>
              <w:rPr>
                <w:sz w:val="17"/>
              </w:rPr>
              <w:t>candidateID: "CAN_HIRED", currentStatus = "hired", targetStatus = "applied"</w:t>
            </w:r>
          </w:p>
        </w:tc>
        <w:tc>
          <w:tcPr>
            <w:tcW w:type="dxa" w:w="2160"/>
            <w:shd w:fill="FFFFFF"/>
            <w:tcMar>
              <w:top w:w="100" w:type="dxa"/>
              <w:bottom w:w="100" w:type="dxa"/>
              <w:left w:w="140" w:type="dxa"/>
              <w:right w:w="140" w:type="dxa"/>
            </w:tcMar>
          </w:tcPr>
          <w:p>
            <w:r>
              <w:rPr>
                <w:sz w:val="17"/>
              </w:rPr>
              <w:t>Ném lỗi: 'Hồ sơ đã ở trạng thái trúng tuyển, không thể thay đổi.'</w:t>
            </w:r>
          </w:p>
        </w:tc>
        <w:tc>
          <w:tcPr>
            <w:tcW w:type="dxa" w:w="864"/>
            <w:shd w:fill="FFFFFF"/>
            <w:tcMar>
              <w:top w:w="100" w:type="dxa"/>
              <w:bottom w:w="100" w:type="dxa"/>
              <w:left w:w="140" w:type="dxa"/>
              <w:right w:w="140" w:type="dxa"/>
            </w:tcMar>
          </w:tcPr>
          <w:p>
            <w:r>
              <w:rPr>
                <w:b/>
                <w:color w:val="008000"/>
                <w:sz w:val="17"/>
              </w:rPr>
              <w:t>Đạt</w:t>
            </w:r>
          </w:p>
        </w:tc>
        <w:tc>
          <w:tcPr>
            <w:tcW w:type="dxa" w:w="1296"/>
            <w:shd w:fill="FFFFFF"/>
            <w:tcMar>
              <w:top w:w="100" w:type="dxa"/>
              <w:bottom w:w="100" w:type="dxa"/>
              <w:left w:w="140" w:type="dxa"/>
              <w:right w:w="140" w:type="dxa"/>
            </w:tcMar>
          </w:tcPr>
          <w:p>
            <w:r>
              <w:rPr>
                <w:sz w:val="17"/>
              </w:rPr>
              <w:t>Phủ Node 5, 6</w:t>
            </w:r>
          </w:p>
        </w:tc>
      </w:tr>
      <w:tr>
        <w:tc>
          <w:tcPr>
            <w:tcW w:type="dxa" w:w="864"/>
            <w:shd w:fill="F9FBFD"/>
            <w:tcMar>
              <w:top w:w="100" w:type="dxa"/>
              <w:bottom w:w="100" w:type="dxa"/>
              <w:left w:w="140" w:type="dxa"/>
              <w:right w:w="140" w:type="dxa"/>
            </w:tcMar>
          </w:tcPr>
          <w:p>
            <w:r>
              <w:rPr>
                <w:b/>
                <w:sz w:val="17"/>
              </w:rPr>
              <w:t>C1_04</w:t>
            </w:r>
          </w:p>
        </w:tc>
        <w:tc>
          <w:tcPr>
            <w:tcW w:type="dxa" w:w="2592"/>
            <w:shd w:fill="F9FBFD"/>
            <w:tcMar>
              <w:top w:w="100" w:type="dxa"/>
              <w:bottom w:w="100" w:type="dxa"/>
              <w:left w:w="140" w:type="dxa"/>
              <w:right w:w="140" w:type="dxa"/>
            </w:tcMar>
          </w:tcPr>
          <w:p>
            <w:r>
              <w:rPr>
                <w:sz w:val="17"/>
              </w:rPr>
              <w:t>Start -&gt; 1 -&gt; 3 -&gt; 5 -&gt; 7 -&gt; 8</w:t>
            </w:r>
          </w:p>
        </w:tc>
        <w:tc>
          <w:tcPr>
            <w:tcW w:type="dxa" w:w="2592"/>
            <w:shd w:fill="F9FBFD"/>
            <w:tcMar>
              <w:top w:w="100" w:type="dxa"/>
              <w:bottom w:w="100" w:type="dxa"/>
              <w:left w:w="140" w:type="dxa"/>
              <w:right w:w="140" w:type="dxa"/>
            </w:tcMar>
          </w:tcPr>
          <w:p>
            <w:r>
              <w:rPr>
                <w:sz w:val="17"/>
              </w:rPr>
              <w:t>candidateID: "CAN_01", currentStatus = "applied", targetStatus = "hired"</w:t>
            </w:r>
          </w:p>
        </w:tc>
        <w:tc>
          <w:tcPr>
            <w:tcW w:type="dxa" w:w="2160"/>
            <w:shd w:fill="F9FBFD"/>
            <w:tcMar>
              <w:top w:w="100" w:type="dxa"/>
              <w:bottom w:w="100" w:type="dxa"/>
              <w:left w:w="140" w:type="dxa"/>
              <w:right w:w="140" w:type="dxa"/>
            </w:tcMar>
          </w:tcPr>
          <w:p>
            <w:r>
              <w:rPr>
                <w:sz w:val="17"/>
              </w:rPr>
              <w:t>Ném lỗi: 'Quy trình tuyển dụng phải thực hiện tuần tự, không được nhảy cóc.'</w:t>
            </w:r>
          </w:p>
        </w:tc>
        <w:tc>
          <w:tcPr>
            <w:tcW w:type="dxa" w:w="864"/>
            <w:shd w:fill="F9FBFD"/>
            <w:tcMar>
              <w:top w:w="100" w:type="dxa"/>
              <w:bottom w:w="100" w:type="dxa"/>
              <w:left w:w="140" w:type="dxa"/>
              <w:right w:w="140" w:type="dxa"/>
            </w:tcMar>
          </w:tcPr>
          <w:p>
            <w:r>
              <w:rPr>
                <w:b/>
                <w:color w:val="008000"/>
                <w:sz w:val="17"/>
              </w:rPr>
              <w:t>Đạt</w:t>
            </w:r>
          </w:p>
        </w:tc>
        <w:tc>
          <w:tcPr>
            <w:tcW w:type="dxa" w:w="1296"/>
            <w:shd w:fill="F9FBFD"/>
            <w:tcMar>
              <w:top w:w="100" w:type="dxa"/>
              <w:bottom w:w="100" w:type="dxa"/>
              <w:left w:w="140" w:type="dxa"/>
              <w:right w:w="140" w:type="dxa"/>
            </w:tcMar>
          </w:tcPr>
          <w:p>
            <w:r>
              <w:rPr>
                <w:sz w:val="17"/>
              </w:rPr>
              <w:t>Phủ Node 7, 8</w:t>
            </w:r>
          </w:p>
        </w:tc>
      </w:tr>
      <w:tr>
        <w:tc>
          <w:tcPr>
            <w:tcW w:type="dxa" w:w="864"/>
            <w:shd w:fill="FFFFFF"/>
            <w:tcMar>
              <w:top w:w="100" w:type="dxa"/>
              <w:bottom w:w="100" w:type="dxa"/>
              <w:left w:w="140" w:type="dxa"/>
              <w:right w:w="140" w:type="dxa"/>
            </w:tcMar>
          </w:tcPr>
          <w:p>
            <w:r>
              <w:rPr>
                <w:b/>
                <w:sz w:val="17"/>
              </w:rPr>
              <w:t>C1_05</w:t>
            </w:r>
          </w:p>
        </w:tc>
        <w:tc>
          <w:tcPr>
            <w:tcW w:type="dxa" w:w="2592"/>
            <w:shd w:fill="FFFFFF"/>
            <w:tcMar>
              <w:top w:w="100" w:type="dxa"/>
              <w:bottom w:w="100" w:type="dxa"/>
              <w:left w:w="140" w:type="dxa"/>
              <w:right w:w="140" w:type="dxa"/>
            </w:tcMar>
          </w:tcPr>
          <w:p>
            <w:r>
              <w:rPr>
                <w:sz w:val="17"/>
              </w:rPr>
              <w:t>Start -&gt; 1 -&gt; 3 -&gt; 5 -&gt; 7 -&gt; 9 -&gt; 10</w:t>
            </w:r>
          </w:p>
        </w:tc>
        <w:tc>
          <w:tcPr>
            <w:tcW w:type="dxa" w:w="2592"/>
            <w:shd w:fill="FFFFFF"/>
            <w:tcMar>
              <w:top w:w="100" w:type="dxa"/>
              <w:bottom w:w="100" w:type="dxa"/>
              <w:left w:w="140" w:type="dxa"/>
              <w:right w:w="140" w:type="dxa"/>
            </w:tcMar>
          </w:tcPr>
          <w:p>
            <w:r>
              <w:rPr>
                <w:sz w:val="17"/>
              </w:rPr>
              <w:t>candidateID: "CAN_01", currentStatus = "screening", targetStatus = "rejected", reason: ""</w:t>
            </w:r>
          </w:p>
        </w:tc>
        <w:tc>
          <w:tcPr>
            <w:tcW w:type="dxa" w:w="2160"/>
            <w:shd w:fill="FFFFFF"/>
            <w:tcMar>
              <w:top w:w="100" w:type="dxa"/>
              <w:bottom w:w="100" w:type="dxa"/>
              <w:left w:w="140" w:type="dxa"/>
              <w:right w:w="140" w:type="dxa"/>
            </w:tcMar>
          </w:tcPr>
          <w:p>
            <w:r>
              <w:rPr>
                <w:sz w:val="17"/>
              </w:rPr>
              <w:t>Ném lỗi: 'Vui lòng nhập lý do từ chối ứng viên.'</w:t>
            </w:r>
          </w:p>
        </w:tc>
        <w:tc>
          <w:tcPr>
            <w:tcW w:type="dxa" w:w="864"/>
            <w:shd w:fill="FFFFFF"/>
            <w:tcMar>
              <w:top w:w="100" w:type="dxa"/>
              <w:bottom w:w="100" w:type="dxa"/>
              <w:left w:w="140" w:type="dxa"/>
              <w:right w:w="140" w:type="dxa"/>
            </w:tcMar>
          </w:tcPr>
          <w:p>
            <w:r>
              <w:rPr>
                <w:b/>
                <w:color w:val="008000"/>
                <w:sz w:val="17"/>
              </w:rPr>
              <w:t>Đạt</w:t>
            </w:r>
          </w:p>
        </w:tc>
        <w:tc>
          <w:tcPr>
            <w:tcW w:type="dxa" w:w="1296"/>
            <w:shd w:fill="FFFFFF"/>
            <w:tcMar>
              <w:top w:w="100" w:type="dxa"/>
              <w:bottom w:w="100" w:type="dxa"/>
              <w:left w:w="140" w:type="dxa"/>
              <w:right w:w="140" w:type="dxa"/>
            </w:tcMar>
          </w:tcPr>
          <w:p>
            <w:r>
              <w:rPr>
                <w:sz w:val="17"/>
              </w:rPr>
              <w:t>Phủ Node 9, 10</w:t>
            </w:r>
          </w:p>
        </w:tc>
      </w:tr>
      <w:tr>
        <w:tc>
          <w:tcPr>
            <w:tcW w:type="dxa" w:w="864"/>
            <w:shd w:fill="F9FBFD"/>
            <w:tcMar>
              <w:top w:w="100" w:type="dxa"/>
              <w:bottom w:w="100" w:type="dxa"/>
              <w:left w:w="140" w:type="dxa"/>
              <w:right w:w="140" w:type="dxa"/>
            </w:tcMar>
          </w:tcPr>
          <w:p>
            <w:r>
              <w:rPr>
                <w:b/>
                <w:sz w:val="17"/>
              </w:rPr>
              <w:t>C1_06</w:t>
            </w:r>
          </w:p>
        </w:tc>
        <w:tc>
          <w:tcPr>
            <w:tcW w:type="dxa" w:w="2592"/>
            <w:shd w:fill="F9FBFD"/>
            <w:tcMar>
              <w:top w:w="100" w:type="dxa"/>
              <w:bottom w:w="100" w:type="dxa"/>
              <w:left w:w="140" w:type="dxa"/>
              <w:right w:w="140" w:type="dxa"/>
            </w:tcMar>
          </w:tcPr>
          <w:p>
            <w:r>
              <w:rPr>
                <w:sz w:val="17"/>
              </w:rPr>
              <w:t>Start -&gt; 1 -&gt; 3 -&gt; 5 -&gt; 7 -&gt; 9 -&gt; 11 -&gt; 12</w:t>
            </w:r>
          </w:p>
        </w:tc>
        <w:tc>
          <w:tcPr>
            <w:tcW w:type="dxa" w:w="2592"/>
            <w:shd w:fill="F9FBFD"/>
            <w:tcMar>
              <w:top w:w="100" w:type="dxa"/>
              <w:bottom w:w="100" w:type="dxa"/>
              <w:left w:w="140" w:type="dxa"/>
              <w:right w:w="140" w:type="dxa"/>
            </w:tcMar>
          </w:tcPr>
          <w:p>
            <w:r>
              <w:rPr>
                <w:sz w:val="17"/>
              </w:rPr>
              <w:t>candidateID: "CAN_01", currentStatus = "interview", targetStatus = "rejected", reason: String(501 ký tự)</w:t>
            </w:r>
          </w:p>
        </w:tc>
        <w:tc>
          <w:tcPr>
            <w:tcW w:type="dxa" w:w="2160"/>
            <w:shd w:fill="F9FBFD"/>
            <w:tcMar>
              <w:top w:w="100" w:type="dxa"/>
              <w:bottom w:w="100" w:type="dxa"/>
              <w:left w:w="140" w:type="dxa"/>
              <w:right w:w="140" w:type="dxa"/>
            </w:tcMar>
          </w:tcPr>
          <w:p>
            <w:r>
              <w:rPr>
                <w:sz w:val="17"/>
              </w:rPr>
              <w:t>Ném lỗi: 'Lý do từ chối không được vượt quá 500 ký tự.'</w:t>
            </w:r>
          </w:p>
        </w:tc>
        <w:tc>
          <w:tcPr>
            <w:tcW w:type="dxa" w:w="864"/>
            <w:shd w:fill="F9FBFD"/>
            <w:tcMar>
              <w:top w:w="100" w:type="dxa"/>
              <w:bottom w:w="100" w:type="dxa"/>
              <w:left w:w="140" w:type="dxa"/>
              <w:right w:w="140" w:type="dxa"/>
            </w:tcMar>
          </w:tcPr>
          <w:p>
            <w:r>
              <w:rPr>
                <w:b/>
                <w:color w:val="008000"/>
                <w:sz w:val="17"/>
              </w:rPr>
              <w:t>Đạt</w:t>
            </w:r>
          </w:p>
        </w:tc>
        <w:tc>
          <w:tcPr>
            <w:tcW w:type="dxa" w:w="1296"/>
            <w:shd w:fill="F9FBFD"/>
            <w:tcMar>
              <w:top w:w="100" w:type="dxa"/>
              <w:bottom w:w="100" w:type="dxa"/>
              <w:left w:w="140" w:type="dxa"/>
              <w:right w:w="140" w:type="dxa"/>
            </w:tcMar>
          </w:tcPr>
          <w:p>
            <w:r>
              <w:rPr>
                <w:sz w:val="17"/>
              </w:rPr>
              <w:t>Phủ Node 11, 12</w:t>
            </w:r>
          </w:p>
        </w:tc>
      </w:tr>
      <w:tr>
        <w:tc>
          <w:tcPr>
            <w:tcW w:type="dxa" w:w="864"/>
            <w:shd w:fill="FFFFFF"/>
            <w:tcMar>
              <w:top w:w="100" w:type="dxa"/>
              <w:bottom w:w="100" w:type="dxa"/>
              <w:left w:w="140" w:type="dxa"/>
              <w:right w:w="140" w:type="dxa"/>
            </w:tcMar>
          </w:tcPr>
          <w:p>
            <w:r>
              <w:rPr>
                <w:b/>
                <w:sz w:val="17"/>
              </w:rPr>
              <w:t>C1_07</w:t>
            </w:r>
          </w:p>
        </w:tc>
        <w:tc>
          <w:tcPr>
            <w:tcW w:type="dxa" w:w="2592"/>
            <w:shd w:fill="FFFFFF"/>
            <w:tcMar>
              <w:top w:w="100" w:type="dxa"/>
              <w:bottom w:w="100" w:type="dxa"/>
              <w:left w:w="140" w:type="dxa"/>
              <w:right w:w="140" w:type="dxa"/>
            </w:tcMar>
          </w:tcPr>
          <w:p>
            <w:r>
              <w:rPr>
                <w:sz w:val="17"/>
              </w:rPr>
              <w:t>Start -&gt; 1 -&gt; 3 -&gt; 5 -&gt; 7 -&gt; 9 -&gt; 11 -&gt; 13 -&gt; 14</w:t>
            </w:r>
          </w:p>
        </w:tc>
        <w:tc>
          <w:tcPr>
            <w:tcW w:type="dxa" w:w="2592"/>
            <w:shd w:fill="FFFFFF"/>
            <w:tcMar>
              <w:top w:w="100" w:type="dxa"/>
              <w:bottom w:w="100" w:type="dxa"/>
              <w:left w:w="140" w:type="dxa"/>
              <w:right w:w="140" w:type="dxa"/>
            </w:tcMar>
          </w:tcPr>
          <w:p>
            <w:r>
              <w:rPr>
                <w:sz w:val="17"/>
              </w:rPr>
              <w:t>candidateID: "CAN_01", currentStatus = "rejected", targetStatus = "screening", reason: ""</w:t>
            </w:r>
          </w:p>
        </w:tc>
        <w:tc>
          <w:tcPr>
            <w:tcW w:type="dxa" w:w="2160"/>
            <w:shd w:fill="FFFFFF"/>
            <w:tcMar>
              <w:top w:w="100" w:type="dxa"/>
              <w:bottom w:w="100" w:type="dxa"/>
              <w:left w:w="140" w:type="dxa"/>
              <w:right w:w="140" w:type="dxa"/>
            </w:tcMar>
          </w:tcPr>
          <w:p>
            <w:r>
              <w:rPr>
                <w:sz w:val="17"/>
              </w:rPr>
              <w:t>Ném lỗi: 'Vui lòng nhập lý do khôi phục hồ sơ.'</w:t>
            </w:r>
          </w:p>
        </w:tc>
        <w:tc>
          <w:tcPr>
            <w:tcW w:type="dxa" w:w="864"/>
            <w:shd w:fill="FFFFFF"/>
            <w:tcMar>
              <w:top w:w="100" w:type="dxa"/>
              <w:bottom w:w="100" w:type="dxa"/>
              <w:left w:w="140" w:type="dxa"/>
              <w:right w:w="140" w:type="dxa"/>
            </w:tcMar>
          </w:tcPr>
          <w:p>
            <w:r>
              <w:rPr>
                <w:b/>
                <w:color w:val="008000"/>
                <w:sz w:val="17"/>
              </w:rPr>
              <w:t>Đạt</w:t>
            </w:r>
          </w:p>
        </w:tc>
        <w:tc>
          <w:tcPr>
            <w:tcW w:type="dxa" w:w="1296"/>
            <w:shd w:fill="FFFFFF"/>
            <w:tcMar>
              <w:top w:w="100" w:type="dxa"/>
              <w:bottom w:w="100" w:type="dxa"/>
              <w:left w:w="140" w:type="dxa"/>
              <w:right w:w="140" w:type="dxa"/>
            </w:tcMar>
          </w:tcPr>
          <w:p>
            <w:r>
              <w:rPr>
                <w:sz w:val="17"/>
              </w:rPr>
              <w:t>Phủ Node 13, 14</w:t>
            </w:r>
          </w:p>
        </w:tc>
      </w:tr>
      <w:tr>
        <w:tc>
          <w:tcPr>
            <w:tcW w:type="dxa" w:w="864"/>
            <w:shd w:fill="F9FBFD"/>
            <w:tcMar>
              <w:top w:w="100" w:type="dxa"/>
              <w:bottom w:w="100" w:type="dxa"/>
              <w:left w:w="140" w:type="dxa"/>
              <w:right w:w="140" w:type="dxa"/>
            </w:tcMar>
          </w:tcPr>
          <w:p>
            <w:r>
              <w:rPr>
                <w:b/>
                <w:sz w:val="17"/>
              </w:rPr>
              <w:t>C1_08</w:t>
            </w:r>
          </w:p>
        </w:tc>
        <w:tc>
          <w:tcPr>
            <w:tcW w:type="dxa" w:w="2592"/>
            <w:shd w:fill="F9FBFD"/>
            <w:tcMar>
              <w:top w:w="100" w:type="dxa"/>
              <w:bottom w:w="100" w:type="dxa"/>
              <w:left w:w="140" w:type="dxa"/>
              <w:right w:w="140" w:type="dxa"/>
            </w:tcMar>
          </w:tcPr>
          <w:p>
            <w:r>
              <w:rPr>
                <w:sz w:val="17"/>
              </w:rPr>
              <w:t>Start -&gt; 1 -&gt; 3 -&gt; 5 -&gt; 7 -&gt; 9 -&gt; 11 -&gt; 13 -&gt; 15 -&gt; 16a -&gt; 17 -&gt; 18</w:t>
            </w:r>
          </w:p>
        </w:tc>
        <w:tc>
          <w:tcPr>
            <w:tcW w:type="dxa" w:w="2592"/>
            <w:shd w:fill="F9FBFD"/>
            <w:tcMar>
              <w:top w:w="100" w:type="dxa"/>
              <w:bottom w:w="100" w:type="dxa"/>
              <w:left w:w="140" w:type="dxa"/>
              <w:right w:w="140" w:type="dxa"/>
            </w:tcMar>
          </w:tcPr>
          <w:p>
            <w:r>
              <w:rPr>
                <w:sz w:val="17"/>
              </w:rPr>
              <w:t>candidateID: "CAN_01", currentStatus = "applied", targetStatus = "screening", mailSvc gửi thành công</w:t>
            </w:r>
          </w:p>
        </w:tc>
        <w:tc>
          <w:tcPr>
            <w:tcW w:type="dxa" w:w="2160"/>
            <w:shd w:fill="F9FBFD"/>
            <w:tcMar>
              <w:top w:w="100" w:type="dxa"/>
              <w:bottom w:w="100" w:type="dxa"/>
              <w:left w:w="140" w:type="dxa"/>
              <w:right w:w="140" w:type="dxa"/>
            </w:tcMar>
          </w:tcPr>
          <w:p>
            <w:r>
              <w:rPr>
                <w:sz w:val="17"/>
              </w:rPr>
              <w:t>Trả về { success: true, notificationSent: true }, cập nhật hồ sơ thành 'screening'</w:t>
            </w:r>
          </w:p>
        </w:tc>
        <w:tc>
          <w:tcPr>
            <w:tcW w:type="dxa" w:w="864"/>
            <w:shd w:fill="F9FBFD"/>
            <w:tcMar>
              <w:top w:w="100" w:type="dxa"/>
              <w:bottom w:w="100" w:type="dxa"/>
              <w:left w:w="140" w:type="dxa"/>
              <w:right w:w="140" w:type="dxa"/>
            </w:tcMar>
          </w:tcPr>
          <w:p>
            <w:r>
              <w:rPr>
                <w:b/>
                <w:color w:val="008000"/>
                <w:sz w:val="17"/>
              </w:rPr>
              <w:t>Đạt</w:t>
            </w:r>
          </w:p>
        </w:tc>
        <w:tc>
          <w:tcPr>
            <w:tcW w:type="dxa" w:w="1296"/>
            <w:shd w:fill="F9FBFD"/>
            <w:tcMar>
              <w:top w:w="100" w:type="dxa"/>
              <w:bottom w:w="100" w:type="dxa"/>
              <w:left w:w="140" w:type="dxa"/>
              <w:right w:w="140" w:type="dxa"/>
            </w:tcMar>
          </w:tcPr>
          <w:p>
            <w:r>
              <w:rPr>
                <w:sz w:val="17"/>
              </w:rPr>
              <w:t>Phủ Node 15, 16a, 17, 18 (Happy Path)</w:t>
            </w:r>
          </w:p>
        </w:tc>
      </w:tr>
      <w:tr>
        <w:tc>
          <w:tcPr>
            <w:tcW w:type="dxa" w:w="864"/>
            <w:shd w:fill="FFFFFF"/>
            <w:tcMar>
              <w:top w:w="100" w:type="dxa"/>
              <w:bottom w:w="100" w:type="dxa"/>
              <w:left w:w="140" w:type="dxa"/>
              <w:right w:w="140" w:type="dxa"/>
            </w:tcMar>
          </w:tcPr>
          <w:p>
            <w:r>
              <w:rPr>
                <w:b/>
                <w:sz w:val="17"/>
              </w:rPr>
              <w:t>C1_09</w:t>
            </w:r>
          </w:p>
        </w:tc>
        <w:tc>
          <w:tcPr>
            <w:tcW w:type="dxa" w:w="2592"/>
            <w:shd w:fill="FFFFFF"/>
            <w:tcMar>
              <w:top w:w="100" w:type="dxa"/>
              <w:bottom w:w="100" w:type="dxa"/>
              <w:left w:w="140" w:type="dxa"/>
              <w:right w:w="140" w:type="dxa"/>
            </w:tcMar>
          </w:tcPr>
          <w:p>
            <w:r>
              <w:rPr>
                <w:sz w:val="17"/>
              </w:rPr>
              <w:t>Start -&gt; 1 -&gt; 3 -&gt; 5 -&gt; 7 -&gt; 9 -&gt; 11 -&gt; 13 -&gt; 15 -&gt; 16a -&gt; 16b -&gt; 17 -&gt; 18</w:t>
            </w:r>
          </w:p>
        </w:tc>
        <w:tc>
          <w:tcPr>
            <w:tcW w:type="dxa" w:w="2592"/>
            <w:shd w:fill="FFFFFF"/>
            <w:tcMar>
              <w:top w:w="100" w:type="dxa"/>
              <w:bottom w:w="100" w:type="dxa"/>
              <w:left w:w="140" w:type="dxa"/>
              <w:right w:w="140" w:type="dxa"/>
            </w:tcMar>
          </w:tcPr>
          <w:p>
            <w:r>
              <w:rPr>
                <w:sz w:val="17"/>
              </w:rPr>
              <w:t>candidateID: "CAN_01", currentStatus = "screening", targetStatus = "interview", mailSvc ném ngoại lệ</w:t>
            </w:r>
          </w:p>
        </w:tc>
        <w:tc>
          <w:tcPr>
            <w:tcW w:type="dxa" w:w="2160"/>
            <w:shd w:fill="FFFFFF"/>
            <w:tcMar>
              <w:top w:w="100" w:type="dxa"/>
              <w:bottom w:w="100" w:type="dxa"/>
              <w:left w:w="140" w:type="dxa"/>
              <w:right w:w="140" w:type="dxa"/>
            </w:tcMar>
          </w:tcPr>
          <w:p>
            <w:r>
              <w:rPr>
                <w:sz w:val="17"/>
              </w:rPr>
              <w:t>Bắt tại Node 16b, log cảnh báo, CSDL cập nhật thành công, notificationSent: false</w:t>
            </w:r>
          </w:p>
        </w:tc>
        <w:tc>
          <w:tcPr>
            <w:tcW w:type="dxa" w:w="864"/>
            <w:shd w:fill="FFFFFF"/>
            <w:tcMar>
              <w:top w:w="100" w:type="dxa"/>
              <w:bottom w:w="100" w:type="dxa"/>
              <w:left w:w="140" w:type="dxa"/>
              <w:right w:w="140" w:type="dxa"/>
            </w:tcMar>
          </w:tcPr>
          <w:p>
            <w:r>
              <w:rPr>
                <w:b/>
                <w:color w:val="008000"/>
                <w:sz w:val="17"/>
              </w:rPr>
              <w:t>Đạt</w:t>
            </w:r>
          </w:p>
        </w:tc>
        <w:tc>
          <w:tcPr>
            <w:tcW w:type="dxa" w:w="1296"/>
            <w:shd w:fill="FFFFFF"/>
            <w:tcMar>
              <w:top w:w="100" w:type="dxa"/>
              <w:bottom w:w="100" w:type="dxa"/>
              <w:left w:w="140" w:type="dxa"/>
              <w:right w:w="140" w:type="dxa"/>
            </w:tcMar>
          </w:tcPr>
          <w:p>
            <w:r>
              <w:rPr>
                <w:sz w:val="17"/>
              </w:rPr>
              <w:t>Phủ Node 16b (Fault-tolerance)</w:t>
            </w:r>
          </w:p>
        </w:tc>
      </w:tr>
    </w:tbl>
    <w:p/>
    <w:p>
      <w:pPr>
        <w:pStyle w:val="Heading2"/>
      </w:pPr>
      <w:r>
        <w:t>5.2. Sinh đường đi và ca kiểm thử ứng với độ đo C2 (Branch / Decision Coverage)</w:t>
      </w:r>
    </w:p>
    <w:p>
      <w:r>
        <w:t>Mục tiêu độ đo C2: Mỗi điểm quyết định trong đồ thị đều được duyệt qua cả hai nhánh Đúng (True) và Sai (False) ít nhất một lần:</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1656"/>
        <w:gridCol w:w="1656"/>
        <w:gridCol w:w="1656"/>
        <w:gridCol w:w="1656"/>
        <w:gridCol w:w="1656"/>
        <w:gridCol w:w="1656"/>
      </w:tblGrid>
      <w:tr>
        <w:tc>
          <w:tcPr>
            <w:tcW w:type="dxa" w:w="1584"/>
            <w:shd w:fill="1F4E79"/>
            <w:tcMar>
              <w:top w:w="100" w:type="dxa"/>
              <w:bottom w:w="100" w:type="dxa"/>
              <w:left w:w="140" w:type="dxa"/>
              <w:right w:w="140" w:type="dxa"/>
            </w:tcMar>
          </w:tcPr>
          <w:p>
            <w:r>
              <w:rPr>
                <w:b/>
                <w:color w:val="FFFFFF"/>
                <w:sz w:val="18"/>
              </w:rPr>
              <w:t>Điểm quyết định</w:t>
            </w:r>
          </w:p>
        </w:tc>
        <w:tc>
          <w:tcPr>
            <w:tcW w:type="dxa" w:w="3168"/>
            <w:shd w:fill="1F4E79"/>
            <w:tcMar>
              <w:top w:w="100" w:type="dxa"/>
              <w:bottom w:w="100" w:type="dxa"/>
              <w:left w:w="140" w:type="dxa"/>
              <w:right w:w="140" w:type="dxa"/>
            </w:tcMar>
          </w:tcPr>
          <w:p>
            <w:r>
              <w:rPr>
                <w:b/>
                <w:color w:val="FFFFFF"/>
                <w:sz w:val="18"/>
              </w:rPr>
              <w:t>Biểu thức điều kiện tương ứng</w:t>
            </w:r>
          </w:p>
        </w:tc>
        <w:tc>
          <w:tcPr>
            <w:tcW w:type="dxa" w:w="1584"/>
            <w:shd w:fill="1F4E79"/>
            <w:tcMar>
              <w:top w:w="100" w:type="dxa"/>
              <w:bottom w:w="100" w:type="dxa"/>
              <w:left w:w="140" w:type="dxa"/>
              <w:right w:w="140" w:type="dxa"/>
            </w:tcMar>
          </w:tcPr>
          <w:p>
            <w:r>
              <w:rPr>
                <w:b/>
                <w:color w:val="FFFFFF"/>
                <w:sz w:val="18"/>
              </w:rPr>
              <w:t>Nhánh Đúng (True)</w:t>
            </w:r>
          </w:p>
        </w:tc>
        <w:tc>
          <w:tcPr>
            <w:tcW w:type="dxa" w:w="1584"/>
            <w:shd w:fill="1F4E79"/>
            <w:tcMar>
              <w:top w:w="100" w:type="dxa"/>
              <w:bottom w:w="100" w:type="dxa"/>
              <w:left w:w="140" w:type="dxa"/>
              <w:right w:w="140" w:type="dxa"/>
            </w:tcMar>
          </w:tcPr>
          <w:p>
            <w:r>
              <w:rPr>
                <w:b/>
                <w:color w:val="FFFFFF"/>
                <w:sz w:val="18"/>
              </w:rPr>
              <w:t>Nhánh Sai (False)</w:t>
            </w:r>
          </w:p>
        </w:tc>
        <w:tc>
          <w:tcPr>
            <w:tcW w:type="dxa" w:w="1152"/>
            <w:shd w:fill="1F4E79"/>
            <w:tcMar>
              <w:top w:w="100" w:type="dxa"/>
              <w:bottom w:w="100" w:type="dxa"/>
              <w:left w:w="140" w:type="dxa"/>
              <w:right w:w="140" w:type="dxa"/>
            </w:tcMar>
          </w:tcPr>
          <w:p>
            <w:r>
              <w:rPr>
                <w:b/>
                <w:color w:val="FFFFFF"/>
                <w:sz w:val="18"/>
              </w:rPr>
              <w:t>Ca kiểm thử Đúng</w:t>
            </w:r>
          </w:p>
        </w:tc>
        <w:tc>
          <w:tcPr>
            <w:tcW w:type="dxa" w:w="1152"/>
            <w:shd w:fill="1F4E79"/>
            <w:tcMar>
              <w:top w:w="100" w:type="dxa"/>
              <w:bottom w:w="100" w:type="dxa"/>
              <w:left w:w="140" w:type="dxa"/>
              <w:right w:w="140" w:type="dxa"/>
            </w:tcMar>
          </w:tcPr>
          <w:p>
            <w:r>
              <w:rPr>
                <w:b/>
                <w:color w:val="FFFFFF"/>
                <w:sz w:val="18"/>
              </w:rPr>
              <w:t>Ca kiểm thử Sai</w:t>
            </w:r>
          </w:p>
        </w:tc>
      </w:tr>
      <w:tr>
        <w:tc>
          <w:tcPr>
            <w:tcW w:type="dxa" w:w="1584"/>
            <w:shd w:fill="FFFFFF"/>
            <w:tcMar>
              <w:top w:w="100" w:type="dxa"/>
              <w:bottom w:w="100" w:type="dxa"/>
              <w:left w:w="140" w:type="dxa"/>
              <w:right w:w="140" w:type="dxa"/>
            </w:tcMar>
          </w:tcPr>
          <w:p>
            <w:r>
              <w:rPr>
                <w:b/>
                <w:sz w:val="17"/>
              </w:rPr>
              <w:t>Node 1</w:t>
            </w:r>
          </w:p>
        </w:tc>
        <w:tc>
          <w:tcPr>
            <w:tcW w:type="dxa" w:w="3168"/>
            <w:shd w:fill="FFFFFF"/>
            <w:tcMar>
              <w:top w:w="100" w:type="dxa"/>
              <w:bottom w:w="100" w:type="dxa"/>
              <w:left w:w="140" w:type="dxa"/>
              <w:right w:w="140" w:type="dxa"/>
            </w:tcMar>
          </w:tcPr>
          <w:p>
            <w:r>
              <w:rPr>
                <w:sz w:val="17"/>
              </w:rPr>
              <w:t>!candidateID || !statusData?.status</w:t>
            </w:r>
          </w:p>
        </w:tc>
        <w:tc>
          <w:tcPr>
            <w:tcW w:type="dxa" w:w="1584"/>
            <w:shd w:fill="FFFFFF"/>
            <w:tcMar>
              <w:top w:w="100" w:type="dxa"/>
              <w:bottom w:w="100" w:type="dxa"/>
              <w:left w:w="140" w:type="dxa"/>
              <w:right w:w="140" w:type="dxa"/>
            </w:tcMar>
          </w:tcPr>
          <w:p>
            <w:r>
              <w:rPr>
                <w:sz w:val="17"/>
              </w:rPr>
              <w:t>Sang Node 2</w:t>
            </w:r>
          </w:p>
        </w:tc>
        <w:tc>
          <w:tcPr>
            <w:tcW w:type="dxa" w:w="1584"/>
            <w:shd w:fill="FFFFFF"/>
            <w:tcMar>
              <w:top w:w="100" w:type="dxa"/>
              <w:bottom w:w="100" w:type="dxa"/>
              <w:left w:w="140" w:type="dxa"/>
              <w:right w:w="140" w:type="dxa"/>
            </w:tcMar>
          </w:tcPr>
          <w:p>
            <w:r>
              <w:rPr>
                <w:sz w:val="17"/>
              </w:rPr>
              <w:t>Sang Node 3</w:t>
            </w:r>
          </w:p>
        </w:tc>
        <w:tc>
          <w:tcPr>
            <w:tcW w:type="dxa" w:w="1152"/>
            <w:shd w:fill="FFFFFF"/>
            <w:tcMar>
              <w:top w:w="100" w:type="dxa"/>
              <w:bottom w:w="100" w:type="dxa"/>
              <w:left w:w="140" w:type="dxa"/>
              <w:right w:w="140" w:type="dxa"/>
            </w:tcMar>
          </w:tcPr>
          <w:p>
            <w:r>
              <w:rPr>
                <w:sz w:val="17"/>
              </w:rPr>
              <w:t>C1_01</w:t>
            </w:r>
          </w:p>
        </w:tc>
        <w:tc>
          <w:tcPr>
            <w:tcW w:type="dxa" w:w="1152"/>
            <w:shd w:fill="FFFFFF"/>
            <w:tcMar>
              <w:top w:w="100" w:type="dxa"/>
              <w:bottom w:w="100" w:type="dxa"/>
              <w:left w:w="140" w:type="dxa"/>
              <w:right w:w="140" w:type="dxa"/>
            </w:tcMar>
          </w:tcPr>
          <w:p>
            <w:r>
              <w:rPr>
                <w:sz w:val="17"/>
              </w:rPr>
              <w:t>C1_02</w:t>
            </w:r>
          </w:p>
        </w:tc>
      </w:tr>
      <w:tr>
        <w:tc>
          <w:tcPr>
            <w:tcW w:type="dxa" w:w="1584"/>
            <w:shd w:fill="F9FBFD"/>
            <w:tcMar>
              <w:top w:w="100" w:type="dxa"/>
              <w:bottom w:w="100" w:type="dxa"/>
              <w:left w:w="140" w:type="dxa"/>
              <w:right w:w="140" w:type="dxa"/>
            </w:tcMar>
          </w:tcPr>
          <w:p>
            <w:r>
              <w:rPr>
                <w:b/>
                <w:sz w:val="17"/>
              </w:rPr>
              <w:t>Node 3</w:t>
            </w:r>
          </w:p>
        </w:tc>
        <w:tc>
          <w:tcPr>
            <w:tcW w:type="dxa" w:w="3168"/>
            <w:shd w:fill="F9FBFD"/>
            <w:tcMar>
              <w:top w:w="100" w:type="dxa"/>
              <w:bottom w:w="100" w:type="dxa"/>
              <w:left w:w="140" w:type="dxa"/>
              <w:right w:w="140" w:type="dxa"/>
            </w:tcMar>
          </w:tcPr>
          <w:p>
            <w:r>
              <w:rPr>
                <w:sz w:val="17"/>
              </w:rPr>
              <w:t>!candidate</w:t>
            </w:r>
          </w:p>
        </w:tc>
        <w:tc>
          <w:tcPr>
            <w:tcW w:type="dxa" w:w="1584"/>
            <w:shd w:fill="F9FBFD"/>
            <w:tcMar>
              <w:top w:w="100" w:type="dxa"/>
              <w:bottom w:w="100" w:type="dxa"/>
              <w:left w:w="140" w:type="dxa"/>
              <w:right w:w="140" w:type="dxa"/>
            </w:tcMar>
          </w:tcPr>
          <w:p>
            <w:r>
              <w:rPr>
                <w:sz w:val="17"/>
              </w:rPr>
              <w:t>Sang Node 4</w:t>
            </w:r>
          </w:p>
        </w:tc>
        <w:tc>
          <w:tcPr>
            <w:tcW w:type="dxa" w:w="1584"/>
            <w:shd w:fill="F9FBFD"/>
            <w:tcMar>
              <w:top w:w="100" w:type="dxa"/>
              <w:bottom w:w="100" w:type="dxa"/>
              <w:left w:w="140" w:type="dxa"/>
              <w:right w:w="140" w:type="dxa"/>
            </w:tcMar>
          </w:tcPr>
          <w:p>
            <w:r>
              <w:rPr>
                <w:sz w:val="17"/>
              </w:rPr>
              <w:t>Sang Node 5</w:t>
            </w:r>
          </w:p>
        </w:tc>
        <w:tc>
          <w:tcPr>
            <w:tcW w:type="dxa" w:w="1152"/>
            <w:shd w:fill="F9FBFD"/>
            <w:tcMar>
              <w:top w:w="100" w:type="dxa"/>
              <w:bottom w:w="100" w:type="dxa"/>
              <w:left w:w="140" w:type="dxa"/>
              <w:right w:w="140" w:type="dxa"/>
            </w:tcMar>
          </w:tcPr>
          <w:p>
            <w:r>
              <w:rPr>
                <w:sz w:val="17"/>
              </w:rPr>
              <w:t>C1_02</w:t>
            </w:r>
          </w:p>
        </w:tc>
        <w:tc>
          <w:tcPr>
            <w:tcW w:type="dxa" w:w="1152"/>
            <w:shd w:fill="F9FBFD"/>
            <w:tcMar>
              <w:top w:w="100" w:type="dxa"/>
              <w:bottom w:w="100" w:type="dxa"/>
              <w:left w:w="140" w:type="dxa"/>
              <w:right w:w="140" w:type="dxa"/>
            </w:tcMar>
          </w:tcPr>
          <w:p>
            <w:r>
              <w:rPr>
                <w:sz w:val="17"/>
              </w:rPr>
              <w:t>C1_03</w:t>
            </w:r>
          </w:p>
        </w:tc>
      </w:tr>
      <w:tr>
        <w:tc>
          <w:tcPr>
            <w:tcW w:type="dxa" w:w="1584"/>
            <w:shd w:fill="FFFFFF"/>
            <w:tcMar>
              <w:top w:w="100" w:type="dxa"/>
              <w:bottom w:w="100" w:type="dxa"/>
              <w:left w:w="140" w:type="dxa"/>
              <w:right w:w="140" w:type="dxa"/>
            </w:tcMar>
          </w:tcPr>
          <w:p>
            <w:r>
              <w:rPr>
                <w:b/>
                <w:sz w:val="17"/>
              </w:rPr>
              <w:t>Node 5</w:t>
            </w:r>
          </w:p>
        </w:tc>
        <w:tc>
          <w:tcPr>
            <w:tcW w:type="dxa" w:w="3168"/>
            <w:shd w:fill="FFFFFF"/>
            <w:tcMar>
              <w:top w:w="100" w:type="dxa"/>
              <w:bottom w:w="100" w:type="dxa"/>
              <w:left w:w="140" w:type="dxa"/>
              <w:right w:w="140" w:type="dxa"/>
            </w:tcMar>
          </w:tcPr>
          <w:p>
            <w:r>
              <w:rPr>
                <w:sz w:val="17"/>
              </w:rPr>
              <w:t>currentStatus === CandidateStatus.HIRED</w:t>
            </w:r>
          </w:p>
        </w:tc>
        <w:tc>
          <w:tcPr>
            <w:tcW w:type="dxa" w:w="1584"/>
            <w:shd w:fill="FFFFFF"/>
            <w:tcMar>
              <w:top w:w="100" w:type="dxa"/>
              <w:bottom w:w="100" w:type="dxa"/>
              <w:left w:w="140" w:type="dxa"/>
              <w:right w:w="140" w:type="dxa"/>
            </w:tcMar>
          </w:tcPr>
          <w:p>
            <w:r>
              <w:rPr>
                <w:sz w:val="17"/>
              </w:rPr>
              <w:t>Sang Node 6</w:t>
            </w:r>
          </w:p>
        </w:tc>
        <w:tc>
          <w:tcPr>
            <w:tcW w:type="dxa" w:w="1584"/>
            <w:shd w:fill="FFFFFF"/>
            <w:tcMar>
              <w:top w:w="100" w:type="dxa"/>
              <w:bottom w:w="100" w:type="dxa"/>
              <w:left w:w="140" w:type="dxa"/>
              <w:right w:w="140" w:type="dxa"/>
            </w:tcMar>
          </w:tcPr>
          <w:p>
            <w:r>
              <w:rPr>
                <w:sz w:val="17"/>
              </w:rPr>
              <w:t>Sang Node 7</w:t>
            </w:r>
          </w:p>
        </w:tc>
        <w:tc>
          <w:tcPr>
            <w:tcW w:type="dxa" w:w="1152"/>
            <w:shd w:fill="FFFFFF"/>
            <w:tcMar>
              <w:top w:w="100" w:type="dxa"/>
              <w:bottom w:w="100" w:type="dxa"/>
              <w:left w:w="140" w:type="dxa"/>
              <w:right w:w="140" w:type="dxa"/>
            </w:tcMar>
          </w:tcPr>
          <w:p>
            <w:r>
              <w:rPr>
                <w:sz w:val="17"/>
              </w:rPr>
              <w:t>C1_03</w:t>
            </w:r>
          </w:p>
        </w:tc>
        <w:tc>
          <w:tcPr>
            <w:tcW w:type="dxa" w:w="1152"/>
            <w:shd w:fill="FFFFFF"/>
            <w:tcMar>
              <w:top w:w="100" w:type="dxa"/>
              <w:bottom w:w="100" w:type="dxa"/>
              <w:left w:w="140" w:type="dxa"/>
              <w:right w:w="140" w:type="dxa"/>
            </w:tcMar>
          </w:tcPr>
          <w:p>
            <w:r>
              <w:rPr>
                <w:sz w:val="17"/>
              </w:rPr>
              <w:t>C1_04</w:t>
            </w:r>
          </w:p>
        </w:tc>
      </w:tr>
      <w:tr>
        <w:tc>
          <w:tcPr>
            <w:tcW w:type="dxa" w:w="1584"/>
            <w:shd w:fill="F9FBFD"/>
            <w:tcMar>
              <w:top w:w="100" w:type="dxa"/>
              <w:bottom w:w="100" w:type="dxa"/>
              <w:left w:w="140" w:type="dxa"/>
              <w:right w:w="140" w:type="dxa"/>
            </w:tcMar>
          </w:tcPr>
          <w:p>
            <w:r>
              <w:rPr>
                <w:b/>
                <w:sz w:val="17"/>
              </w:rPr>
              <w:t>Node 7</w:t>
            </w:r>
          </w:p>
        </w:tc>
        <w:tc>
          <w:tcPr>
            <w:tcW w:type="dxa" w:w="3168"/>
            <w:shd w:fill="F9FBFD"/>
            <w:tcMar>
              <w:top w:w="100" w:type="dxa"/>
              <w:bottom w:w="100" w:type="dxa"/>
              <w:left w:w="140" w:type="dxa"/>
              <w:right w:w="140" w:type="dxa"/>
            </w:tcMar>
          </w:tcPr>
          <w:p>
            <w:r>
              <w:rPr>
                <w:sz w:val="17"/>
              </w:rPr>
              <w:t>!isAllowed (!isValidTransition)</w:t>
            </w:r>
          </w:p>
        </w:tc>
        <w:tc>
          <w:tcPr>
            <w:tcW w:type="dxa" w:w="1584"/>
            <w:shd w:fill="F9FBFD"/>
            <w:tcMar>
              <w:top w:w="100" w:type="dxa"/>
              <w:bottom w:w="100" w:type="dxa"/>
              <w:left w:w="140" w:type="dxa"/>
              <w:right w:w="140" w:type="dxa"/>
            </w:tcMar>
          </w:tcPr>
          <w:p>
            <w:r>
              <w:rPr>
                <w:sz w:val="17"/>
              </w:rPr>
              <w:t>Sang Node 8</w:t>
            </w:r>
          </w:p>
        </w:tc>
        <w:tc>
          <w:tcPr>
            <w:tcW w:type="dxa" w:w="1584"/>
            <w:shd w:fill="F9FBFD"/>
            <w:tcMar>
              <w:top w:w="100" w:type="dxa"/>
              <w:bottom w:w="100" w:type="dxa"/>
              <w:left w:w="140" w:type="dxa"/>
              <w:right w:w="140" w:type="dxa"/>
            </w:tcMar>
          </w:tcPr>
          <w:p>
            <w:r>
              <w:rPr>
                <w:sz w:val="17"/>
              </w:rPr>
              <w:t>Sang Node 9</w:t>
            </w:r>
          </w:p>
        </w:tc>
        <w:tc>
          <w:tcPr>
            <w:tcW w:type="dxa" w:w="1152"/>
            <w:shd w:fill="F9FBFD"/>
            <w:tcMar>
              <w:top w:w="100" w:type="dxa"/>
              <w:bottom w:w="100" w:type="dxa"/>
              <w:left w:w="140" w:type="dxa"/>
              <w:right w:w="140" w:type="dxa"/>
            </w:tcMar>
          </w:tcPr>
          <w:p>
            <w:r>
              <w:rPr>
                <w:sz w:val="17"/>
              </w:rPr>
              <w:t>C1_04</w:t>
            </w:r>
          </w:p>
        </w:tc>
        <w:tc>
          <w:tcPr>
            <w:tcW w:type="dxa" w:w="1152"/>
            <w:shd w:fill="F9FBFD"/>
            <w:tcMar>
              <w:top w:w="100" w:type="dxa"/>
              <w:bottom w:w="100" w:type="dxa"/>
              <w:left w:w="140" w:type="dxa"/>
              <w:right w:w="140" w:type="dxa"/>
            </w:tcMar>
          </w:tcPr>
          <w:p>
            <w:r>
              <w:rPr>
                <w:sz w:val="17"/>
              </w:rPr>
              <w:t>C1_05</w:t>
            </w:r>
          </w:p>
        </w:tc>
      </w:tr>
      <w:tr>
        <w:tc>
          <w:tcPr>
            <w:tcW w:type="dxa" w:w="1584"/>
            <w:shd w:fill="FFFFFF"/>
            <w:tcMar>
              <w:top w:w="100" w:type="dxa"/>
              <w:bottom w:w="100" w:type="dxa"/>
              <w:left w:w="140" w:type="dxa"/>
              <w:right w:w="140" w:type="dxa"/>
            </w:tcMar>
          </w:tcPr>
          <w:p>
            <w:r>
              <w:rPr>
                <w:b/>
                <w:sz w:val="17"/>
              </w:rPr>
              <w:t>Node 9</w:t>
            </w:r>
          </w:p>
        </w:tc>
        <w:tc>
          <w:tcPr>
            <w:tcW w:type="dxa" w:w="3168"/>
            <w:shd w:fill="FFFFFF"/>
            <w:tcMar>
              <w:top w:w="100" w:type="dxa"/>
              <w:bottom w:w="100" w:type="dxa"/>
              <w:left w:w="140" w:type="dxa"/>
              <w:right w:w="140" w:type="dxa"/>
            </w:tcMar>
          </w:tcPr>
          <w:p>
            <w:r>
              <w:rPr>
                <w:sz w:val="17"/>
              </w:rPr>
              <w:t>newStatus === REJECTED &amp;&amp; !statusData.reason?.trim()</w:t>
            </w:r>
          </w:p>
        </w:tc>
        <w:tc>
          <w:tcPr>
            <w:tcW w:type="dxa" w:w="1584"/>
            <w:shd w:fill="FFFFFF"/>
            <w:tcMar>
              <w:top w:w="100" w:type="dxa"/>
              <w:bottom w:w="100" w:type="dxa"/>
              <w:left w:w="140" w:type="dxa"/>
              <w:right w:w="140" w:type="dxa"/>
            </w:tcMar>
          </w:tcPr>
          <w:p>
            <w:r>
              <w:rPr>
                <w:sz w:val="17"/>
              </w:rPr>
              <w:t>Sang Node 10</w:t>
            </w:r>
          </w:p>
        </w:tc>
        <w:tc>
          <w:tcPr>
            <w:tcW w:type="dxa" w:w="1584"/>
            <w:shd w:fill="FFFFFF"/>
            <w:tcMar>
              <w:top w:w="100" w:type="dxa"/>
              <w:bottom w:w="100" w:type="dxa"/>
              <w:left w:w="140" w:type="dxa"/>
              <w:right w:w="140" w:type="dxa"/>
            </w:tcMar>
          </w:tcPr>
          <w:p>
            <w:r>
              <w:rPr>
                <w:sz w:val="17"/>
              </w:rPr>
              <w:t>Sang Node 11</w:t>
            </w:r>
          </w:p>
        </w:tc>
        <w:tc>
          <w:tcPr>
            <w:tcW w:type="dxa" w:w="1152"/>
            <w:shd w:fill="FFFFFF"/>
            <w:tcMar>
              <w:top w:w="100" w:type="dxa"/>
              <w:bottom w:w="100" w:type="dxa"/>
              <w:left w:w="140" w:type="dxa"/>
              <w:right w:w="140" w:type="dxa"/>
            </w:tcMar>
          </w:tcPr>
          <w:p>
            <w:r>
              <w:rPr>
                <w:sz w:val="17"/>
              </w:rPr>
              <w:t>C1_05</w:t>
            </w:r>
          </w:p>
        </w:tc>
        <w:tc>
          <w:tcPr>
            <w:tcW w:type="dxa" w:w="1152"/>
            <w:shd w:fill="FFFFFF"/>
            <w:tcMar>
              <w:top w:w="100" w:type="dxa"/>
              <w:bottom w:w="100" w:type="dxa"/>
              <w:left w:w="140" w:type="dxa"/>
              <w:right w:w="140" w:type="dxa"/>
            </w:tcMar>
          </w:tcPr>
          <w:p>
            <w:r>
              <w:rPr>
                <w:sz w:val="17"/>
              </w:rPr>
              <w:t>C1_06</w:t>
            </w:r>
          </w:p>
        </w:tc>
      </w:tr>
      <w:tr>
        <w:tc>
          <w:tcPr>
            <w:tcW w:type="dxa" w:w="1584"/>
            <w:shd w:fill="F9FBFD"/>
            <w:tcMar>
              <w:top w:w="100" w:type="dxa"/>
              <w:bottom w:w="100" w:type="dxa"/>
              <w:left w:w="140" w:type="dxa"/>
              <w:right w:w="140" w:type="dxa"/>
            </w:tcMar>
          </w:tcPr>
          <w:p>
            <w:r>
              <w:rPr>
                <w:b/>
                <w:sz w:val="17"/>
              </w:rPr>
              <w:t>Node 11</w:t>
            </w:r>
          </w:p>
        </w:tc>
        <w:tc>
          <w:tcPr>
            <w:tcW w:type="dxa" w:w="3168"/>
            <w:shd w:fill="F9FBFD"/>
            <w:tcMar>
              <w:top w:w="100" w:type="dxa"/>
              <w:bottom w:w="100" w:type="dxa"/>
              <w:left w:w="140" w:type="dxa"/>
              <w:right w:w="140" w:type="dxa"/>
            </w:tcMar>
          </w:tcPr>
          <w:p>
            <w:r>
              <w:rPr>
                <w:sz w:val="17"/>
              </w:rPr>
              <w:t>newStatus === REJECTED &amp;&amp; reason.length &gt; 500</w:t>
            </w:r>
          </w:p>
        </w:tc>
        <w:tc>
          <w:tcPr>
            <w:tcW w:type="dxa" w:w="1584"/>
            <w:shd w:fill="F9FBFD"/>
            <w:tcMar>
              <w:top w:w="100" w:type="dxa"/>
              <w:bottom w:w="100" w:type="dxa"/>
              <w:left w:w="140" w:type="dxa"/>
              <w:right w:w="140" w:type="dxa"/>
            </w:tcMar>
          </w:tcPr>
          <w:p>
            <w:r>
              <w:rPr>
                <w:sz w:val="17"/>
              </w:rPr>
              <w:t>Sang Node 12</w:t>
            </w:r>
          </w:p>
        </w:tc>
        <w:tc>
          <w:tcPr>
            <w:tcW w:type="dxa" w:w="1584"/>
            <w:shd w:fill="F9FBFD"/>
            <w:tcMar>
              <w:top w:w="100" w:type="dxa"/>
              <w:bottom w:w="100" w:type="dxa"/>
              <w:left w:w="140" w:type="dxa"/>
              <w:right w:w="140" w:type="dxa"/>
            </w:tcMar>
          </w:tcPr>
          <w:p>
            <w:r>
              <w:rPr>
                <w:sz w:val="17"/>
              </w:rPr>
              <w:t>Sang Node 13</w:t>
            </w:r>
          </w:p>
        </w:tc>
        <w:tc>
          <w:tcPr>
            <w:tcW w:type="dxa" w:w="1152"/>
            <w:shd w:fill="F9FBFD"/>
            <w:tcMar>
              <w:top w:w="100" w:type="dxa"/>
              <w:bottom w:w="100" w:type="dxa"/>
              <w:left w:w="140" w:type="dxa"/>
              <w:right w:w="140" w:type="dxa"/>
            </w:tcMar>
          </w:tcPr>
          <w:p>
            <w:r>
              <w:rPr>
                <w:sz w:val="17"/>
              </w:rPr>
              <w:t>C1_06</w:t>
            </w:r>
          </w:p>
        </w:tc>
        <w:tc>
          <w:tcPr>
            <w:tcW w:type="dxa" w:w="1152"/>
            <w:shd w:fill="F9FBFD"/>
            <w:tcMar>
              <w:top w:w="100" w:type="dxa"/>
              <w:bottom w:w="100" w:type="dxa"/>
              <w:left w:w="140" w:type="dxa"/>
              <w:right w:w="140" w:type="dxa"/>
            </w:tcMar>
          </w:tcPr>
          <w:p>
            <w:r>
              <w:rPr>
                <w:sz w:val="17"/>
              </w:rPr>
              <w:t>C1_07</w:t>
            </w:r>
          </w:p>
        </w:tc>
      </w:tr>
      <w:tr>
        <w:tc>
          <w:tcPr>
            <w:tcW w:type="dxa" w:w="1584"/>
            <w:shd w:fill="FFFFFF"/>
            <w:tcMar>
              <w:top w:w="100" w:type="dxa"/>
              <w:bottom w:w="100" w:type="dxa"/>
              <w:left w:w="140" w:type="dxa"/>
              <w:right w:w="140" w:type="dxa"/>
            </w:tcMar>
          </w:tcPr>
          <w:p>
            <w:r>
              <w:rPr>
                <w:b/>
                <w:sz w:val="17"/>
              </w:rPr>
              <w:t>Node 13</w:t>
            </w:r>
          </w:p>
        </w:tc>
        <w:tc>
          <w:tcPr>
            <w:tcW w:type="dxa" w:w="3168"/>
            <w:shd w:fill="FFFFFF"/>
            <w:tcMar>
              <w:top w:w="100" w:type="dxa"/>
              <w:bottom w:w="100" w:type="dxa"/>
              <w:left w:w="140" w:type="dxa"/>
              <w:right w:w="140" w:type="dxa"/>
            </w:tcMar>
          </w:tcPr>
          <w:p>
            <w:r>
              <w:rPr>
                <w:sz w:val="17"/>
              </w:rPr>
              <w:t>currentStatus === REJECTED &amp;&amp; newStatus === SCREENING &amp;&amp; !reason?.trim()</w:t>
            </w:r>
          </w:p>
        </w:tc>
        <w:tc>
          <w:tcPr>
            <w:tcW w:type="dxa" w:w="1584"/>
            <w:shd w:fill="FFFFFF"/>
            <w:tcMar>
              <w:top w:w="100" w:type="dxa"/>
              <w:bottom w:w="100" w:type="dxa"/>
              <w:left w:w="140" w:type="dxa"/>
              <w:right w:w="140" w:type="dxa"/>
            </w:tcMar>
          </w:tcPr>
          <w:p>
            <w:r>
              <w:rPr>
                <w:sz w:val="17"/>
              </w:rPr>
              <w:t>Sang Node 14</w:t>
            </w:r>
          </w:p>
        </w:tc>
        <w:tc>
          <w:tcPr>
            <w:tcW w:type="dxa" w:w="1584"/>
            <w:shd w:fill="FFFFFF"/>
            <w:tcMar>
              <w:top w:w="100" w:type="dxa"/>
              <w:bottom w:w="100" w:type="dxa"/>
              <w:left w:w="140" w:type="dxa"/>
              <w:right w:w="140" w:type="dxa"/>
            </w:tcMar>
          </w:tcPr>
          <w:p>
            <w:r>
              <w:rPr>
                <w:sz w:val="17"/>
              </w:rPr>
              <w:t>Sang Node 15</w:t>
            </w:r>
          </w:p>
        </w:tc>
        <w:tc>
          <w:tcPr>
            <w:tcW w:type="dxa" w:w="1152"/>
            <w:shd w:fill="FFFFFF"/>
            <w:tcMar>
              <w:top w:w="100" w:type="dxa"/>
              <w:bottom w:w="100" w:type="dxa"/>
              <w:left w:w="140" w:type="dxa"/>
              <w:right w:w="140" w:type="dxa"/>
            </w:tcMar>
          </w:tcPr>
          <w:p>
            <w:r>
              <w:rPr>
                <w:sz w:val="17"/>
              </w:rPr>
              <w:t>C1_07</w:t>
            </w:r>
          </w:p>
        </w:tc>
        <w:tc>
          <w:tcPr>
            <w:tcW w:type="dxa" w:w="1152"/>
            <w:shd w:fill="FFFFFF"/>
            <w:tcMar>
              <w:top w:w="100" w:type="dxa"/>
              <w:bottom w:w="100" w:type="dxa"/>
              <w:left w:w="140" w:type="dxa"/>
              <w:right w:w="140" w:type="dxa"/>
            </w:tcMar>
          </w:tcPr>
          <w:p>
            <w:r>
              <w:rPr>
                <w:sz w:val="17"/>
              </w:rPr>
              <w:t>C1_08</w:t>
            </w:r>
          </w:p>
        </w:tc>
      </w:tr>
      <w:tr>
        <w:tc>
          <w:tcPr>
            <w:tcW w:type="dxa" w:w="1584"/>
            <w:shd w:fill="F9FBFD"/>
            <w:tcMar>
              <w:top w:w="100" w:type="dxa"/>
              <w:bottom w:w="100" w:type="dxa"/>
              <w:left w:w="140" w:type="dxa"/>
              <w:right w:w="140" w:type="dxa"/>
            </w:tcMar>
          </w:tcPr>
          <w:p>
            <w:r>
              <w:rPr>
                <w:b/>
                <w:sz w:val="17"/>
              </w:rPr>
              <w:t>Node 16a / 16b</w:t>
            </w:r>
          </w:p>
        </w:tc>
        <w:tc>
          <w:tcPr>
            <w:tcW w:type="dxa" w:w="3168"/>
            <w:shd w:fill="F9FBFD"/>
            <w:tcMar>
              <w:top w:w="100" w:type="dxa"/>
              <w:bottom w:w="100" w:type="dxa"/>
              <w:left w:w="140" w:type="dxa"/>
              <w:right w:w="140" w:type="dxa"/>
            </w:tcMar>
          </w:tcPr>
          <w:p>
            <w:r>
              <w:rPr>
                <w:sz w:val="17"/>
              </w:rPr>
              <w:t>Khối Try/Catch gửi email mailSvc.sendEmail()</w:t>
            </w:r>
          </w:p>
        </w:tc>
        <w:tc>
          <w:tcPr>
            <w:tcW w:type="dxa" w:w="1584"/>
            <w:shd w:fill="F9FBFD"/>
            <w:tcMar>
              <w:top w:w="100" w:type="dxa"/>
              <w:bottom w:w="100" w:type="dxa"/>
              <w:left w:w="140" w:type="dxa"/>
              <w:right w:w="140" w:type="dxa"/>
            </w:tcMar>
          </w:tcPr>
          <w:p>
            <w:r>
              <w:rPr>
                <w:sz w:val="17"/>
              </w:rPr>
              <w:t>Sang Node 17 (OK)</w:t>
            </w:r>
          </w:p>
        </w:tc>
        <w:tc>
          <w:tcPr>
            <w:tcW w:type="dxa" w:w="1584"/>
            <w:shd w:fill="F9FBFD"/>
            <w:tcMar>
              <w:top w:w="100" w:type="dxa"/>
              <w:bottom w:w="100" w:type="dxa"/>
              <w:left w:w="140" w:type="dxa"/>
              <w:right w:w="140" w:type="dxa"/>
            </w:tcMar>
          </w:tcPr>
          <w:p>
            <w:r>
              <w:rPr>
                <w:sz w:val="17"/>
              </w:rPr>
              <w:t>Sang Node 16b (Lỗi mail)</w:t>
            </w:r>
          </w:p>
        </w:tc>
        <w:tc>
          <w:tcPr>
            <w:tcW w:type="dxa" w:w="1152"/>
            <w:shd w:fill="F9FBFD"/>
            <w:tcMar>
              <w:top w:w="100" w:type="dxa"/>
              <w:bottom w:w="100" w:type="dxa"/>
              <w:left w:w="140" w:type="dxa"/>
              <w:right w:w="140" w:type="dxa"/>
            </w:tcMar>
          </w:tcPr>
          <w:p>
            <w:r>
              <w:rPr>
                <w:sz w:val="17"/>
              </w:rPr>
              <w:t>C1_08</w:t>
            </w:r>
          </w:p>
        </w:tc>
        <w:tc>
          <w:tcPr>
            <w:tcW w:type="dxa" w:w="1152"/>
            <w:shd w:fill="F9FBFD"/>
            <w:tcMar>
              <w:top w:w="100" w:type="dxa"/>
              <w:bottom w:w="100" w:type="dxa"/>
              <w:left w:w="140" w:type="dxa"/>
              <w:right w:w="140" w:type="dxa"/>
            </w:tcMar>
          </w:tcPr>
          <w:p>
            <w:r>
              <w:rPr>
                <w:sz w:val="17"/>
              </w:rPr>
              <w:t>C1_09</w:t>
            </w:r>
          </w:p>
        </w:tc>
      </w:tr>
    </w:tbl>
    <w:p/>
    <w:p>
      <w:pPr>
        <w:pStyle w:val="Heading2"/>
      </w:pPr>
      <w:r>
        <w:t>5.3. Sinh đường đi và ca kiểm thử ứng với độ đo C3 (Multiple Condition Coverage)</w:t>
      </w:r>
    </w:p>
    <w:p>
      <w:r>
        <w:t>Mục tiêu độ đo C3: Các điều kiện con trong biểu thức phức hợp tại Node 1 (!candidateID || !statusData?.status) đều nhận cả hai giá trị Chân (True) và Giả (False) ít nhất một lần. Cơ chế ngắt mạch (Short-circuit evaluation) của toán tử '||' giúp tối ưu hóa số ca kiểm thử thành 3 ca kiểm thử đại diện:</w:t>
      </w:r>
    </w:p>
    <w:p>
      <w:r>
        <w:rPr>
          <w:b/>
        </w:rPr>
        <w:t>Bảng ma trận điều kiện con C3:</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1656"/>
        <w:gridCol w:w="1656"/>
        <w:gridCol w:w="1656"/>
        <w:gridCol w:w="1656"/>
        <w:gridCol w:w="1656"/>
        <w:gridCol w:w="1656"/>
      </w:tblGrid>
      <w:tr>
        <w:tc>
          <w:tcPr>
            <w:tcW w:type="dxa" w:w="1440"/>
            <w:shd w:fill="1F4E79"/>
            <w:tcMar>
              <w:top w:w="100" w:type="dxa"/>
              <w:bottom w:w="100" w:type="dxa"/>
              <w:left w:w="140" w:type="dxa"/>
              <w:right w:w="140" w:type="dxa"/>
            </w:tcMar>
          </w:tcPr>
          <w:p>
            <w:r>
              <w:rPr>
                <w:b/>
                <w:color w:val="FFFFFF"/>
                <w:sz w:val="18"/>
              </w:rPr>
              <w:t>Điểm quyết định</w:t>
            </w:r>
          </w:p>
        </w:tc>
        <w:tc>
          <w:tcPr>
            <w:tcW w:type="dxa" w:w="1872"/>
            <w:shd w:fill="1F4E79"/>
            <w:tcMar>
              <w:top w:w="100" w:type="dxa"/>
              <w:bottom w:w="100" w:type="dxa"/>
              <w:left w:w="140" w:type="dxa"/>
              <w:right w:w="140" w:type="dxa"/>
            </w:tcMar>
          </w:tcPr>
          <w:p>
            <w:r>
              <w:rPr>
                <w:b/>
                <w:color w:val="FFFFFF"/>
                <w:sz w:val="18"/>
              </w:rPr>
              <w:t>Điều kiện con tương ứng</w:t>
            </w:r>
          </w:p>
        </w:tc>
        <w:tc>
          <w:tcPr>
            <w:tcW w:type="dxa" w:w="2160"/>
            <w:shd w:fill="1F4E79"/>
            <w:tcMar>
              <w:top w:w="100" w:type="dxa"/>
              <w:bottom w:w="100" w:type="dxa"/>
              <w:left w:w="140" w:type="dxa"/>
              <w:right w:w="140" w:type="dxa"/>
            </w:tcMar>
          </w:tcPr>
          <w:p>
            <w:r>
              <w:rPr>
                <w:b/>
                <w:color w:val="FFFFFF"/>
                <w:sz w:val="18"/>
              </w:rPr>
              <w:t>Giá trị kiểm tra</w:t>
            </w:r>
          </w:p>
        </w:tc>
        <w:tc>
          <w:tcPr>
            <w:tcW w:type="dxa" w:w="1440"/>
            <w:shd w:fill="1F4E79"/>
            <w:tcMar>
              <w:top w:w="100" w:type="dxa"/>
              <w:bottom w:w="100" w:type="dxa"/>
              <w:left w:w="140" w:type="dxa"/>
              <w:right w:w="140" w:type="dxa"/>
            </w:tcMar>
          </w:tcPr>
          <w:p>
            <w:r>
              <w:rPr>
                <w:b/>
                <w:color w:val="FFFFFF"/>
                <w:sz w:val="18"/>
              </w:rPr>
              <w:t>Ca kiểm thử tương ứng</w:t>
            </w:r>
          </w:p>
        </w:tc>
        <w:tc>
          <w:tcPr>
            <w:tcW w:type="dxa" w:w="1584"/>
            <w:shd w:fill="1F4E79"/>
            <w:tcMar>
              <w:top w:w="100" w:type="dxa"/>
              <w:bottom w:w="100" w:type="dxa"/>
              <w:left w:w="140" w:type="dxa"/>
              <w:right w:w="140" w:type="dxa"/>
            </w:tcMar>
          </w:tcPr>
          <w:p>
            <w:r>
              <w:rPr>
                <w:b/>
                <w:color w:val="FFFFFF"/>
                <w:sz w:val="18"/>
              </w:rPr>
              <w:t>Nhánh thực thi</w:t>
            </w:r>
          </w:p>
        </w:tc>
        <w:tc>
          <w:tcPr>
            <w:tcW w:type="dxa" w:w="1872"/>
            <w:shd w:fill="1F4E79"/>
            <w:tcMar>
              <w:top w:w="100" w:type="dxa"/>
              <w:bottom w:w="100" w:type="dxa"/>
              <w:left w:w="140" w:type="dxa"/>
              <w:right w:w="140" w:type="dxa"/>
            </w:tcMar>
          </w:tcPr>
          <w:p>
            <w:r>
              <w:rPr>
                <w:b/>
                <w:color w:val="FFFFFF"/>
                <w:sz w:val="18"/>
              </w:rPr>
              <w:t>Kết quả biểu thức</w:t>
            </w:r>
          </w:p>
        </w:tc>
      </w:tr>
      <w:tr>
        <w:tc>
          <w:tcPr>
            <w:tcW w:type="dxa" w:w="1440"/>
            <w:shd w:fill="FFFFFF"/>
            <w:tcMar>
              <w:top w:w="100" w:type="dxa"/>
              <w:bottom w:w="100" w:type="dxa"/>
              <w:left w:w="140" w:type="dxa"/>
              <w:right w:w="140" w:type="dxa"/>
            </w:tcMar>
          </w:tcPr>
          <w:p>
            <w:r>
              <w:rPr>
                <w:b/>
                <w:sz w:val="17"/>
              </w:rPr>
              <w:t>Node 1</w:t>
            </w:r>
          </w:p>
        </w:tc>
        <w:tc>
          <w:tcPr>
            <w:tcW w:type="dxa" w:w="1872"/>
            <w:shd w:fill="FFFFFF"/>
            <w:tcMar>
              <w:top w:w="100" w:type="dxa"/>
              <w:bottom w:w="100" w:type="dxa"/>
              <w:left w:w="140" w:type="dxa"/>
              <w:right w:w="140" w:type="dxa"/>
            </w:tcMar>
          </w:tcPr>
          <w:p>
            <w:r>
              <w:rPr>
                <w:sz w:val="17"/>
              </w:rPr>
              <w:t>A: !candidateID</w:t>
            </w:r>
          </w:p>
        </w:tc>
        <w:tc>
          <w:tcPr>
            <w:tcW w:type="dxa" w:w="2160"/>
            <w:shd w:fill="FFFFFF"/>
            <w:tcMar>
              <w:top w:w="100" w:type="dxa"/>
              <w:bottom w:w="100" w:type="dxa"/>
              <w:left w:w="140" w:type="dxa"/>
              <w:right w:w="140" w:type="dxa"/>
            </w:tcMar>
          </w:tcPr>
          <w:p>
            <w:r>
              <w:rPr>
                <w:sz w:val="17"/>
              </w:rPr>
              <w:t>True (candidateID = "")</w:t>
            </w:r>
          </w:p>
        </w:tc>
        <w:tc>
          <w:tcPr>
            <w:tcW w:type="dxa" w:w="1440"/>
            <w:shd w:fill="FFFFFF"/>
            <w:tcMar>
              <w:top w:w="100" w:type="dxa"/>
              <w:bottom w:w="100" w:type="dxa"/>
              <w:left w:w="140" w:type="dxa"/>
              <w:right w:w="140" w:type="dxa"/>
            </w:tcMar>
          </w:tcPr>
          <w:p>
            <w:r>
              <w:rPr>
                <w:sz w:val="17"/>
              </w:rPr>
              <w:t>TC_C3_01</w:t>
            </w:r>
          </w:p>
        </w:tc>
        <w:tc>
          <w:tcPr>
            <w:tcW w:type="dxa" w:w="1584"/>
            <w:shd w:fill="FFFFFF"/>
            <w:tcMar>
              <w:top w:w="100" w:type="dxa"/>
              <w:bottom w:w="100" w:type="dxa"/>
              <w:left w:w="140" w:type="dxa"/>
              <w:right w:w="140" w:type="dxa"/>
            </w:tcMar>
          </w:tcPr>
          <w:p>
            <w:r>
              <w:rPr>
                <w:sz w:val="17"/>
              </w:rPr>
              <w:t>Sang Node 2</w:t>
            </w:r>
          </w:p>
        </w:tc>
        <w:tc>
          <w:tcPr>
            <w:tcW w:type="dxa" w:w="1872"/>
            <w:shd w:fill="FFFFFF"/>
            <w:tcMar>
              <w:top w:w="100" w:type="dxa"/>
              <w:bottom w:w="100" w:type="dxa"/>
              <w:left w:w="140" w:type="dxa"/>
              <w:right w:w="140" w:type="dxa"/>
            </w:tcMar>
          </w:tcPr>
          <w:p>
            <w:r>
              <w:rPr>
                <w:sz w:val="17"/>
              </w:rPr>
              <w:t>True (Short-circuit ngắt mạch)</w:t>
            </w:r>
          </w:p>
        </w:tc>
      </w:tr>
      <w:tr>
        <w:tc>
          <w:tcPr>
            <w:tcW w:type="dxa" w:w="1440"/>
            <w:shd w:fill="F9FBFD"/>
            <w:tcMar>
              <w:top w:w="100" w:type="dxa"/>
              <w:bottom w:w="100" w:type="dxa"/>
              <w:left w:w="140" w:type="dxa"/>
              <w:right w:w="140" w:type="dxa"/>
            </w:tcMar>
          </w:tcPr>
          <w:p>
            <w:r>
              <w:rPr>
                <w:b/>
                <w:sz w:val="17"/>
              </w:rPr>
              <w:t>Node 1</w:t>
            </w:r>
          </w:p>
        </w:tc>
        <w:tc>
          <w:tcPr>
            <w:tcW w:type="dxa" w:w="1872"/>
            <w:shd w:fill="F9FBFD"/>
            <w:tcMar>
              <w:top w:w="100" w:type="dxa"/>
              <w:bottom w:w="100" w:type="dxa"/>
              <w:left w:w="140" w:type="dxa"/>
              <w:right w:w="140" w:type="dxa"/>
            </w:tcMar>
          </w:tcPr>
          <w:p>
            <w:r>
              <w:rPr>
                <w:sz w:val="17"/>
              </w:rPr>
              <w:t>A: !candidateID</w:t>
            </w:r>
          </w:p>
        </w:tc>
        <w:tc>
          <w:tcPr>
            <w:tcW w:type="dxa" w:w="2160"/>
            <w:shd w:fill="F9FBFD"/>
            <w:tcMar>
              <w:top w:w="100" w:type="dxa"/>
              <w:bottom w:w="100" w:type="dxa"/>
              <w:left w:w="140" w:type="dxa"/>
              <w:right w:w="140" w:type="dxa"/>
            </w:tcMar>
          </w:tcPr>
          <w:p>
            <w:r>
              <w:rPr>
                <w:sz w:val="17"/>
              </w:rPr>
              <w:t>False (candidateID = "CAN_01")</w:t>
            </w:r>
          </w:p>
        </w:tc>
        <w:tc>
          <w:tcPr>
            <w:tcW w:type="dxa" w:w="1440"/>
            <w:shd w:fill="F9FBFD"/>
            <w:tcMar>
              <w:top w:w="100" w:type="dxa"/>
              <w:bottom w:w="100" w:type="dxa"/>
              <w:left w:w="140" w:type="dxa"/>
              <w:right w:w="140" w:type="dxa"/>
            </w:tcMar>
          </w:tcPr>
          <w:p>
            <w:r>
              <w:rPr>
                <w:sz w:val="17"/>
              </w:rPr>
              <w:t>TC_C3_02</w:t>
            </w:r>
          </w:p>
        </w:tc>
        <w:tc>
          <w:tcPr>
            <w:tcW w:type="dxa" w:w="1584"/>
            <w:shd w:fill="F9FBFD"/>
            <w:tcMar>
              <w:top w:w="100" w:type="dxa"/>
              <w:bottom w:w="100" w:type="dxa"/>
              <w:left w:w="140" w:type="dxa"/>
              <w:right w:w="140" w:type="dxa"/>
            </w:tcMar>
          </w:tcPr>
          <w:p>
            <w:r>
              <w:rPr>
                <w:sz w:val="17"/>
              </w:rPr>
              <w:t>Đánh giá tiếp B</w:t>
            </w:r>
          </w:p>
        </w:tc>
        <w:tc>
          <w:tcPr>
            <w:tcW w:type="dxa" w:w="1872"/>
            <w:shd w:fill="F9FBFD"/>
            <w:tcMar>
              <w:top w:w="100" w:type="dxa"/>
              <w:bottom w:w="100" w:type="dxa"/>
              <w:left w:w="140" w:type="dxa"/>
              <w:right w:w="140" w:type="dxa"/>
            </w:tcMar>
          </w:tcPr>
          <w:p>
            <w:r>
              <w:rPr>
                <w:sz w:val="17"/>
              </w:rPr>
              <w:t>-</w:t>
            </w:r>
          </w:p>
        </w:tc>
      </w:tr>
      <w:tr>
        <w:tc>
          <w:tcPr>
            <w:tcW w:type="dxa" w:w="1440"/>
            <w:shd w:fill="FFFFFF"/>
            <w:tcMar>
              <w:top w:w="100" w:type="dxa"/>
              <w:bottom w:w="100" w:type="dxa"/>
              <w:left w:w="140" w:type="dxa"/>
              <w:right w:w="140" w:type="dxa"/>
            </w:tcMar>
          </w:tcPr>
          <w:p>
            <w:r>
              <w:rPr>
                <w:b/>
                <w:sz w:val="17"/>
              </w:rPr>
              <w:t>Node 1</w:t>
            </w:r>
          </w:p>
        </w:tc>
        <w:tc>
          <w:tcPr>
            <w:tcW w:type="dxa" w:w="1872"/>
            <w:shd w:fill="FFFFFF"/>
            <w:tcMar>
              <w:top w:w="100" w:type="dxa"/>
              <w:bottom w:w="100" w:type="dxa"/>
              <w:left w:w="140" w:type="dxa"/>
              <w:right w:w="140" w:type="dxa"/>
            </w:tcMar>
          </w:tcPr>
          <w:p>
            <w:r>
              <w:rPr>
                <w:sz w:val="17"/>
              </w:rPr>
              <w:t>B: !statusData?.status</w:t>
            </w:r>
          </w:p>
        </w:tc>
        <w:tc>
          <w:tcPr>
            <w:tcW w:type="dxa" w:w="2160"/>
            <w:shd w:fill="FFFFFF"/>
            <w:tcMar>
              <w:top w:w="100" w:type="dxa"/>
              <w:bottom w:w="100" w:type="dxa"/>
              <w:left w:w="140" w:type="dxa"/>
              <w:right w:w="140" w:type="dxa"/>
            </w:tcMar>
          </w:tcPr>
          <w:p>
            <w:r>
              <w:rPr>
                <w:sz w:val="17"/>
              </w:rPr>
              <w:t>True (statusData.status = undefined)</w:t>
            </w:r>
          </w:p>
        </w:tc>
        <w:tc>
          <w:tcPr>
            <w:tcW w:type="dxa" w:w="1440"/>
            <w:shd w:fill="FFFFFF"/>
            <w:tcMar>
              <w:top w:w="100" w:type="dxa"/>
              <w:bottom w:w="100" w:type="dxa"/>
              <w:left w:w="140" w:type="dxa"/>
              <w:right w:w="140" w:type="dxa"/>
            </w:tcMar>
          </w:tcPr>
          <w:p>
            <w:r>
              <w:rPr>
                <w:sz w:val="17"/>
              </w:rPr>
              <w:t>TC_C3_02</w:t>
            </w:r>
          </w:p>
        </w:tc>
        <w:tc>
          <w:tcPr>
            <w:tcW w:type="dxa" w:w="1584"/>
            <w:shd w:fill="FFFFFF"/>
            <w:tcMar>
              <w:top w:w="100" w:type="dxa"/>
              <w:bottom w:w="100" w:type="dxa"/>
              <w:left w:w="140" w:type="dxa"/>
              <w:right w:w="140" w:type="dxa"/>
            </w:tcMar>
          </w:tcPr>
          <w:p>
            <w:r>
              <w:rPr>
                <w:sz w:val="17"/>
              </w:rPr>
              <w:t>Sang Node 2</w:t>
            </w:r>
          </w:p>
        </w:tc>
        <w:tc>
          <w:tcPr>
            <w:tcW w:type="dxa" w:w="1872"/>
            <w:shd w:fill="FFFFFF"/>
            <w:tcMar>
              <w:top w:w="100" w:type="dxa"/>
              <w:bottom w:w="100" w:type="dxa"/>
              <w:left w:w="140" w:type="dxa"/>
              <w:right w:w="140" w:type="dxa"/>
            </w:tcMar>
          </w:tcPr>
          <w:p>
            <w:r>
              <w:rPr>
                <w:sz w:val="17"/>
              </w:rPr>
              <w:t>True (Lỗi thiếu trạng thái mới)</w:t>
            </w:r>
          </w:p>
        </w:tc>
      </w:tr>
      <w:tr>
        <w:tc>
          <w:tcPr>
            <w:tcW w:type="dxa" w:w="1440"/>
            <w:shd w:fill="F9FBFD"/>
            <w:tcMar>
              <w:top w:w="100" w:type="dxa"/>
              <w:bottom w:w="100" w:type="dxa"/>
              <w:left w:w="140" w:type="dxa"/>
              <w:right w:w="140" w:type="dxa"/>
            </w:tcMar>
          </w:tcPr>
          <w:p>
            <w:r>
              <w:rPr>
                <w:b/>
                <w:sz w:val="17"/>
              </w:rPr>
              <w:t>Node 1</w:t>
            </w:r>
          </w:p>
        </w:tc>
        <w:tc>
          <w:tcPr>
            <w:tcW w:type="dxa" w:w="1872"/>
            <w:shd w:fill="F9FBFD"/>
            <w:tcMar>
              <w:top w:w="100" w:type="dxa"/>
              <w:bottom w:w="100" w:type="dxa"/>
              <w:left w:w="140" w:type="dxa"/>
              <w:right w:w="140" w:type="dxa"/>
            </w:tcMar>
          </w:tcPr>
          <w:p>
            <w:r>
              <w:rPr>
                <w:sz w:val="17"/>
              </w:rPr>
              <w:t>B: !statusData?.status</w:t>
            </w:r>
          </w:p>
        </w:tc>
        <w:tc>
          <w:tcPr>
            <w:tcW w:type="dxa" w:w="2160"/>
            <w:shd w:fill="F9FBFD"/>
            <w:tcMar>
              <w:top w:w="100" w:type="dxa"/>
              <w:bottom w:w="100" w:type="dxa"/>
              <w:left w:w="140" w:type="dxa"/>
              <w:right w:w="140" w:type="dxa"/>
            </w:tcMar>
          </w:tcPr>
          <w:p>
            <w:r>
              <w:rPr>
                <w:sz w:val="17"/>
              </w:rPr>
              <w:t>False (statusData.status = "screening")</w:t>
            </w:r>
          </w:p>
        </w:tc>
        <w:tc>
          <w:tcPr>
            <w:tcW w:type="dxa" w:w="1440"/>
            <w:shd w:fill="F9FBFD"/>
            <w:tcMar>
              <w:top w:w="100" w:type="dxa"/>
              <w:bottom w:w="100" w:type="dxa"/>
              <w:left w:w="140" w:type="dxa"/>
              <w:right w:w="140" w:type="dxa"/>
            </w:tcMar>
          </w:tcPr>
          <w:p>
            <w:r>
              <w:rPr>
                <w:sz w:val="17"/>
              </w:rPr>
              <w:t>TC_C3_03</w:t>
            </w:r>
          </w:p>
        </w:tc>
        <w:tc>
          <w:tcPr>
            <w:tcW w:type="dxa" w:w="1584"/>
            <w:shd w:fill="F9FBFD"/>
            <w:tcMar>
              <w:top w:w="100" w:type="dxa"/>
              <w:bottom w:w="100" w:type="dxa"/>
              <w:left w:w="140" w:type="dxa"/>
              <w:right w:w="140" w:type="dxa"/>
            </w:tcMar>
          </w:tcPr>
          <w:p>
            <w:r>
              <w:rPr>
                <w:sz w:val="17"/>
              </w:rPr>
              <w:t>Sang Node 3</w:t>
            </w:r>
          </w:p>
        </w:tc>
        <w:tc>
          <w:tcPr>
            <w:tcW w:type="dxa" w:w="1872"/>
            <w:shd w:fill="F9FBFD"/>
            <w:tcMar>
              <w:top w:w="100" w:type="dxa"/>
              <w:bottom w:w="100" w:type="dxa"/>
              <w:left w:w="140" w:type="dxa"/>
              <w:right w:w="140" w:type="dxa"/>
            </w:tcMar>
          </w:tcPr>
          <w:p>
            <w:r>
              <w:rPr>
                <w:sz w:val="17"/>
              </w:rPr>
              <w:t>False (Hợp lệ, đi tiếp)</w:t>
            </w:r>
          </w:p>
        </w:tc>
      </w:tr>
    </w:tbl>
    <w:p/>
    <w:p>
      <w:r>
        <w:rPr>
          <w:b/>
        </w:rPr>
        <w:t>Bảng danh sách ca kiểm thử chi tiết cho độ đo C3:</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1987"/>
        <w:gridCol w:w="1987"/>
        <w:gridCol w:w="1987"/>
        <w:gridCol w:w="1987"/>
        <w:gridCol w:w="1987"/>
      </w:tblGrid>
      <w:tr>
        <w:tc>
          <w:tcPr>
            <w:tcW w:type="dxa" w:w="1152"/>
            <w:shd w:fill="1F4E79"/>
            <w:tcMar>
              <w:top w:w="100" w:type="dxa"/>
              <w:bottom w:w="100" w:type="dxa"/>
              <w:left w:w="140" w:type="dxa"/>
              <w:right w:w="140" w:type="dxa"/>
            </w:tcMar>
          </w:tcPr>
          <w:p>
            <w:r>
              <w:rPr>
                <w:b/>
                <w:color w:val="FFFFFF"/>
                <w:sz w:val="18"/>
              </w:rPr>
              <w:t>TT</w:t>
            </w:r>
          </w:p>
        </w:tc>
        <w:tc>
          <w:tcPr>
            <w:tcW w:type="dxa" w:w="2592"/>
            <w:shd w:fill="1F4E79"/>
            <w:tcMar>
              <w:top w:w="100" w:type="dxa"/>
              <w:bottom w:w="100" w:type="dxa"/>
              <w:left w:w="140" w:type="dxa"/>
              <w:right w:w="140" w:type="dxa"/>
            </w:tcMar>
          </w:tcPr>
          <w:p>
            <w:r>
              <w:rPr>
                <w:b/>
                <w:color w:val="FFFFFF"/>
                <w:sz w:val="18"/>
              </w:rPr>
              <w:t>Tên ca kiểm thử</w:t>
            </w:r>
          </w:p>
        </w:tc>
        <w:tc>
          <w:tcPr>
            <w:tcW w:type="dxa" w:w="1728"/>
            <w:shd w:fill="1F4E79"/>
            <w:tcMar>
              <w:top w:w="100" w:type="dxa"/>
              <w:bottom w:w="100" w:type="dxa"/>
              <w:left w:w="140" w:type="dxa"/>
              <w:right w:w="140" w:type="dxa"/>
            </w:tcMar>
          </w:tcPr>
          <w:p>
            <w:r>
              <w:rPr>
                <w:b/>
                <w:color w:val="FFFFFF"/>
                <w:sz w:val="18"/>
              </w:rPr>
              <w:t>Điều kiện con kích hoạt</w:t>
            </w:r>
          </w:p>
        </w:tc>
        <w:tc>
          <w:tcPr>
            <w:tcW w:type="dxa" w:w="2304"/>
            <w:shd w:fill="1F4E79"/>
            <w:tcMar>
              <w:top w:w="100" w:type="dxa"/>
              <w:bottom w:w="100" w:type="dxa"/>
              <w:left w:w="140" w:type="dxa"/>
              <w:right w:w="140" w:type="dxa"/>
            </w:tcMar>
          </w:tcPr>
          <w:p>
            <w:r>
              <w:rPr>
                <w:b/>
                <w:color w:val="FFFFFF"/>
                <w:sz w:val="18"/>
              </w:rPr>
              <w:t>Dữ liệu đầu vào (Input)</w:t>
            </w:r>
          </w:p>
        </w:tc>
        <w:tc>
          <w:tcPr>
            <w:tcW w:type="dxa" w:w="2592"/>
            <w:shd w:fill="1F4E79"/>
            <w:tcMar>
              <w:top w:w="100" w:type="dxa"/>
              <w:bottom w:w="100" w:type="dxa"/>
              <w:left w:w="140" w:type="dxa"/>
              <w:right w:w="140" w:type="dxa"/>
            </w:tcMar>
          </w:tcPr>
          <w:p>
            <w:r>
              <w:rPr>
                <w:b/>
                <w:color w:val="FFFFFF"/>
                <w:sz w:val="18"/>
              </w:rPr>
              <w:t>Đầu ra mong đợi</w:t>
            </w:r>
          </w:p>
        </w:tc>
      </w:tr>
      <w:tr>
        <w:tc>
          <w:tcPr>
            <w:tcW w:type="dxa" w:w="1152"/>
            <w:shd w:fill="FFFFFF"/>
            <w:tcMar>
              <w:top w:w="100" w:type="dxa"/>
              <w:bottom w:w="100" w:type="dxa"/>
              <w:left w:w="140" w:type="dxa"/>
              <w:right w:w="140" w:type="dxa"/>
            </w:tcMar>
          </w:tcPr>
          <w:p>
            <w:r>
              <w:rPr>
                <w:b/>
                <w:sz w:val="17"/>
              </w:rPr>
              <w:t>TC_C3_01</w:t>
            </w:r>
          </w:p>
        </w:tc>
        <w:tc>
          <w:tcPr>
            <w:tcW w:type="dxa" w:w="2592"/>
            <w:shd w:fill="FFFFFF"/>
            <w:tcMar>
              <w:top w:w="100" w:type="dxa"/>
              <w:bottom w:w="100" w:type="dxa"/>
              <w:left w:w="140" w:type="dxa"/>
              <w:right w:w="140" w:type="dxa"/>
            </w:tcMar>
          </w:tcPr>
          <w:p>
            <w:r>
              <w:rPr>
                <w:sz w:val="17"/>
              </w:rPr>
              <w:t>Kiểm tra ngắt mạch khi candidateID rỗng</w:t>
            </w:r>
          </w:p>
        </w:tc>
        <w:tc>
          <w:tcPr>
            <w:tcW w:type="dxa" w:w="1728"/>
            <w:shd w:fill="FFFFFF"/>
            <w:tcMar>
              <w:top w:w="100" w:type="dxa"/>
              <w:bottom w:w="100" w:type="dxa"/>
              <w:left w:w="140" w:type="dxa"/>
              <w:right w:w="140" w:type="dxa"/>
            </w:tcMar>
          </w:tcPr>
          <w:p>
            <w:r>
              <w:rPr>
                <w:sz w:val="17"/>
              </w:rPr>
              <w:t>A = True</w:t>
            </w:r>
          </w:p>
        </w:tc>
        <w:tc>
          <w:tcPr>
            <w:tcW w:type="dxa" w:w="2304"/>
            <w:shd w:fill="FFFFFF"/>
            <w:tcMar>
              <w:top w:w="100" w:type="dxa"/>
              <w:bottom w:w="100" w:type="dxa"/>
              <w:left w:w="140" w:type="dxa"/>
              <w:right w:w="140" w:type="dxa"/>
            </w:tcMar>
          </w:tcPr>
          <w:p>
            <w:r>
              <w:rPr>
                <w:sz w:val="17"/>
              </w:rPr>
              <w:t>candidateID: "", statusData: { status: "screening" }</w:t>
            </w:r>
          </w:p>
        </w:tc>
        <w:tc>
          <w:tcPr>
            <w:tcW w:type="dxa" w:w="2592"/>
            <w:shd w:fill="FFFFFF"/>
            <w:tcMar>
              <w:top w:w="100" w:type="dxa"/>
              <w:bottom w:w="100" w:type="dxa"/>
              <w:left w:w="140" w:type="dxa"/>
              <w:right w:w="140" w:type="dxa"/>
            </w:tcMar>
          </w:tcPr>
          <w:p>
            <w:r>
              <w:rPr>
                <w:sz w:val="17"/>
              </w:rPr>
              <w:t>Ném lỗi: 'Mã ứng viên và trạng thái mới không được để trống.' (Ngắt mạch tại A)</w:t>
            </w:r>
          </w:p>
        </w:tc>
      </w:tr>
      <w:tr>
        <w:tc>
          <w:tcPr>
            <w:tcW w:type="dxa" w:w="1152"/>
            <w:shd w:fill="F9FBFD"/>
            <w:tcMar>
              <w:top w:w="100" w:type="dxa"/>
              <w:bottom w:w="100" w:type="dxa"/>
              <w:left w:w="140" w:type="dxa"/>
              <w:right w:w="140" w:type="dxa"/>
            </w:tcMar>
          </w:tcPr>
          <w:p>
            <w:r>
              <w:rPr>
                <w:b/>
                <w:sz w:val="17"/>
              </w:rPr>
              <w:t>TC_C3_02</w:t>
            </w:r>
          </w:p>
        </w:tc>
        <w:tc>
          <w:tcPr>
            <w:tcW w:type="dxa" w:w="2592"/>
            <w:shd w:fill="F9FBFD"/>
            <w:tcMar>
              <w:top w:w="100" w:type="dxa"/>
              <w:bottom w:w="100" w:type="dxa"/>
              <w:left w:w="140" w:type="dxa"/>
              <w:right w:w="140" w:type="dxa"/>
            </w:tcMar>
          </w:tcPr>
          <w:p>
            <w:r>
              <w:rPr>
                <w:sz w:val="17"/>
              </w:rPr>
              <w:t>Kiểm tra đánh giá B khi candidateID hợp lệ nhưng status rỗng</w:t>
            </w:r>
          </w:p>
        </w:tc>
        <w:tc>
          <w:tcPr>
            <w:tcW w:type="dxa" w:w="1728"/>
            <w:shd w:fill="F9FBFD"/>
            <w:tcMar>
              <w:top w:w="100" w:type="dxa"/>
              <w:bottom w:w="100" w:type="dxa"/>
              <w:left w:w="140" w:type="dxa"/>
              <w:right w:w="140" w:type="dxa"/>
            </w:tcMar>
          </w:tcPr>
          <w:p>
            <w:r>
              <w:rPr>
                <w:sz w:val="17"/>
              </w:rPr>
              <w:t>A = False, B = True</w:t>
            </w:r>
          </w:p>
        </w:tc>
        <w:tc>
          <w:tcPr>
            <w:tcW w:type="dxa" w:w="2304"/>
            <w:shd w:fill="F9FBFD"/>
            <w:tcMar>
              <w:top w:w="100" w:type="dxa"/>
              <w:bottom w:w="100" w:type="dxa"/>
              <w:left w:w="140" w:type="dxa"/>
              <w:right w:w="140" w:type="dxa"/>
            </w:tcMar>
          </w:tcPr>
          <w:p>
            <w:r>
              <w:rPr>
                <w:sz w:val="17"/>
              </w:rPr>
              <w:t>candidateID: "CAN_01", statusData: {}</w:t>
            </w:r>
          </w:p>
        </w:tc>
        <w:tc>
          <w:tcPr>
            <w:tcW w:type="dxa" w:w="2592"/>
            <w:shd w:fill="F9FBFD"/>
            <w:tcMar>
              <w:top w:w="100" w:type="dxa"/>
              <w:bottom w:w="100" w:type="dxa"/>
              <w:left w:w="140" w:type="dxa"/>
              <w:right w:w="140" w:type="dxa"/>
            </w:tcMar>
          </w:tcPr>
          <w:p>
            <w:r>
              <w:rPr>
                <w:sz w:val="17"/>
              </w:rPr>
              <w:t>Ném lỗi: 'Mã ứng viên và trạng thái mới không được để trống.' (Đánh giá B)</w:t>
            </w:r>
          </w:p>
        </w:tc>
      </w:tr>
      <w:tr>
        <w:tc>
          <w:tcPr>
            <w:tcW w:type="dxa" w:w="1152"/>
            <w:shd w:fill="FFFFFF"/>
            <w:tcMar>
              <w:top w:w="100" w:type="dxa"/>
              <w:bottom w:w="100" w:type="dxa"/>
              <w:left w:w="140" w:type="dxa"/>
              <w:right w:w="140" w:type="dxa"/>
            </w:tcMar>
          </w:tcPr>
          <w:p>
            <w:r>
              <w:rPr>
                <w:b/>
                <w:sz w:val="17"/>
              </w:rPr>
              <w:t>TC_C3_03</w:t>
            </w:r>
          </w:p>
        </w:tc>
        <w:tc>
          <w:tcPr>
            <w:tcW w:type="dxa" w:w="2592"/>
            <w:shd w:fill="FFFFFF"/>
            <w:tcMar>
              <w:top w:w="100" w:type="dxa"/>
              <w:bottom w:w="100" w:type="dxa"/>
              <w:left w:w="140" w:type="dxa"/>
              <w:right w:w="140" w:type="dxa"/>
            </w:tcMar>
          </w:tcPr>
          <w:p>
            <w:r>
              <w:rPr>
                <w:sz w:val="17"/>
              </w:rPr>
              <w:t>Kiểm tra cả hai điều kiện con đều thỏa mãn hợp lệ</w:t>
            </w:r>
          </w:p>
        </w:tc>
        <w:tc>
          <w:tcPr>
            <w:tcW w:type="dxa" w:w="1728"/>
            <w:shd w:fill="FFFFFF"/>
            <w:tcMar>
              <w:top w:w="100" w:type="dxa"/>
              <w:bottom w:w="100" w:type="dxa"/>
              <w:left w:w="140" w:type="dxa"/>
              <w:right w:w="140" w:type="dxa"/>
            </w:tcMar>
          </w:tcPr>
          <w:p>
            <w:r>
              <w:rPr>
                <w:sz w:val="17"/>
              </w:rPr>
              <w:t>A = False, B = False</w:t>
            </w:r>
          </w:p>
        </w:tc>
        <w:tc>
          <w:tcPr>
            <w:tcW w:type="dxa" w:w="2304"/>
            <w:shd w:fill="FFFFFF"/>
            <w:tcMar>
              <w:top w:w="100" w:type="dxa"/>
              <w:bottom w:w="100" w:type="dxa"/>
              <w:left w:w="140" w:type="dxa"/>
              <w:right w:w="140" w:type="dxa"/>
            </w:tcMar>
          </w:tcPr>
          <w:p>
            <w:r>
              <w:rPr>
                <w:sz w:val="17"/>
              </w:rPr>
              <w:t>candidateID: "CAN_01", statusData: { status: "screening" }</w:t>
            </w:r>
          </w:p>
        </w:tc>
        <w:tc>
          <w:tcPr>
            <w:tcW w:type="dxa" w:w="2592"/>
            <w:shd w:fill="FFFFFF"/>
            <w:tcMar>
              <w:top w:w="100" w:type="dxa"/>
              <w:bottom w:w="100" w:type="dxa"/>
              <w:left w:w="140" w:type="dxa"/>
              <w:right w:w="140" w:type="dxa"/>
            </w:tcMar>
          </w:tcPr>
          <w:p>
            <w:r>
              <w:rPr>
                <w:sz w:val="17"/>
              </w:rPr>
              <w:t>Biểu thức nhận giá trị False, đi tiếp sang Node 3 để truy vấn hồ sơ</w:t>
            </w:r>
          </w:p>
        </w:tc>
      </w:tr>
    </w:tbl>
    <w:p/>
    <w:p>
      <w:pPr>
        <w:pStyle w:val="Heading1"/>
      </w:pPr>
      <w:r>
        <w:t>6. SINH CA KIỂM THỬ ĐỂ KIỂM THỬ CÁC VÒNG LẶP TRONG HÀM (LOOP TESTING)</w:t>
      </w:r>
    </w:p>
    <w:p>
      <w:pPr>
        <w:spacing w:line="276" w:lineRule="auto"/>
      </w:pPr>
      <w:r>
        <w:t>Theo lý thuyết kiểm thử dòng điều khiển và giáo trình Kiểm thử phần mềm (CSE462 - ĐH Thủy Lợi), với cấu trúc vòng lặp đơn (Simple Loop) hoặc xử lý mảng lặp dữ liệu, cần thiết kế tập ca kiểm thử bao phủ đầy đủ 7 trường hợp chuẩn:</w:t>
        <w:br/>
        <w:t>1. Vòng lặp thực hiện 0 lần (m = 0)</w:t>
        <w:br/>
        <w:t>2. Vòng lặp thực hiện 1 lần (m = 1)</w:t>
        <w:br/>
        <w:t>3. Vòng lặp thực hiện 2 lần (m = 2)</w:t>
        <w:br/>
        <w:t>4. Vòng lặp thực hiện k lần điển hình (2 &lt; k &lt; n - 1)</w:t>
        <w:br/>
        <w:t>5. Vòng lặp thực hiện n - 1 lần (m = n - 1)</w:t>
        <w:br/>
        <w:t>6. Vòng lặp thực hiện n lần (Tối đa cấu hình cho phép, m = n)</w:t>
        <w:br/>
        <w:t>7. Vòng lặp thực hiện n + 1 lần (Vượt giới hạn tối đa, m = n + 1)</w:t>
        <w:br/>
        <w:br/>
        <w:t>Áp dụng vào Use Case 11 (UpdateStatusUseCase / Pipeline Management):</w:t>
        <w:br/>
        <w:t>Trong quy trình quản lý tuyển dụng, cấu trúc lặp xuất hiện ở hai vị trí trọng yếu: vòng lặp duyệt danh sách hồ sơ khi chuyển trạng thái hàng loạt (Batch Processing - Luồng thay thế A2, cấu hình tối đa n = 50 hồ sơ/lần) và duyệt mảng ma trận trạng thái chuyển đổi hợp lệ ALLOWED_TRANSITIONS[currentStatus].</w:t>
      </w:r>
    </w:p>
    <w:p>
      <w:r>
        <w:rPr>
          <w:b/>
        </w:rPr>
        <w:t>Bảng ca kiểm thử vòng lặp duyệt chuyển trạng thái hàng loạt (candidateIds, n = 50):</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1987"/>
        <w:gridCol w:w="1987"/>
        <w:gridCol w:w="1987"/>
        <w:gridCol w:w="1987"/>
        <w:gridCol w:w="1987"/>
      </w:tblGrid>
      <w:tr>
        <w:tc>
          <w:tcPr>
            <w:tcW w:type="dxa" w:w="1152"/>
            <w:shd w:fill="1F4E79"/>
            <w:tcMar>
              <w:top w:w="100" w:type="dxa"/>
              <w:bottom w:w="100" w:type="dxa"/>
              <w:left w:w="140" w:type="dxa"/>
              <w:right w:w="140" w:type="dxa"/>
            </w:tcMar>
          </w:tcPr>
          <w:p>
            <w:r>
              <w:rPr>
                <w:b/>
                <w:color w:val="FFFFFF"/>
                <w:sz w:val="18"/>
              </w:rPr>
              <w:t>TT</w:t>
            </w:r>
          </w:p>
        </w:tc>
        <w:tc>
          <w:tcPr>
            <w:tcW w:type="dxa" w:w="2592"/>
            <w:shd w:fill="1F4E79"/>
            <w:tcMar>
              <w:top w:w="100" w:type="dxa"/>
              <w:bottom w:w="100" w:type="dxa"/>
              <w:left w:w="140" w:type="dxa"/>
              <w:right w:w="140" w:type="dxa"/>
            </w:tcMar>
          </w:tcPr>
          <w:p>
            <w:r>
              <w:rPr>
                <w:b/>
                <w:color w:val="FFFFFF"/>
                <w:sz w:val="18"/>
              </w:rPr>
              <w:t>Trường hợp kiểm thử vòng lặp</w:t>
            </w:r>
          </w:p>
        </w:tc>
        <w:tc>
          <w:tcPr>
            <w:tcW w:type="dxa" w:w="1440"/>
            <w:shd w:fill="1F4E79"/>
            <w:tcMar>
              <w:top w:w="100" w:type="dxa"/>
              <w:bottom w:w="100" w:type="dxa"/>
              <w:left w:w="140" w:type="dxa"/>
              <w:right w:w="140" w:type="dxa"/>
            </w:tcMar>
          </w:tcPr>
          <w:p>
            <w:r>
              <w:rPr>
                <w:b/>
                <w:color w:val="FFFFFF"/>
                <w:sz w:val="18"/>
              </w:rPr>
              <w:t>Số hồ sơ (m)</w:t>
            </w:r>
          </w:p>
        </w:tc>
        <w:tc>
          <w:tcPr>
            <w:tcW w:type="dxa" w:w="2304"/>
            <w:shd w:fill="1F4E79"/>
            <w:tcMar>
              <w:top w:w="100" w:type="dxa"/>
              <w:bottom w:w="100" w:type="dxa"/>
              <w:left w:w="140" w:type="dxa"/>
              <w:right w:w="140" w:type="dxa"/>
            </w:tcMar>
          </w:tcPr>
          <w:p>
            <w:r>
              <w:rPr>
                <w:b/>
                <w:color w:val="FFFFFF"/>
                <w:sz w:val="18"/>
              </w:rPr>
              <w:t>Dữ liệu đầu vào kiểm thử cụ thể</w:t>
            </w:r>
          </w:p>
        </w:tc>
        <w:tc>
          <w:tcPr>
            <w:tcW w:type="dxa" w:w="2592"/>
            <w:shd w:fill="1F4E79"/>
            <w:tcMar>
              <w:top w:w="100" w:type="dxa"/>
              <w:bottom w:w="100" w:type="dxa"/>
              <w:left w:w="140" w:type="dxa"/>
              <w:right w:w="140" w:type="dxa"/>
            </w:tcMar>
          </w:tcPr>
          <w:p>
            <w:r>
              <w:rPr>
                <w:b/>
                <w:color w:val="FFFFFF"/>
                <w:sz w:val="18"/>
              </w:rPr>
              <w:t>Kết quả mong đợi</w:t>
            </w:r>
          </w:p>
        </w:tc>
      </w:tr>
      <w:tr>
        <w:tc>
          <w:tcPr>
            <w:tcW w:type="dxa" w:w="1152"/>
            <w:shd w:fill="FFFFFF"/>
            <w:tcMar>
              <w:top w:w="100" w:type="dxa"/>
              <w:bottom w:w="100" w:type="dxa"/>
              <w:left w:w="140" w:type="dxa"/>
              <w:right w:w="140" w:type="dxa"/>
            </w:tcMar>
          </w:tcPr>
          <w:p>
            <w:r>
              <w:rPr>
                <w:b/>
                <w:sz w:val="17"/>
              </w:rPr>
              <w:t>LOOP_01</w:t>
            </w:r>
          </w:p>
        </w:tc>
        <w:tc>
          <w:tcPr>
            <w:tcW w:type="dxa" w:w="2592"/>
            <w:shd w:fill="FFFFFF"/>
            <w:tcMar>
              <w:top w:w="100" w:type="dxa"/>
              <w:bottom w:w="100" w:type="dxa"/>
              <w:left w:w="140" w:type="dxa"/>
              <w:right w:w="140" w:type="dxa"/>
            </w:tcMar>
          </w:tcPr>
          <w:p>
            <w:r>
              <w:rPr>
                <w:sz w:val="17"/>
              </w:rPr>
              <w:t>Vòng lặp 0 lần (Không chọn hồ sơ)</w:t>
            </w:r>
          </w:p>
        </w:tc>
        <w:tc>
          <w:tcPr>
            <w:tcW w:type="dxa" w:w="1440"/>
            <w:shd w:fill="FFFFFF"/>
            <w:tcMar>
              <w:top w:w="100" w:type="dxa"/>
              <w:bottom w:w="100" w:type="dxa"/>
              <w:left w:w="140" w:type="dxa"/>
              <w:right w:w="140" w:type="dxa"/>
            </w:tcMar>
          </w:tcPr>
          <w:p>
            <w:r>
              <w:rPr>
                <w:sz w:val="17"/>
              </w:rPr>
              <w:t>m = 0</w:t>
            </w:r>
          </w:p>
        </w:tc>
        <w:tc>
          <w:tcPr>
            <w:tcW w:type="dxa" w:w="2304"/>
            <w:shd w:fill="FFFFFF"/>
            <w:tcMar>
              <w:top w:w="100" w:type="dxa"/>
              <w:bottom w:w="100" w:type="dxa"/>
              <w:left w:w="140" w:type="dxa"/>
              <w:right w:w="140" w:type="dxa"/>
            </w:tcMar>
          </w:tcPr>
          <w:p>
            <w:r>
              <w:rPr>
                <w:sz w:val="17"/>
              </w:rPr>
              <w:t>Gửi danh sách rỗng candidateIds = []</w:t>
            </w:r>
          </w:p>
        </w:tc>
        <w:tc>
          <w:tcPr>
            <w:tcW w:type="dxa" w:w="2592"/>
            <w:shd w:fill="FFFFFF"/>
            <w:tcMar>
              <w:top w:w="100" w:type="dxa"/>
              <w:bottom w:w="100" w:type="dxa"/>
              <w:left w:w="140" w:type="dxa"/>
              <w:right w:w="140" w:type="dxa"/>
            </w:tcMar>
          </w:tcPr>
          <w:p>
            <w:r>
              <w:rPr>
                <w:sz w:val="17"/>
              </w:rPr>
              <w:t>Hệ thống báo lỗi: 'Vui lòng chọn ít nhất một hồ sơ để chuyển trạng thái' (Chặn thao tác)</w:t>
            </w:r>
          </w:p>
        </w:tc>
      </w:tr>
      <w:tr>
        <w:tc>
          <w:tcPr>
            <w:tcW w:type="dxa" w:w="1152"/>
            <w:shd w:fill="F9FBFD"/>
            <w:tcMar>
              <w:top w:w="100" w:type="dxa"/>
              <w:bottom w:w="100" w:type="dxa"/>
              <w:left w:w="140" w:type="dxa"/>
              <w:right w:w="140" w:type="dxa"/>
            </w:tcMar>
          </w:tcPr>
          <w:p>
            <w:r>
              <w:rPr>
                <w:b/>
                <w:sz w:val="17"/>
              </w:rPr>
              <w:t>LOOP_02</w:t>
            </w:r>
          </w:p>
        </w:tc>
        <w:tc>
          <w:tcPr>
            <w:tcW w:type="dxa" w:w="2592"/>
            <w:shd w:fill="F9FBFD"/>
            <w:tcMar>
              <w:top w:w="100" w:type="dxa"/>
              <w:bottom w:w="100" w:type="dxa"/>
              <w:left w:w="140" w:type="dxa"/>
              <w:right w:w="140" w:type="dxa"/>
            </w:tcMar>
          </w:tcPr>
          <w:p>
            <w:r>
              <w:rPr>
                <w:sz w:val="17"/>
              </w:rPr>
              <w:t>Vòng lặp 1 lần (Đơn lẻ 1 hồ sơ)</w:t>
            </w:r>
          </w:p>
        </w:tc>
        <w:tc>
          <w:tcPr>
            <w:tcW w:type="dxa" w:w="1440"/>
            <w:shd w:fill="F9FBFD"/>
            <w:tcMar>
              <w:top w:w="100" w:type="dxa"/>
              <w:bottom w:w="100" w:type="dxa"/>
              <w:left w:w="140" w:type="dxa"/>
              <w:right w:w="140" w:type="dxa"/>
            </w:tcMar>
          </w:tcPr>
          <w:p>
            <w:r>
              <w:rPr>
                <w:sz w:val="17"/>
              </w:rPr>
              <w:t>m = 1</w:t>
            </w:r>
          </w:p>
        </w:tc>
        <w:tc>
          <w:tcPr>
            <w:tcW w:type="dxa" w:w="2304"/>
            <w:shd w:fill="F9FBFD"/>
            <w:tcMar>
              <w:top w:w="100" w:type="dxa"/>
              <w:bottom w:w="100" w:type="dxa"/>
              <w:left w:w="140" w:type="dxa"/>
              <w:right w:w="140" w:type="dxa"/>
            </w:tcMar>
          </w:tcPr>
          <w:p>
            <w:r>
              <w:rPr>
                <w:sz w:val="17"/>
              </w:rPr>
              <w:t>candidateIds = ['CAN_01']</w:t>
            </w:r>
          </w:p>
        </w:tc>
        <w:tc>
          <w:tcPr>
            <w:tcW w:type="dxa" w:w="2592"/>
            <w:shd w:fill="F9FBFD"/>
            <w:tcMar>
              <w:top w:w="100" w:type="dxa"/>
              <w:bottom w:w="100" w:type="dxa"/>
              <w:left w:w="140" w:type="dxa"/>
              <w:right w:w="140" w:type="dxa"/>
            </w:tcMar>
          </w:tcPr>
          <w:p>
            <w:r>
              <w:rPr>
                <w:sz w:val="17"/>
              </w:rPr>
              <w:t>Vòng lặp chạy 1 lần, cập nhật trạng thái đơn lẻ thành công, ghi 1 bản ghi Activity Log</w:t>
            </w:r>
          </w:p>
        </w:tc>
      </w:tr>
      <w:tr>
        <w:tc>
          <w:tcPr>
            <w:tcW w:type="dxa" w:w="1152"/>
            <w:shd w:fill="FFFFFF"/>
            <w:tcMar>
              <w:top w:w="100" w:type="dxa"/>
              <w:bottom w:w="100" w:type="dxa"/>
              <w:left w:w="140" w:type="dxa"/>
              <w:right w:w="140" w:type="dxa"/>
            </w:tcMar>
          </w:tcPr>
          <w:p>
            <w:r>
              <w:rPr>
                <w:b/>
                <w:sz w:val="17"/>
              </w:rPr>
              <w:t>LOOP_03</w:t>
            </w:r>
          </w:p>
        </w:tc>
        <w:tc>
          <w:tcPr>
            <w:tcW w:type="dxa" w:w="2592"/>
            <w:shd w:fill="FFFFFF"/>
            <w:tcMar>
              <w:top w:w="100" w:type="dxa"/>
              <w:bottom w:w="100" w:type="dxa"/>
              <w:left w:w="140" w:type="dxa"/>
              <w:right w:w="140" w:type="dxa"/>
            </w:tcMar>
          </w:tcPr>
          <w:p>
            <w:r>
              <w:rPr>
                <w:sz w:val="17"/>
              </w:rPr>
              <w:t>Vòng lặp 2 lần (2 hồ sơ)</w:t>
            </w:r>
          </w:p>
        </w:tc>
        <w:tc>
          <w:tcPr>
            <w:tcW w:type="dxa" w:w="1440"/>
            <w:shd w:fill="FFFFFF"/>
            <w:tcMar>
              <w:top w:w="100" w:type="dxa"/>
              <w:bottom w:w="100" w:type="dxa"/>
              <w:left w:w="140" w:type="dxa"/>
              <w:right w:w="140" w:type="dxa"/>
            </w:tcMar>
          </w:tcPr>
          <w:p>
            <w:r>
              <w:rPr>
                <w:sz w:val="17"/>
              </w:rPr>
              <w:t>m = 2</w:t>
            </w:r>
          </w:p>
        </w:tc>
        <w:tc>
          <w:tcPr>
            <w:tcW w:type="dxa" w:w="2304"/>
            <w:shd w:fill="FFFFFF"/>
            <w:tcMar>
              <w:top w:w="100" w:type="dxa"/>
              <w:bottom w:w="100" w:type="dxa"/>
              <w:left w:w="140" w:type="dxa"/>
              <w:right w:w="140" w:type="dxa"/>
            </w:tcMar>
          </w:tcPr>
          <w:p>
            <w:r>
              <w:rPr>
                <w:sz w:val="17"/>
              </w:rPr>
              <w:t>candidateIds = ['CAN_01', 'CAN_02']</w:t>
            </w:r>
          </w:p>
        </w:tc>
        <w:tc>
          <w:tcPr>
            <w:tcW w:type="dxa" w:w="2592"/>
            <w:shd w:fill="FFFFFF"/>
            <w:tcMar>
              <w:top w:w="100" w:type="dxa"/>
              <w:bottom w:w="100" w:type="dxa"/>
              <w:left w:w="140" w:type="dxa"/>
              <w:right w:w="140" w:type="dxa"/>
            </w:tcMar>
          </w:tcPr>
          <w:p>
            <w:r>
              <w:rPr>
                <w:sz w:val="17"/>
              </w:rPr>
              <w:t>Vòng lặp chạy 2 lần, cập nhật trạng thái thành công cho cả 2 hồ sơ trong CSDL</w:t>
            </w:r>
          </w:p>
        </w:tc>
      </w:tr>
      <w:tr>
        <w:tc>
          <w:tcPr>
            <w:tcW w:type="dxa" w:w="1152"/>
            <w:shd w:fill="F9FBFD"/>
            <w:tcMar>
              <w:top w:w="100" w:type="dxa"/>
              <w:bottom w:w="100" w:type="dxa"/>
              <w:left w:w="140" w:type="dxa"/>
              <w:right w:w="140" w:type="dxa"/>
            </w:tcMar>
          </w:tcPr>
          <w:p>
            <w:r>
              <w:rPr>
                <w:b/>
                <w:sz w:val="17"/>
              </w:rPr>
              <w:t>LOOP_04</w:t>
            </w:r>
          </w:p>
        </w:tc>
        <w:tc>
          <w:tcPr>
            <w:tcW w:type="dxa" w:w="2592"/>
            <w:shd w:fill="F9FBFD"/>
            <w:tcMar>
              <w:top w:w="100" w:type="dxa"/>
              <w:bottom w:w="100" w:type="dxa"/>
              <w:left w:w="140" w:type="dxa"/>
              <w:right w:w="140" w:type="dxa"/>
            </w:tcMar>
          </w:tcPr>
          <w:p>
            <w:r>
              <w:rPr>
                <w:sz w:val="17"/>
              </w:rPr>
              <w:t>Vòng lặp k lần (2 &lt; k &lt; n - 1)</w:t>
            </w:r>
          </w:p>
        </w:tc>
        <w:tc>
          <w:tcPr>
            <w:tcW w:type="dxa" w:w="1440"/>
            <w:shd w:fill="F9FBFD"/>
            <w:tcMar>
              <w:top w:w="100" w:type="dxa"/>
              <w:bottom w:w="100" w:type="dxa"/>
              <w:left w:w="140" w:type="dxa"/>
              <w:right w:w="140" w:type="dxa"/>
            </w:tcMar>
          </w:tcPr>
          <w:p>
            <w:r>
              <w:rPr>
                <w:sz w:val="17"/>
              </w:rPr>
              <w:t>m = 25</w:t>
            </w:r>
          </w:p>
        </w:tc>
        <w:tc>
          <w:tcPr>
            <w:tcW w:type="dxa" w:w="2304"/>
            <w:shd w:fill="F9FBFD"/>
            <w:tcMar>
              <w:top w:w="100" w:type="dxa"/>
              <w:bottom w:w="100" w:type="dxa"/>
              <w:left w:w="140" w:type="dxa"/>
              <w:right w:w="140" w:type="dxa"/>
            </w:tcMar>
          </w:tcPr>
          <w:p>
            <w:r>
              <w:rPr>
                <w:sz w:val="17"/>
              </w:rPr>
              <w:t>Mảng gồm 25 hồ sơ ứng viên hợp lệ</w:t>
            </w:r>
          </w:p>
        </w:tc>
        <w:tc>
          <w:tcPr>
            <w:tcW w:type="dxa" w:w="2592"/>
            <w:shd w:fill="F9FBFD"/>
            <w:tcMar>
              <w:top w:w="100" w:type="dxa"/>
              <w:bottom w:w="100" w:type="dxa"/>
              <w:left w:w="140" w:type="dxa"/>
              <w:right w:w="140" w:type="dxa"/>
            </w:tcMar>
          </w:tcPr>
          <w:p>
            <w:r>
              <w:rPr>
                <w:sz w:val="17"/>
              </w:rPr>
              <w:t>Vòng lặp xử lý 25 hồ sơ ổn định, số lượng đếm giai đoạn nguồn -25, giai đoạn đích +25</w:t>
            </w:r>
          </w:p>
        </w:tc>
      </w:tr>
      <w:tr>
        <w:tc>
          <w:tcPr>
            <w:tcW w:type="dxa" w:w="1152"/>
            <w:shd w:fill="FFFFFF"/>
            <w:tcMar>
              <w:top w:w="100" w:type="dxa"/>
              <w:bottom w:w="100" w:type="dxa"/>
              <w:left w:w="140" w:type="dxa"/>
              <w:right w:w="140" w:type="dxa"/>
            </w:tcMar>
          </w:tcPr>
          <w:p>
            <w:r>
              <w:rPr>
                <w:b/>
                <w:sz w:val="17"/>
              </w:rPr>
              <w:t>LOOP_05</w:t>
            </w:r>
          </w:p>
        </w:tc>
        <w:tc>
          <w:tcPr>
            <w:tcW w:type="dxa" w:w="2592"/>
            <w:shd w:fill="FFFFFF"/>
            <w:tcMar>
              <w:top w:w="100" w:type="dxa"/>
              <w:bottom w:w="100" w:type="dxa"/>
              <w:left w:w="140" w:type="dxa"/>
              <w:right w:w="140" w:type="dxa"/>
            </w:tcMar>
          </w:tcPr>
          <w:p>
            <w:r>
              <w:rPr>
                <w:sz w:val="17"/>
              </w:rPr>
              <w:t>Vòng lặp n - 1 lần</w:t>
            </w:r>
          </w:p>
        </w:tc>
        <w:tc>
          <w:tcPr>
            <w:tcW w:type="dxa" w:w="1440"/>
            <w:shd w:fill="FFFFFF"/>
            <w:tcMar>
              <w:top w:w="100" w:type="dxa"/>
              <w:bottom w:w="100" w:type="dxa"/>
              <w:left w:w="140" w:type="dxa"/>
              <w:right w:w="140" w:type="dxa"/>
            </w:tcMar>
          </w:tcPr>
          <w:p>
            <w:r>
              <w:rPr>
                <w:sz w:val="17"/>
              </w:rPr>
              <w:t>m = 49</w:t>
            </w:r>
          </w:p>
        </w:tc>
        <w:tc>
          <w:tcPr>
            <w:tcW w:type="dxa" w:w="2304"/>
            <w:shd w:fill="FFFFFF"/>
            <w:tcMar>
              <w:top w:w="100" w:type="dxa"/>
              <w:bottom w:w="100" w:type="dxa"/>
              <w:left w:w="140" w:type="dxa"/>
              <w:right w:w="140" w:type="dxa"/>
            </w:tcMar>
          </w:tcPr>
          <w:p>
            <w:r>
              <w:rPr>
                <w:sz w:val="17"/>
              </w:rPr>
              <w:t>Mảng gồm 49 hồ sơ ứng viên hợp lệ</w:t>
            </w:r>
          </w:p>
        </w:tc>
        <w:tc>
          <w:tcPr>
            <w:tcW w:type="dxa" w:w="2592"/>
            <w:shd w:fill="FFFFFF"/>
            <w:tcMar>
              <w:top w:w="100" w:type="dxa"/>
              <w:bottom w:w="100" w:type="dxa"/>
              <w:left w:w="140" w:type="dxa"/>
              <w:right w:w="140" w:type="dxa"/>
            </w:tcMar>
          </w:tcPr>
          <w:p>
            <w:r>
              <w:rPr>
                <w:sz w:val="17"/>
              </w:rPr>
              <w:t>Vòng lặp xử lý 49 hồ sơ ổn định cận trên tối đa</w:t>
            </w:r>
          </w:p>
        </w:tc>
      </w:tr>
      <w:tr>
        <w:tc>
          <w:tcPr>
            <w:tcW w:type="dxa" w:w="1152"/>
            <w:shd w:fill="F9FBFD"/>
            <w:tcMar>
              <w:top w:w="100" w:type="dxa"/>
              <w:bottom w:w="100" w:type="dxa"/>
              <w:left w:w="140" w:type="dxa"/>
              <w:right w:w="140" w:type="dxa"/>
            </w:tcMar>
          </w:tcPr>
          <w:p>
            <w:r>
              <w:rPr>
                <w:b/>
                <w:sz w:val="17"/>
              </w:rPr>
              <w:t>LOOP_06</w:t>
            </w:r>
          </w:p>
        </w:tc>
        <w:tc>
          <w:tcPr>
            <w:tcW w:type="dxa" w:w="2592"/>
            <w:shd w:fill="F9FBFD"/>
            <w:tcMar>
              <w:top w:w="100" w:type="dxa"/>
              <w:bottom w:w="100" w:type="dxa"/>
              <w:left w:w="140" w:type="dxa"/>
              <w:right w:w="140" w:type="dxa"/>
            </w:tcMar>
          </w:tcPr>
          <w:p>
            <w:r>
              <w:rPr>
                <w:sz w:val="17"/>
              </w:rPr>
              <w:t>Vòng lặp n lần (Tối đa cấu hình)</w:t>
            </w:r>
          </w:p>
        </w:tc>
        <w:tc>
          <w:tcPr>
            <w:tcW w:type="dxa" w:w="1440"/>
            <w:shd w:fill="F9FBFD"/>
            <w:tcMar>
              <w:top w:w="100" w:type="dxa"/>
              <w:bottom w:w="100" w:type="dxa"/>
              <w:left w:w="140" w:type="dxa"/>
              <w:right w:w="140" w:type="dxa"/>
            </w:tcMar>
          </w:tcPr>
          <w:p>
            <w:r>
              <w:rPr>
                <w:sz w:val="17"/>
              </w:rPr>
              <w:t>m = 50</w:t>
            </w:r>
          </w:p>
        </w:tc>
        <w:tc>
          <w:tcPr>
            <w:tcW w:type="dxa" w:w="2304"/>
            <w:shd w:fill="F9FBFD"/>
            <w:tcMar>
              <w:top w:w="100" w:type="dxa"/>
              <w:bottom w:w="100" w:type="dxa"/>
              <w:left w:w="140" w:type="dxa"/>
              <w:right w:w="140" w:type="dxa"/>
            </w:tcMar>
          </w:tcPr>
          <w:p>
            <w:r>
              <w:rPr>
                <w:sz w:val="17"/>
              </w:rPr>
              <w:t>Mảng gồm đúng 50 hồ sơ ứng viên</w:t>
            </w:r>
          </w:p>
        </w:tc>
        <w:tc>
          <w:tcPr>
            <w:tcW w:type="dxa" w:w="2592"/>
            <w:shd w:fill="F9FBFD"/>
            <w:tcMar>
              <w:top w:w="100" w:type="dxa"/>
              <w:bottom w:w="100" w:type="dxa"/>
              <w:left w:w="140" w:type="dxa"/>
              <w:right w:w="140" w:type="dxa"/>
            </w:tcMar>
          </w:tcPr>
          <w:p>
            <w:r>
              <w:rPr>
                <w:sz w:val="17"/>
              </w:rPr>
              <w:t>Vòng lặp thực thi đủ 50 lần, cập nhật CSDL và ghi nhận vết kiểm toán trọn vẹn 50 hồ sơ</w:t>
            </w:r>
          </w:p>
        </w:tc>
      </w:tr>
      <w:tr>
        <w:tc>
          <w:tcPr>
            <w:tcW w:type="dxa" w:w="1152"/>
            <w:shd w:fill="FFFFFF"/>
            <w:tcMar>
              <w:top w:w="100" w:type="dxa"/>
              <w:bottom w:w="100" w:type="dxa"/>
              <w:left w:w="140" w:type="dxa"/>
              <w:right w:w="140" w:type="dxa"/>
            </w:tcMar>
          </w:tcPr>
          <w:p>
            <w:r>
              <w:rPr>
                <w:b/>
                <w:sz w:val="17"/>
              </w:rPr>
              <w:t>LOOP_07</w:t>
            </w:r>
          </w:p>
        </w:tc>
        <w:tc>
          <w:tcPr>
            <w:tcW w:type="dxa" w:w="2592"/>
            <w:shd w:fill="FFFFFF"/>
            <w:tcMar>
              <w:top w:w="100" w:type="dxa"/>
              <w:bottom w:w="100" w:type="dxa"/>
              <w:left w:w="140" w:type="dxa"/>
              <w:right w:w="140" w:type="dxa"/>
            </w:tcMar>
          </w:tcPr>
          <w:p>
            <w:r>
              <w:rPr>
                <w:sz w:val="17"/>
              </w:rPr>
              <w:t>Vòng lặp n + 1 lần (Vượt giới hạn)</w:t>
            </w:r>
          </w:p>
        </w:tc>
        <w:tc>
          <w:tcPr>
            <w:tcW w:type="dxa" w:w="1440"/>
            <w:shd w:fill="FFFFFF"/>
            <w:tcMar>
              <w:top w:w="100" w:type="dxa"/>
              <w:bottom w:w="100" w:type="dxa"/>
              <w:left w:w="140" w:type="dxa"/>
              <w:right w:w="140" w:type="dxa"/>
            </w:tcMar>
          </w:tcPr>
          <w:p>
            <w:r>
              <w:rPr>
                <w:sz w:val="17"/>
              </w:rPr>
              <w:t>m = 51</w:t>
            </w:r>
          </w:p>
        </w:tc>
        <w:tc>
          <w:tcPr>
            <w:tcW w:type="dxa" w:w="2304"/>
            <w:shd w:fill="FFFFFF"/>
            <w:tcMar>
              <w:top w:w="100" w:type="dxa"/>
              <w:bottom w:w="100" w:type="dxa"/>
              <w:left w:w="140" w:type="dxa"/>
              <w:right w:w="140" w:type="dxa"/>
            </w:tcMar>
          </w:tcPr>
          <w:p>
            <w:r>
              <w:rPr>
                <w:sz w:val="17"/>
              </w:rPr>
              <w:t>Gửi danh sách 51 hồ sơ ứng viên</w:t>
            </w:r>
          </w:p>
        </w:tc>
        <w:tc>
          <w:tcPr>
            <w:tcW w:type="dxa" w:w="2592"/>
            <w:shd w:fill="FFFFFF"/>
            <w:tcMar>
              <w:top w:w="100" w:type="dxa"/>
              <w:bottom w:w="100" w:type="dxa"/>
              <w:left w:w="140" w:type="dxa"/>
              <w:right w:w="140" w:type="dxa"/>
            </w:tcMar>
          </w:tcPr>
          <w:p>
            <w:r>
              <w:rPr>
                <w:sz w:val="17"/>
              </w:rPr>
              <w:t>Hệ thống từ chối và cảnh báo: 'Số lượng hồ sơ chuyển trạng thái hàng loạt không được vượt quá 50 hồ sơ'</w:t>
            </w:r>
          </w:p>
        </w:tc>
      </w:tr>
    </w:tbl>
    <w:p/>
    <w:p>
      <w:pPr>
        <w:pStyle w:val="Heading1"/>
      </w:pPr>
      <w:r>
        <w:t>7. ĐÁNH GIÁ MỨC ĐỘ BAO PHỦ VÀ KẾT LUẬN</w:t>
      </w:r>
    </w:p>
    <w:p>
      <w:pPr>
        <w:pStyle w:val="Heading2"/>
      </w:pPr>
      <w:r>
        <w:t>7.1. Bảng tổng hợp mức độ bao phủ (Coverage Metrics Evaluation)</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1987"/>
        <w:gridCol w:w="1987"/>
        <w:gridCol w:w="1987"/>
        <w:gridCol w:w="1987"/>
        <w:gridCol w:w="1987"/>
      </w:tblGrid>
      <w:tr>
        <w:tc>
          <w:tcPr>
            <w:tcW w:type="dxa" w:w="3600"/>
            <w:shd w:fill="1F4E79"/>
            <w:tcMar>
              <w:top w:w="100" w:type="dxa"/>
              <w:bottom w:w="100" w:type="dxa"/>
              <w:left w:w="140" w:type="dxa"/>
              <w:right w:w="140" w:type="dxa"/>
            </w:tcMar>
          </w:tcPr>
          <w:p>
            <w:r>
              <w:rPr>
                <w:b/>
                <w:color w:val="FFFFFF"/>
                <w:sz w:val="18"/>
              </w:rPr>
              <w:t>Tiêu chuẩn kiểm thử (Coverage Metric)</w:t>
            </w:r>
          </w:p>
        </w:tc>
        <w:tc>
          <w:tcPr>
            <w:tcW w:type="dxa" w:w="1584"/>
            <w:shd w:fill="1F4E79"/>
            <w:tcMar>
              <w:top w:w="100" w:type="dxa"/>
              <w:bottom w:w="100" w:type="dxa"/>
              <w:left w:w="140" w:type="dxa"/>
              <w:right w:w="140" w:type="dxa"/>
            </w:tcMar>
          </w:tcPr>
          <w:p>
            <w:r>
              <w:rPr>
                <w:b/>
                <w:color w:val="FFFFFF"/>
                <w:sz w:val="18"/>
              </w:rPr>
              <w:t>Tổng số phần tử</w:t>
            </w:r>
          </w:p>
        </w:tc>
        <w:tc>
          <w:tcPr>
            <w:tcW w:type="dxa" w:w="1728"/>
            <w:shd w:fill="1F4E79"/>
            <w:tcMar>
              <w:top w:w="100" w:type="dxa"/>
              <w:bottom w:w="100" w:type="dxa"/>
              <w:left w:w="140" w:type="dxa"/>
              <w:right w:w="140" w:type="dxa"/>
            </w:tcMar>
          </w:tcPr>
          <w:p>
            <w:r>
              <w:rPr>
                <w:b/>
                <w:color w:val="FFFFFF"/>
                <w:sz w:val="18"/>
              </w:rPr>
              <w:t>Số phần tử duyệt qua</w:t>
            </w:r>
          </w:p>
        </w:tc>
        <w:tc>
          <w:tcPr>
            <w:tcW w:type="dxa" w:w="1584"/>
            <w:shd w:fill="1F4E79"/>
            <w:tcMar>
              <w:top w:w="100" w:type="dxa"/>
              <w:bottom w:w="100" w:type="dxa"/>
              <w:left w:w="140" w:type="dxa"/>
              <w:right w:w="140" w:type="dxa"/>
            </w:tcMar>
          </w:tcPr>
          <w:p>
            <w:r>
              <w:rPr>
                <w:b/>
                <w:color w:val="FFFFFF"/>
                <w:sz w:val="18"/>
              </w:rPr>
              <w:t>Tỷ lệ đạt được</w:t>
            </w:r>
          </w:p>
        </w:tc>
        <w:tc>
          <w:tcPr>
            <w:tcW w:type="dxa" w:w="1872"/>
            <w:shd w:fill="1F4E79"/>
            <w:tcMar>
              <w:top w:w="100" w:type="dxa"/>
              <w:bottom w:w="100" w:type="dxa"/>
              <w:left w:w="140" w:type="dxa"/>
              <w:right w:w="140" w:type="dxa"/>
            </w:tcMar>
          </w:tcPr>
          <w:p>
            <w:r>
              <w:rPr>
                <w:b/>
                <w:color w:val="FFFFFF"/>
                <w:sz w:val="18"/>
              </w:rPr>
              <w:t>Đánh giá kết quả</w:t>
            </w:r>
          </w:p>
        </w:tc>
      </w:tr>
      <w:tr>
        <w:tc>
          <w:tcPr>
            <w:tcW w:type="dxa" w:w="3600"/>
            <w:shd w:fill="FFFFFF"/>
            <w:tcMar>
              <w:top w:w="100" w:type="dxa"/>
              <w:bottom w:w="100" w:type="dxa"/>
              <w:left w:w="140" w:type="dxa"/>
              <w:right w:w="140" w:type="dxa"/>
            </w:tcMar>
          </w:tcPr>
          <w:p>
            <w:r>
              <w:rPr>
                <w:b/>
                <w:sz w:val="17"/>
              </w:rPr>
              <w:t>Độ phủ câu lệnh / dòng lệnh (C1 - Statement Coverage)</w:t>
            </w:r>
          </w:p>
        </w:tc>
        <w:tc>
          <w:tcPr>
            <w:tcW w:type="dxa" w:w="1584"/>
            <w:shd w:fill="FFFFFF"/>
            <w:tcMar>
              <w:top w:w="100" w:type="dxa"/>
              <w:bottom w:w="100" w:type="dxa"/>
              <w:left w:w="140" w:type="dxa"/>
              <w:right w:w="140" w:type="dxa"/>
            </w:tcMar>
          </w:tcPr>
          <w:p>
            <w:r>
              <w:rPr>
                <w:sz w:val="17"/>
              </w:rPr>
              <w:t>20 Nodes</w:t>
            </w:r>
          </w:p>
        </w:tc>
        <w:tc>
          <w:tcPr>
            <w:tcW w:type="dxa" w:w="1728"/>
            <w:shd w:fill="FFFFFF"/>
            <w:tcMar>
              <w:top w:w="100" w:type="dxa"/>
              <w:bottom w:w="100" w:type="dxa"/>
              <w:left w:w="140" w:type="dxa"/>
              <w:right w:w="140" w:type="dxa"/>
            </w:tcMar>
          </w:tcPr>
          <w:p>
            <w:r>
              <w:rPr>
                <w:sz w:val="17"/>
              </w:rPr>
              <w:t>20 Nodes</w:t>
            </w:r>
          </w:p>
        </w:tc>
        <w:tc>
          <w:tcPr>
            <w:tcW w:type="dxa" w:w="1584"/>
            <w:shd w:fill="FFFFFF"/>
            <w:tcMar>
              <w:top w:w="100" w:type="dxa"/>
              <w:bottom w:w="100" w:type="dxa"/>
              <w:left w:w="140" w:type="dxa"/>
              <w:right w:w="140" w:type="dxa"/>
            </w:tcMar>
          </w:tcPr>
          <w:p>
            <w:r>
              <w:rPr>
                <w:b/>
                <w:color w:val="008000"/>
                <w:sz w:val="17"/>
              </w:rPr>
              <w:t>100.0%</w:t>
            </w:r>
          </w:p>
        </w:tc>
        <w:tc>
          <w:tcPr>
            <w:tcW w:type="dxa" w:w="1872"/>
            <w:shd w:fill="FFFFFF"/>
            <w:tcMar>
              <w:top w:w="100" w:type="dxa"/>
              <w:bottom w:w="100" w:type="dxa"/>
              <w:left w:w="140" w:type="dxa"/>
              <w:right w:w="140" w:type="dxa"/>
            </w:tcMar>
          </w:tcPr>
          <w:p>
            <w:r>
              <w:rPr>
                <w:b/>
                <w:color w:val="008000"/>
                <w:sz w:val="17"/>
              </w:rPr>
              <w:t>ĐẠT XUẤT SẮC</w:t>
            </w:r>
          </w:p>
        </w:tc>
      </w:tr>
      <w:tr>
        <w:tc>
          <w:tcPr>
            <w:tcW w:type="dxa" w:w="3600"/>
            <w:shd w:fill="F9FBFD"/>
            <w:tcMar>
              <w:top w:w="100" w:type="dxa"/>
              <w:bottom w:w="100" w:type="dxa"/>
              <w:left w:w="140" w:type="dxa"/>
              <w:right w:w="140" w:type="dxa"/>
            </w:tcMar>
          </w:tcPr>
          <w:p>
            <w:r>
              <w:rPr>
                <w:b/>
                <w:sz w:val="17"/>
              </w:rPr>
              <w:t>Độ phủ nhánh / quyết định (C2 - Decision/Branch Coverage)</w:t>
            </w:r>
          </w:p>
        </w:tc>
        <w:tc>
          <w:tcPr>
            <w:tcW w:type="dxa" w:w="1584"/>
            <w:shd w:fill="F9FBFD"/>
            <w:tcMar>
              <w:top w:w="100" w:type="dxa"/>
              <w:bottom w:w="100" w:type="dxa"/>
              <w:left w:w="140" w:type="dxa"/>
              <w:right w:w="140" w:type="dxa"/>
            </w:tcMar>
          </w:tcPr>
          <w:p>
            <w:r>
              <w:rPr>
                <w:sz w:val="17"/>
              </w:rPr>
              <w:t>16 Nhánh (8 Decisions x 2)</w:t>
            </w:r>
          </w:p>
        </w:tc>
        <w:tc>
          <w:tcPr>
            <w:tcW w:type="dxa" w:w="1728"/>
            <w:shd w:fill="F9FBFD"/>
            <w:tcMar>
              <w:top w:w="100" w:type="dxa"/>
              <w:bottom w:w="100" w:type="dxa"/>
              <w:left w:w="140" w:type="dxa"/>
              <w:right w:w="140" w:type="dxa"/>
            </w:tcMar>
          </w:tcPr>
          <w:p>
            <w:r>
              <w:rPr>
                <w:sz w:val="17"/>
              </w:rPr>
              <w:t>16 Nhánh</w:t>
            </w:r>
          </w:p>
        </w:tc>
        <w:tc>
          <w:tcPr>
            <w:tcW w:type="dxa" w:w="1584"/>
            <w:shd w:fill="F9FBFD"/>
            <w:tcMar>
              <w:top w:w="100" w:type="dxa"/>
              <w:bottom w:w="100" w:type="dxa"/>
              <w:left w:w="140" w:type="dxa"/>
              <w:right w:w="140" w:type="dxa"/>
            </w:tcMar>
          </w:tcPr>
          <w:p>
            <w:r>
              <w:rPr>
                <w:b/>
                <w:color w:val="008000"/>
                <w:sz w:val="17"/>
              </w:rPr>
              <w:t>100.0%</w:t>
            </w:r>
          </w:p>
        </w:tc>
        <w:tc>
          <w:tcPr>
            <w:tcW w:type="dxa" w:w="1872"/>
            <w:shd w:fill="F9FBFD"/>
            <w:tcMar>
              <w:top w:w="100" w:type="dxa"/>
              <w:bottom w:w="100" w:type="dxa"/>
              <w:left w:w="140" w:type="dxa"/>
              <w:right w:w="140" w:type="dxa"/>
            </w:tcMar>
          </w:tcPr>
          <w:p>
            <w:r>
              <w:rPr>
                <w:b/>
                <w:color w:val="008000"/>
                <w:sz w:val="17"/>
              </w:rPr>
              <w:t>ĐẠT XUẤT SẮC</w:t>
            </w:r>
          </w:p>
        </w:tc>
      </w:tr>
      <w:tr>
        <w:tc>
          <w:tcPr>
            <w:tcW w:type="dxa" w:w="3600"/>
            <w:shd w:fill="FFFFFF"/>
            <w:tcMar>
              <w:top w:w="100" w:type="dxa"/>
              <w:bottom w:w="100" w:type="dxa"/>
              <w:left w:w="140" w:type="dxa"/>
              <w:right w:w="140" w:type="dxa"/>
            </w:tcMar>
          </w:tcPr>
          <w:p>
            <w:r>
              <w:rPr>
                <w:b/>
                <w:sz w:val="17"/>
              </w:rPr>
              <w:t>Độ phủ điều kiện phức hợp (C3 - Multiple Condition Coverage)</w:t>
            </w:r>
          </w:p>
        </w:tc>
        <w:tc>
          <w:tcPr>
            <w:tcW w:type="dxa" w:w="1584"/>
            <w:shd w:fill="FFFFFF"/>
            <w:tcMar>
              <w:top w:w="100" w:type="dxa"/>
              <w:bottom w:w="100" w:type="dxa"/>
              <w:left w:w="140" w:type="dxa"/>
              <w:right w:w="140" w:type="dxa"/>
            </w:tcMar>
          </w:tcPr>
          <w:p>
            <w:r>
              <w:rPr>
                <w:sz w:val="17"/>
              </w:rPr>
              <w:t>4 Chân trị (A, B)</w:t>
            </w:r>
          </w:p>
        </w:tc>
        <w:tc>
          <w:tcPr>
            <w:tcW w:type="dxa" w:w="1728"/>
            <w:shd w:fill="FFFFFF"/>
            <w:tcMar>
              <w:top w:w="100" w:type="dxa"/>
              <w:bottom w:w="100" w:type="dxa"/>
              <w:left w:w="140" w:type="dxa"/>
              <w:right w:w="140" w:type="dxa"/>
            </w:tcMar>
          </w:tcPr>
          <w:p>
            <w:r>
              <w:rPr>
                <w:sz w:val="17"/>
              </w:rPr>
              <w:t>4 Chân trị</w:t>
            </w:r>
          </w:p>
        </w:tc>
        <w:tc>
          <w:tcPr>
            <w:tcW w:type="dxa" w:w="1584"/>
            <w:shd w:fill="FFFFFF"/>
            <w:tcMar>
              <w:top w:w="100" w:type="dxa"/>
              <w:bottom w:w="100" w:type="dxa"/>
              <w:left w:w="140" w:type="dxa"/>
              <w:right w:w="140" w:type="dxa"/>
            </w:tcMar>
          </w:tcPr>
          <w:p>
            <w:r>
              <w:rPr>
                <w:b/>
                <w:color w:val="008000"/>
                <w:sz w:val="17"/>
              </w:rPr>
              <w:t>100.0%</w:t>
            </w:r>
          </w:p>
        </w:tc>
        <w:tc>
          <w:tcPr>
            <w:tcW w:type="dxa" w:w="1872"/>
            <w:shd w:fill="FFFFFF"/>
            <w:tcMar>
              <w:top w:w="100" w:type="dxa"/>
              <w:bottom w:w="100" w:type="dxa"/>
              <w:left w:w="140" w:type="dxa"/>
              <w:right w:w="140" w:type="dxa"/>
            </w:tcMar>
          </w:tcPr>
          <w:p>
            <w:r>
              <w:rPr>
                <w:b/>
                <w:color w:val="008000"/>
                <w:sz w:val="17"/>
              </w:rPr>
              <w:t>ĐẠT XUẤT SẮC</w:t>
            </w:r>
          </w:p>
        </w:tc>
      </w:tr>
      <w:tr>
        <w:tc>
          <w:tcPr>
            <w:tcW w:type="dxa" w:w="3600"/>
            <w:shd w:fill="F9FBFD"/>
            <w:tcMar>
              <w:top w:w="100" w:type="dxa"/>
              <w:bottom w:w="100" w:type="dxa"/>
              <w:left w:w="140" w:type="dxa"/>
              <w:right w:w="140" w:type="dxa"/>
            </w:tcMar>
          </w:tcPr>
          <w:p>
            <w:r>
              <w:rPr>
                <w:b/>
                <w:sz w:val="17"/>
              </w:rPr>
              <w:t>Độ phủ đường dẫn độc lập (Basis Path Coverage - McCabe)</w:t>
            </w:r>
          </w:p>
        </w:tc>
        <w:tc>
          <w:tcPr>
            <w:tcW w:type="dxa" w:w="1584"/>
            <w:shd w:fill="F9FBFD"/>
            <w:tcMar>
              <w:top w:w="100" w:type="dxa"/>
              <w:bottom w:w="100" w:type="dxa"/>
              <w:left w:w="140" w:type="dxa"/>
              <w:right w:w="140" w:type="dxa"/>
            </w:tcMar>
          </w:tcPr>
          <w:p>
            <w:r>
              <w:rPr>
                <w:sz w:val="17"/>
              </w:rPr>
              <w:t>9 Đường cơ sở</w:t>
            </w:r>
          </w:p>
        </w:tc>
        <w:tc>
          <w:tcPr>
            <w:tcW w:type="dxa" w:w="1728"/>
            <w:shd w:fill="F9FBFD"/>
            <w:tcMar>
              <w:top w:w="100" w:type="dxa"/>
              <w:bottom w:w="100" w:type="dxa"/>
              <w:left w:w="140" w:type="dxa"/>
              <w:right w:w="140" w:type="dxa"/>
            </w:tcMar>
          </w:tcPr>
          <w:p>
            <w:r>
              <w:rPr>
                <w:sz w:val="17"/>
              </w:rPr>
              <w:t>9 Đường cơ sở</w:t>
            </w:r>
          </w:p>
        </w:tc>
        <w:tc>
          <w:tcPr>
            <w:tcW w:type="dxa" w:w="1584"/>
            <w:shd w:fill="F9FBFD"/>
            <w:tcMar>
              <w:top w:w="100" w:type="dxa"/>
              <w:bottom w:w="100" w:type="dxa"/>
              <w:left w:w="140" w:type="dxa"/>
              <w:right w:w="140" w:type="dxa"/>
            </w:tcMar>
          </w:tcPr>
          <w:p>
            <w:r>
              <w:rPr>
                <w:b/>
                <w:color w:val="008000"/>
                <w:sz w:val="17"/>
              </w:rPr>
              <w:t>100.0%</w:t>
            </w:r>
          </w:p>
        </w:tc>
        <w:tc>
          <w:tcPr>
            <w:tcW w:type="dxa" w:w="1872"/>
            <w:shd w:fill="F9FBFD"/>
            <w:tcMar>
              <w:top w:w="100" w:type="dxa"/>
              <w:bottom w:w="100" w:type="dxa"/>
              <w:left w:w="140" w:type="dxa"/>
              <w:right w:w="140" w:type="dxa"/>
            </w:tcMar>
          </w:tcPr>
          <w:p>
            <w:r>
              <w:rPr>
                <w:b/>
                <w:color w:val="008000"/>
                <w:sz w:val="17"/>
              </w:rPr>
              <w:t>ĐẠT XUẤT SẮC</w:t>
            </w:r>
          </w:p>
        </w:tc>
      </w:tr>
      <w:tr>
        <w:tc>
          <w:tcPr>
            <w:tcW w:type="dxa" w:w="3600"/>
            <w:shd w:fill="FFFFFF"/>
            <w:tcMar>
              <w:top w:w="100" w:type="dxa"/>
              <w:bottom w:w="100" w:type="dxa"/>
              <w:left w:w="140" w:type="dxa"/>
              <w:right w:w="140" w:type="dxa"/>
            </w:tcMar>
          </w:tcPr>
          <w:p>
            <w:r>
              <w:rPr>
                <w:b/>
                <w:sz w:val="17"/>
              </w:rPr>
              <w:t>Độ phủ vòng lặp (Loop Coverage)</w:t>
            </w:r>
          </w:p>
        </w:tc>
        <w:tc>
          <w:tcPr>
            <w:tcW w:type="dxa" w:w="1584"/>
            <w:shd w:fill="FFFFFF"/>
            <w:tcMar>
              <w:top w:w="100" w:type="dxa"/>
              <w:bottom w:w="100" w:type="dxa"/>
              <w:left w:w="140" w:type="dxa"/>
              <w:right w:w="140" w:type="dxa"/>
            </w:tcMar>
          </w:tcPr>
          <w:p>
            <w:r>
              <w:rPr>
                <w:sz w:val="17"/>
              </w:rPr>
              <w:t>7 Trường hợp chuẩn</w:t>
            </w:r>
          </w:p>
        </w:tc>
        <w:tc>
          <w:tcPr>
            <w:tcW w:type="dxa" w:w="1728"/>
            <w:shd w:fill="FFFFFF"/>
            <w:tcMar>
              <w:top w:w="100" w:type="dxa"/>
              <w:bottom w:w="100" w:type="dxa"/>
              <w:left w:w="140" w:type="dxa"/>
              <w:right w:w="140" w:type="dxa"/>
            </w:tcMar>
          </w:tcPr>
          <w:p>
            <w:r>
              <w:rPr>
                <w:sz w:val="17"/>
              </w:rPr>
              <w:t>7 Trường hợp chuẩn</w:t>
            </w:r>
          </w:p>
        </w:tc>
        <w:tc>
          <w:tcPr>
            <w:tcW w:type="dxa" w:w="1584"/>
            <w:shd w:fill="FFFFFF"/>
            <w:tcMar>
              <w:top w:w="100" w:type="dxa"/>
              <w:bottom w:w="100" w:type="dxa"/>
              <w:left w:w="140" w:type="dxa"/>
              <w:right w:w="140" w:type="dxa"/>
            </w:tcMar>
          </w:tcPr>
          <w:p>
            <w:r>
              <w:rPr>
                <w:b/>
                <w:color w:val="008000"/>
                <w:sz w:val="17"/>
              </w:rPr>
              <w:t>100.0%</w:t>
            </w:r>
          </w:p>
        </w:tc>
        <w:tc>
          <w:tcPr>
            <w:tcW w:type="dxa" w:w="1872"/>
            <w:shd w:fill="FFFFFF"/>
            <w:tcMar>
              <w:top w:w="100" w:type="dxa"/>
              <w:bottom w:w="100" w:type="dxa"/>
              <w:left w:w="140" w:type="dxa"/>
              <w:right w:w="140" w:type="dxa"/>
            </w:tcMar>
          </w:tcPr>
          <w:p>
            <w:r>
              <w:rPr>
                <w:b/>
                <w:color w:val="008000"/>
                <w:sz w:val="17"/>
              </w:rPr>
              <w:t>ĐẠT XUẤT SẮC</w:t>
            </w:r>
          </w:p>
        </w:tc>
      </w:tr>
    </w:tbl>
    <w:p/>
    <w:p>
      <w:pPr>
        <w:pStyle w:val="Heading2"/>
      </w:pPr>
      <w:r>
        <w:t>7.2. Kết luận và giá trị thực tiễn đối với hệ thống tuyển dụng</w:t>
      </w:r>
    </w:p>
    <w:p>
      <w:pPr>
        <w:spacing w:line="276" w:lineRule="auto"/>
      </w:pPr>
      <w:r>
        <w:t>1. Tuân thủ chặt chẽ mô hình toán học và chuẩn kiểm thử học thuật: Việc áp dụng 3 phương pháp tính độc lập của Thomas McCabe (E - N + 2P, Pn + 1, và số miền khép kín R) đều hội tụ chính xác tại giá trị V(G) = 9, bảo đảm tính chặt chẽ về mặt lý thuyết đồ thị điều khiển.</w:t>
        <w:br/>
        <w:br/>
        <w:t>2. Thực thi nghiêm ngặt các quy tắc State Machine của quy trình tuyển dụng: Bộ ca kiểm thử đã bao phủ toàn diện các ràng buộc cốt lõi: ngăn chặn tuyệt đối hành vi nhảy cóc quy trình (APPLIED -&gt; HIRED), bảo vệ hồ sơ đã đóng (HIRED), kiểm soát chặt chẽ lý do từ chối (bắt buộc nhập và chặn vượt 500 ký tự), đồng thời cho phép tái kích hoạt hồ sơ từ REJECTED về SCREENING khi có lý do chính đáng.</w:t>
        <w:br/>
        <w:br/>
        <w:t>3. Cơ chế chịu lỗi bền bỉ (Fault-Tolerance) qua khối xử lý thông báo: Thiết kế khối try-catch tại Node 16a/16b đảm bảo rằng sự cố gián đoạn từ dịch vụ gửi email bên ngoài không làm đổ vỡ tiến trình nghiệp vụ chính của hệ thống. Hồ sơ ứng viên vẫn được chuyển trạng thái an toàn trong CSDL và hệ thống ghi nhận cảnh báo để xử lý sau.</w:t>
        <w:br/>
        <w:br/>
        <w:t>4. Độ bao phủ vòng lặp (Loop Coverage): Kiểm thử thành công 7 trường hợp chuẩn của vòng lặp duyệt hồ sơ hàng loạt (LOOP_01 - LOOP_07).</w:t>
        <w:br/>
        <w:br/>
        <w:t>5. Xác minh tự động 100% bằng Unit Test: Toàn bộ 12 ca kiểm thử (9 ca kiểm thử cơ sở và 3 ca bổ trợ / ngắt mạch) đã được hiện thực hóa trong tệp update-status.wb.test.ts và chạy thành công 100% thông qua trình thực thi tsx với thời gian phản hồi siêu tốc (&lt; 10ms).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